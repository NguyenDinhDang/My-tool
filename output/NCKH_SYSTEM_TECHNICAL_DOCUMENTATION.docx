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B9F" w:rsidRDefault="00C21CFB" w:rsidP="00C21CFB">
      <w:r>
        <w:t>#TVU Learning - AI Learning Platform</w:t>
      </w:r>
    </w:p>
    <w:p w:rsidR="008F0B9F" w:rsidRDefault="008F0B9F" w:rsidP="00C21CFB"/>
    <w:p w:rsidR="008F0B9F" w:rsidRDefault="00C21CFB" w:rsidP="00C21CFB">
      <w:r>
        <w:t>Tài li</w:t>
      </w:r>
      <w:r>
        <w:t>ệ</w:t>
      </w:r>
      <w:r>
        <w:t>u này đư</w:t>
      </w:r>
      <w:r>
        <w:t>ợ</w:t>
      </w:r>
      <w:r>
        <w:t>c vi</w:t>
      </w:r>
      <w:r>
        <w:t>ế</w:t>
      </w:r>
      <w:r>
        <w:t>t nh</w:t>
      </w:r>
      <w:r>
        <w:t>ằ</w:t>
      </w:r>
      <w:r>
        <w:t>m ph</w:t>
      </w:r>
      <w:r>
        <w:t>ụ</w:t>
      </w:r>
      <w:r>
        <w:t>c v</w:t>
      </w:r>
      <w:r>
        <w:t>ụ</w:t>
      </w:r>
      <w:r>
        <w:t xml:space="preserve"> báo cáo Nghiên c</w:t>
      </w:r>
      <w:r>
        <w:t>ứ</w:t>
      </w:r>
      <w:r>
        <w:t>u Khoa h</w:t>
      </w:r>
      <w:r>
        <w:t>ọ</w:t>
      </w:r>
      <w:r>
        <w:t>c (NCKH) và bàn giao k</w:t>
      </w:r>
      <w:r>
        <w:t>ỹ</w:t>
      </w:r>
      <w:r>
        <w:t xml:space="preserve"> thu</w:t>
      </w:r>
      <w:r>
        <w:t>ậ</w:t>
      </w:r>
      <w:r>
        <w:t>t cho h</w:t>
      </w:r>
      <w:r>
        <w:t>ệ</w:t>
      </w:r>
      <w:r>
        <w:t xml:space="preserve"> th</w:t>
      </w:r>
      <w:r>
        <w:t>ố</w:t>
      </w:r>
      <w:r>
        <w:t>ng AI Learning Platform. N</w:t>
      </w:r>
      <w:r>
        <w:t>ộ</w:t>
      </w:r>
      <w:r>
        <w:t>i dung đư</w:t>
      </w:r>
      <w:r>
        <w:t>ợ</w:t>
      </w:r>
      <w:r>
        <w:t>c t</w:t>
      </w:r>
      <w:r>
        <w:t>ổ</w:t>
      </w:r>
      <w:r>
        <w:t>ng h</w:t>
      </w:r>
      <w:r>
        <w:t>ợ</w:t>
      </w:r>
      <w:r>
        <w:t>p t</w:t>
      </w:r>
      <w:r>
        <w:t>ừ</w:t>
      </w:r>
      <w:r>
        <w:t xml:space="preserve"> source code hi</w:t>
      </w:r>
      <w:r>
        <w:t>ệ</w:t>
      </w:r>
      <w:r>
        <w:t>n t</w:t>
      </w:r>
      <w:r>
        <w:t>ạ</w:t>
      </w:r>
      <w:r>
        <w:t>i c</w:t>
      </w:r>
      <w:r>
        <w:t>ủ</w:t>
      </w:r>
      <w:r>
        <w:t>a d</w:t>
      </w:r>
      <w:r>
        <w:t>ự</w:t>
      </w:r>
      <w:r>
        <w:t xml:space="preserve"> án, bao g</w:t>
      </w:r>
      <w:r>
        <w:t>ồ</w:t>
      </w:r>
      <w:r>
        <w:t xml:space="preserve">m backend FastAPI, </w:t>
      </w:r>
      <w:r>
        <w:t>frontend React/Vite, database SQLAlchemy/Alembic, authentication JWT và các lu</w:t>
      </w:r>
      <w:r>
        <w:t>ồ</w:t>
      </w:r>
      <w:r>
        <w:t>ng AI như chat, tóm t</w:t>
      </w:r>
      <w:r>
        <w:t>ắ</w:t>
      </w:r>
      <w:r>
        <w:t>t, quiz, mindmap, roadmap và phân tích năng l</w:t>
      </w:r>
      <w:r>
        <w:t>ự</w:t>
      </w:r>
      <w:r>
        <w:t>c h</w:t>
      </w:r>
      <w:r>
        <w:t>ọ</w:t>
      </w:r>
      <w:r>
        <w:t>c t</w:t>
      </w:r>
      <w:r>
        <w:t>ậ</w:t>
      </w:r>
      <w:r>
        <w:t>p.</w:t>
      </w:r>
    </w:p>
    <w:p w:rsidR="008F0B9F" w:rsidRDefault="008F0B9F" w:rsidP="00C21CFB"/>
    <w:p w:rsidR="008F0B9F" w:rsidRDefault="00C21CFB" w:rsidP="00C21CFB">
      <w:r>
        <w:t>Ghi chú: M</w:t>
      </w:r>
      <w:r>
        <w:t>ộ</w:t>
      </w:r>
      <w:r>
        <w:t>t s</w:t>
      </w:r>
      <w:r>
        <w:t>ố</w:t>
      </w:r>
      <w:r>
        <w:t xml:space="preserve"> chu</w:t>
      </w:r>
      <w:r>
        <w:t>ỗ</w:t>
      </w:r>
      <w:r>
        <w:t>i ti</w:t>
      </w:r>
      <w:r>
        <w:t>ế</w:t>
      </w:r>
      <w:r>
        <w:t>ng Vi</w:t>
      </w:r>
      <w:r>
        <w:t>ệ</w:t>
      </w:r>
      <w:r>
        <w:t>t trong source code hi</w:t>
      </w:r>
      <w:r>
        <w:t>ệ</w:t>
      </w:r>
      <w:r>
        <w:t>n t</w:t>
      </w:r>
      <w:r>
        <w:t>ạ</w:t>
      </w:r>
      <w:r>
        <w:t>i đang b</w:t>
      </w:r>
      <w:r>
        <w:t>ị</w:t>
      </w:r>
      <w:r>
        <w:t xml:space="preserve"> l</w:t>
      </w:r>
      <w:r>
        <w:t>ỗ</w:t>
      </w:r>
      <w:r>
        <w:t xml:space="preserve">i encoding </w:t>
      </w:r>
      <w:r>
        <w:t>ở</w:t>
      </w:r>
      <w:r>
        <w:t xml:space="preserve"> vài file giao </w:t>
      </w:r>
      <w:r>
        <w:t>di</w:t>
      </w:r>
      <w:r>
        <w:t>ệ</w:t>
      </w:r>
      <w:r>
        <w:t>n/comment. Tài li</w:t>
      </w:r>
      <w:r>
        <w:t>ệ</w:t>
      </w:r>
      <w:r>
        <w:t>u này di</w:t>
      </w:r>
      <w:r>
        <w:t>ễ</w:t>
      </w:r>
      <w:r>
        <w:t>n gi</w:t>
      </w:r>
      <w:r>
        <w:t>ả</w:t>
      </w:r>
      <w:r>
        <w:t>i l</w:t>
      </w:r>
      <w:r>
        <w:t>ạ</w:t>
      </w:r>
      <w:r>
        <w:t>i theo ý nghĩa k</w:t>
      </w:r>
      <w:r>
        <w:t>ỹ</w:t>
      </w:r>
      <w:r>
        <w:t xml:space="preserve"> thu</w:t>
      </w:r>
      <w:r>
        <w:t>ậ</w:t>
      </w:r>
      <w:r>
        <w:t>t th</w:t>
      </w:r>
      <w:r>
        <w:t>ự</w:t>
      </w:r>
      <w:r>
        <w:t>c t</w:t>
      </w:r>
      <w:r>
        <w:t>ế</w:t>
      </w:r>
      <w:r>
        <w:t>, không sao chép nguyên văn các chu</w:t>
      </w:r>
      <w:r>
        <w:t>ỗ</w:t>
      </w:r>
      <w:r>
        <w:t>i l</w:t>
      </w:r>
      <w:r>
        <w:t>ỗ</w:t>
      </w:r>
      <w:r>
        <w:t>i mã hóa.</w:t>
      </w:r>
    </w:p>
    <w:p w:rsidR="008F0B9F" w:rsidRDefault="008F0B9F" w:rsidP="00C21CFB"/>
    <w:p w:rsidR="008F0B9F" w:rsidRDefault="00C21CFB" w:rsidP="00C21CFB">
      <w:r>
        <w:t>---</w:t>
      </w:r>
    </w:p>
    <w:p w:rsidR="008F0B9F" w:rsidRDefault="008F0B9F" w:rsidP="00C21CFB"/>
    <w:p w:rsidR="008F0B9F" w:rsidRDefault="00C21CFB" w:rsidP="00C21CFB">
      <w:pPr>
        <w:pStyle w:val="Heading2"/>
      </w:pPr>
      <w:r>
        <w:t>1. Gi</w:t>
      </w:r>
      <w:r>
        <w:t>ớ</w:t>
      </w:r>
      <w:r>
        <w:t>i thi</w:t>
      </w:r>
      <w:r>
        <w:t>ệ</w:t>
      </w:r>
      <w:r>
        <w:t>u d</w:t>
      </w:r>
      <w:r>
        <w:t>ự</w:t>
      </w:r>
      <w:r>
        <w:t xml:space="preserve"> án</w:t>
      </w:r>
    </w:p>
    <w:p w:rsidR="008F0B9F" w:rsidRDefault="00C21CFB" w:rsidP="00C21CFB">
      <w:r>
        <w:t>TVU Learning là n</w:t>
      </w:r>
      <w:r>
        <w:t>ề</w:t>
      </w:r>
      <w:r>
        <w:t>n t</w:t>
      </w:r>
      <w:r>
        <w:t>ả</w:t>
      </w:r>
      <w:r>
        <w:t>ng h</w:t>
      </w:r>
      <w:r>
        <w:t>ọ</w:t>
      </w:r>
      <w:r>
        <w:t>c t</w:t>
      </w:r>
      <w:r>
        <w:t>ậ</w:t>
      </w:r>
      <w:r>
        <w:t>p thông minh tích h</w:t>
      </w:r>
      <w:r>
        <w:t>ợ</w:t>
      </w:r>
      <w:r>
        <w:t>p AI, cho phép ngư</w:t>
      </w:r>
      <w:r>
        <w:t>ờ</w:t>
      </w:r>
      <w:r>
        <w:t>i h</w:t>
      </w:r>
      <w:r>
        <w:t>ọ</w:t>
      </w:r>
      <w:r>
        <w:t>c t</w:t>
      </w:r>
      <w:r>
        <w:t>ạ</w:t>
      </w:r>
      <w:r>
        <w:t>o workspace h</w:t>
      </w:r>
      <w:r>
        <w:t>ọ</w:t>
      </w:r>
      <w:r>
        <w:t>c t</w:t>
      </w:r>
      <w:r>
        <w:t>ậ</w:t>
      </w:r>
      <w:r>
        <w:t>p, t</w:t>
      </w:r>
      <w:r>
        <w:t>ả</w:t>
      </w:r>
      <w:r>
        <w:t>i tài li</w:t>
      </w:r>
      <w:r>
        <w:t>ệ</w:t>
      </w:r>
      <w:r>
        <w:t>u, h</w:t>
      </w:r>
      <w:r>
        <w:t>ỏ</w:t>
      </w:r>
      <w:r>
        <w:t>i đáp theo n</w:t>
      </w:r>
      <w:r>
        <w:t>ộ</w:t>
      </w:r>
      <w:r>
        <w:t>i dung tài li</w:t>
      </w:r>
      <w:r>
        <w:t>ệ</w:t>
      </w:r>
      <w:r>
        <w:t>u, t</w:t>
      </w:r>
      <w:r>
        <w:t>ạ</w:t>
      </w:r>
      <w:r>
        <w:t>o tóm t</w:t>
      </w:r>
      <w:r>
        <w:t>ắ</w:t>
      </w:r>
      <w:r>
        <w:t>t, sinh quiz, t</w:t>
      </w:r>
      <w:r>
        <w:t>ạ</w:t>
      </w:r>
      <w:r>
        <w:t>o sơ đ</w:t>
      </w:r>
      <w:r>
        <w:t>ồ</w:t>
      </w:r>
      <w:r>
        <w:t xml:space="preserve"> tư duy, t</w:t>
      </w:r>
      <w:r>
        <w:t>ạ</w:t>
      </w:r>
      <w:r>
        <w:t>o l</w:t>
      </w:r>
      <w:r>
        <w:t>ộ</w:t>
      </w:r>
      <w:r>
        <w:t xml:space="preserve"> trình h</w:t>
      </w:r>
      <w:r>
        <w:t>ọ</w:t>
      </w:r>
      <w:r>
        <w:t>c và xem phân tích năng l</w:t>
      </w:r>
      <w:r>
        <w:t>ự</w:t>
      </w:r>
      <w:r>
        <w:t>c d</w:t>
      </w:r>
      <w:r>
        <w:t>ự</w:t>
      </w:r>
      <w:r>
        <w:t>a trên k</w:t>
      </w:r>
      <w:r>
        <w:t>ế</w:t>
      </w:r>
      <w:r>
        <w:t>t qu</w:t>
      </w:r>
      <w:r>
        <w:t>ả</w:t>
      </w:r>
      <w:r>
        <w:t xml:space="preserve"> làm bài.</w:t>
      </w:r>
    </w:p>
    <w:p w:rsidR="008F0B9F" w:rsidRDefault="008F0B9F" w:rsidP="00C21CFB"/>
    <w:p w:rsidR="008F0B9F" w:rsidRDefault="00C21CFB" w:rsidP="00C21CFB">
      <w:pPr>
        <w:pStyle w:val="Heading3"/>
      </w:pPr>
      <w:r>
        <w:t>D</w:t>
      </w:r>
      <w:r>
        <w:t>ự</w:t>
      </w:r>
      <w:r>
        <w:t xml:space="preserve"> án dùng đ</w:t>
      </w:r>
      <w:r>
        <w:t>ể</w:t>
      </w:r>
      <w:r>
        <w:t xml:space="preserve"> làm gì?</w:t>
      </w:r>
    </w:p>
    <w:p w:rsidR="008F0B9F" w:rsidRDefault="008F0B9F" w:rsidP="00C21CFB"/>
    <w:p w:rsidR="008F0B9F" w:rsidRDefault="00C21CFB" w:rsidP="00C21CFB">
      <w:r>
        <w:t>H</w:t>
      </w:r>
      <w:r>
        <w:t>ệ</w:t>
      </w:r>
      <w:r>
        <w:t xml:space="preserve"> th</w:t>
      </w:r>
      <w:r>
        <w:t>ố</w:t>
      </w:r>
      <w:r>
        <w:t>ng h</w:t>
      </w:r>
      <w:r>
        <w:t>ỗ</w:t>
      </w:r>
      <w:r>
        <w:t xml:space="preserve"> tr</w:t>
      </w:r>
      <w:r>
        <w:t>ợ</w:t>
      </w:r>
      <w:r>
        <w:t xml:space="preserve"> ngư</w:t>
      </w:r>
      <w:r>
        <w:t>ờ</w:t>
      </w:r>
      <w:r>
        <w:t>i h</w:t>
      </w:r>
      <w:r>
        <w:t>ọ</w:t>
      </w:r>
      <w:r>
        <w:t>c bi</w:t>
      </w:r>
      <w:r>
        <w:t>ế</w:t>
      </w:r>
      <w:r>
        <w:t>n tài li</w:t>
      </w:r>
      <w:r>
        <w:t>ệ</w:t>
      </w:r>
      <w:r>
        <w:t>u thô như PDF, TXT, Markdown, DOCX thành ngu</w:t>
      </w:r>
      <w:r>
        <w:t>ồ</w:t>
      </w:r>
      <w:r>
        <w:t>n h</w:t>
      </w:r>
      <w:r>
        <w:t>ọ</w:t>
      </w:r>
      <w:r>
        <w:t>c t</w:t>
      </w:r>
      <w:r>
        <w:t>ậ</w:t>
      </w:r>
      <w:r>
        <w:t>p có c</w:t>
      </w:r>
      <w:r>
        <w:t>ấ</w:t>
      </w:r>
      <w:r>
        <w:t>u trúc. Sau khi upload tài li</w:t>
      </w:r>
      <w:r>
        <w:t>ệ</w:t>
      </w:r>
      <w:r>
        <w:t>u, backend trích xu</w:t>
      </w:r>
      <w:r>
        <w:t>ấ</w:t>
      </w:r>
      <w:r>
        <w:t>t văn b</w:t>
      </w:r>
      <w:r>
        <w:t>ả</w:t>
      </w:r>
      <w:r>
        <w:t>n, l</w:t>
      </w:r>
      <w:r>
        <w:t>ọ</w:t>
      </w:r>
      <w:r>
        <w:t xml:space="preserve">c thành </w:t>
      </w:r>
      <w:r>
        <w:rPr>
          <w:rFonts w:ascii="Courier New" w:hAnsi="Courier New"/>
          <w:color w:val="C7254E"/>
          <w:sz w:val="20"/>
        </w:rPr>
        <w:t>filtered_content</w:t>
      </w:r>
      <w:r>
        <w:t>, sau đó các tính năng AI ch</w:t>
      </w:r>
      <w:r>
        <w:t>ỉ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n</w:t>
      </w:r>
      <w:r>
        <w:t>ộ</w:t>
      </w:r>
      <w:r>
        <w:t>i dung đã l</w:t>
      </w:r>
      <w:r>
        <w:t>ọ</w:t>
      </w:r>
      <w:r>
        <w:t>c đ</w:t>
      </w:r>
      <w:r>
        <w:t>ể</w:t>
      </w:r>
      <w:r>
        <w:t xml:space="preserve"> sinh k</w:t>
      </w:r>
      <w:r>
        <w:t>ế</w:t>
      </w:r>
      <w:r>
        <w:t>t qu</w:t>
      </w:r>
      <w:r>
        <w:t>ả</w:t>
      </w:r>
      <w:r>
        <w:t>. Ngư</w:t>
      </w:r>
      <w:r>
        <w:t>ờ</w:t>
      </w:r>
      <w:r>
        <w:t>i h</w:t>
      </w:r>
      <w:r>
        <w:t>ọ</w:t>
      </w:r>
      <w:r>
        <w:t>c có th</w:t>
      </w:r>
      <w:r>
        <w:t>ể</w:t>
      </w:r>
      <w:r>
        <w:t>:</w:t>
      </w:r>
    </w:p>
    <w:p w:rsidR="008F0B9F" w:rsidRDefault="008F0B9F" w:rsidP="00C21CFB"/>
    <w:p w:rsidR="008F0B9F" w:rsidRDefault="00C21CFB" w:rsidP="00C21CFB">
      <w:pPr>
        <w:pStyle w:val="ListBullet"/>
      </w:pPr>
      <w:r>
        <w:t>Chat v</w:t>
      </w:r>
      <w:r>
        <w:t>ớ</w:t>
      </w:r>
      <w:r>
        <w:t>i AI d</w:t>
      </w:r>
      <w:r>
        <w:t>ự</w:t>
      </w:r>
      <w:r>
        <w:t>a trên tài li</w:t>
      </w:r>
      <w:r>
        <w:t>ệ</w:t>
      </w:r>
      <w:r>
        <w:t>u đã ch</w:t>
      </w:r>
      <w:r>
        <w:t>ọ</w:t>
      </w:r>
      <w:r>
        <w:t>n.</w:t>
      </w:r>
    </w:p>
    <w:p w:rsidR="008F0B9F" w:rsidRDefault="00C21CFB" w:rsidP="00C21CFB">
      <w:pPr>
        <w:pStyle w:val="ListBullet"/>
      </w:pPr>
      <w:r>
        <w:t>Tóm t</w:t>
      </w:r>
      <w:r>
        <w:t>ắ</w:t>
      </w:r>
      <w:r>
        <w:t>t m</w:t>
      </w:r>
      <w:r>
        <w:t>ộ</w:t>
      </w:r>
      <w:r>
        <w:t>t ho</w:t>
      </w:r>
      <w:r>
        <w:t>ặ</w:t>
      </w:r>
      <w:r>
        <w:t>c nhi</w:t>
      </w:r>
      <w:r>
        <w:t>ề</w:t>
      </w:r>
      <w:r>
        <w:t>u tài l</w:t>
      </w:r>
      <w:r>
        <w:t>i</w:t>
      </w:r>
      <w:r>
        <w:t>ệ</w:t>
      </w:r>
      <w:r>
        <w:t>u.</w:t>
      </w:r>
    </w:p>
    <w:p w:rsidR="008F0B9F" w:rsidRDefault="00C21CFB" w:rsidP="00C21CFB">
      <w:pPr>
        <w:pStyle w:val="ListBullet"/>
      </w:pPr>
      <w:r>
        <w:t>T</w:t>
      </w:r>
      <w:r>
        <w:t>ạ</w:t>
      </w:r>
      <w:r>
        <w:t>o quiz tr</w:t>
      </w:r>
      <w:r>
        <w:t>ắ</w:t>
      </w:r>
      <w:r>
        <w:t>c nghi</w:t>
      </w:r>
      <w:r>
        <w:t>ệ</w:t>
      </w:r>
      <w:r>
        <w:t>m t</w:t>
      </w:r>
      <w:r>
        <w:t>ừ</w:t>
      </w:r>
      <w:r>
        <w:t xml:space="preserve"> n</w:t>
      </w:r>
      <w:r>
        <w:t>ộ</w:t>
      </w:r>
      <w:r>
        <w:t>i dung h</w:t>
      </w:r>
      <w:r>
        <w:t>ọ</w:t>
      </w:r>
      <w:r>
        <w:t>c.</w:t>
      </w:r>
    </w:p>
    <w:p w:rsidR="008F0B9F" w:rsidRDefault="00C21CFB" w:rsidP="00C21CFB">
      <w:pPr>
        <w:pStyle w:val="ListBullet"/>
      </w:pPr>
      <w:r>
        <w:t>Làm quiz và lưu k</w:t>
      </w:r>
      <w:r>
        <w:t>ế</w:t>
      </w:r>
      <w:r>
        <w:t>t qu</w:t>
      </w:r>
      <w:r>
        <w:t>ả</w:t>
      </w:r>
      <w:r>
        <w:t xml:space="preserve"> đúng/sai.</w:t>
      </w:r>
    </w:p>
    <w:p w:rsidR="008F0B9F" w:rsidRDefault="00C21CFB" w:rsidP="00C21CFB">
      <w:pPr>
        <w:pStyle w:val="ListBullet"/>
      </w:pPr>
      <w:r>
        <w:t>T</w:t>
      </w:r>
      <w:r>
        <w:t>ạ</w:t>
      </w:r>
      <w:r>
        <w:t>o mindmap tr</w:t>
      </w:r>
      <w:r>
        <w:t>ự</w:t>
      </w:r>
      <w:r>
        <w:t>c quan t</w:t>
      </w:r>
      <w:r>
        <w:t>ừ</w:t>
      </w:r>
      <w:r>
        <w:t xml:space="preserve"> tài li</w:t>
      </w:r>
      <w:r>
        <w:t>ệ</w:t>
      </w:r>
      <w:r>
        <w:t>u.</w:t>
      </w:r>
    </w:p>
    <w:p w:rsidR="008F0B9F" w:rsidRDefault="00C21CFB" w:rsidP="00C21CFB">
      <w:pPr>
        <w:pStyle w:val="ListBullet"/>
      </w:pPr>
      <w:r>
        <w:t>T</w:t>
      </w:r>
      <w:r>
        <w:t>ạ</w:t>
      </w:r>
      <w:r>
        <w:t>o roadmap h</w:t>
      </w:r>
      <w:r>
        <w:t>ọ</w:t>
      </w:r>
      <w:r>
        <w:t>c t</w:t>
      </w:r>
      <w:r>
        <w:t>ậ</w:t>
      </w:r>
      <w:r>
        <w:t>p cá nhân hóa.</w:t>
      </w:r>
    </w:p>
    <w:p w:rsidR="008F0B9F" w:rsidRDefault="00C21CFB" w:rsidP="00C21CFB">
      <w:pPr>
        <w:pStyle w:val="ListBullet"/>
      </w:pPr>
      <w:r>
        <w:t>Xem phân tích đi</w:t>
      </w:r>
      <w:r>
        <w:t>ể</w:t>
      </w:r>
      <w:r>
        <w:t>m m</w:t>
      </w:r>
      <w:r>
        <w:t>ạ</w:t>
      </w:r>
      <w:r>
        <w:t>nh, đi</w:t>
      </w:r>
      <w:r>
        <w:t>ể</w:t>
      </w:r>
      <w:r>
        <w:t>m y</w:t>
      </w:r>
      <w:r>
        <w:t>ế</w:t>
      </w:r>
      <w:r>
        <w:t>u và g</w:t>
      </w:r>
      <w:r>
        <w:t>ợ</w:t>
      </w:r>
      <w:r>
        <w:t>i ý c</w:t>
      </w:r>
      <w:r>
        <w:t>ả</w:t>
      </w:r>
      <w:r>
        <w:t>i thi</w:t>
      </w:r>
      <w:r>
        <w:t>ệ</w:t>
      </w:r>
      <w:r>
        <w:t>n.</w:t>
      </w:r>
    </w:p>
    <w:p w:rsidR="008F0B9F" w:rsidRDefault="008F0B9F" w:rsidP="00C21CFB"/>
    <w:p w:rsidR="008F0B9F" w:rsidRDefault="00C21CFB" w:rsidP="00C21CFB">
      <w:pPr>
        <w:pStyle w:val="Heading3"/>
      </w:pPr>
      <w:r>
        <w:t>Bài toán mà d</w:t>
      </w:r>
      <w:r>
        <w:t>ự</w:t>
      </w:r>
      <w:r>
        <w:t xml:space="preserve"> án gi</w:t>
      </w:r>
      <w:r>
        <w:t>ả</w:t>
      </w:r>
      <w:r>
        <w:t>i quy</w:t>
      </w:r>
      <w:r>
        <w:t>ế</w:t>
      </w:r>
      <w:r>
        <w:t>t</w:t>
      </w:r>
    </w:p>
    <w:p w:rsidR="008F0B9F" w:rsidRDefault="008F0B9F" w:rsidP="00C21CFB"/>
    <w:p w:rsidR="008F0B9F" w:rsidRDefault="00C21CFB" w:rsidP="00C21CFB">
      <w:r>
        <w:t>Trong h</w:t>
      </w:r>
      <w:r>
        <w:t>ọ</w:t>
      </w:r>
      <w:r>
        <w:t>c t</w:t>
      </w:r>
      <w:r>
        <w:t>ậ</w:t>
      </w:r>
      <w:r>
        <w:t>p cá nhân, ngư</w:t>
      </w:r>
      <w:r>
        <w:t>ờ</w:t>
      </w:r>
      <w:r>
        <w:t>i h</w:t>
      </w:r>
      <w:r>
        <w:t>ọ</w:t>
      </w:r>
      <w:r>
        <w:t>c thư</w:t>
      </w:r>
      <w:r>
        <w:t>ờ</w:t>
      </w:r>
      <w:r>
        <w:t>ng g</w:t>
      </w:r>
      <w:r>
        <w:t>ặ</w:t>
      </w:r>
      <w:r>
        <w:t>p ba v</w:t>
      </w:r>
      <w:r>
        <w:t>ấ</w:t>
      </w:r>
      <w:r>
        <w:t>n đ</w:t>
      </w:r>
      <w:r>
        <w:t>ề</w:t>
      </w:r>
      <w:r>
        <w:t xml:space="preserve"> chính:</w:t>
      </w:r>
    </w:p>
    <w:p w:rsidR="008F0B9F" w:rsidRDefault="008F0B9F" w:rsidP="00C21CFB"/>
    <w:p w:rsidR="008F0B9F" w:rsidRDefault="00C21CFB" w:rsidP="00C21CFB">
      <w:pPr>
        <w:pStyle w:val="ListNumber"/>
      </w:pPr>
      <w:r>
        <w:t>Tài li</w:t>
      </w:r>
      <w:r>
        <w:t>ệ</w:t>
      </w:r>
      <w:r>
        <w:t>u dài, r</w:t>
      </w:r>
      <w:r>
        <w:t>ờ</w:t>
      </w:r>
      <w:r>
        <w:t>i r</w:t>
      </w:r>
      <w:r>
        <w:t>ạ</w:t>
      </w:r>
      <w:r>
        <w:t>c, khó chuy</w:t>
      </w:r>
      <w:r>
        <w:t>ể</w:t>
      </w:r>
      <w:r>
        <w:t>n thành k</w:t>
      </w:r>
      <w:r>
        <w:t>ế</w:t>
      </w:r>
      <w:r>
        <w:t xml:space="preserve"> ho</w:t>
      </w:r>
      <w:r>
        <w:t>ạ</w:t>
      </w:r>
      <w:r>
        <w:t>ch h</w:t>
      </w:r>
      <w:r>
        <w:t>ọ</w:t>
      </w:r>
      <w:r>
        <w:t>c.</w:t>
      </w:r>
    </w:p>
    <w:p w:rsidR="008F0B9F" w:rsidRDefault="00C21CFB" w:rsidP="00C21CFB">
      <w:pPr>
        <w:pStyle w:val="ListNumber"/>
      </w:pPr>
      <w:r>
        <w:t>Ngư</w:t>
      </w:r>
      <w:r>
        <w:t>ờ</w:t>
      </w:r>
      <w:r>
        <w:t>i h</w:t>
      </w:r>
      <w:r>
        <w:t>ọ</w:t>
      </w:r>
      <w:r>
        <w:t>c khó t</w:t>
      </w:r>
      <w:r>
        <w:t>ự</w:t>
      </w:r>
      <w:r>
        <w:t xml:space="preserve"> đánh giá mình y</w:t>
      </w:r>
      <w:r>
        <w:t>ế</w:t>
      </w:r>
      <w:r>
        <w:t xml:space="preserve">u </w:t>
      </w:r>
      <w:r>
        <w:t>ở</w:t>
      </w:r>
      <w:r>
        <w:t xml:space="preserve"> đâu n</w:t>
      </w:r>
      <w:r>
        <w:t>ế</w:t>
      </w:r>
      <w:r>
        <w:t>u không có h</w:t>
      </w:r>
      <w:r>
        <w:t>ệ</w:t>
      </w:r>
      <w:r>
        <w:t xml:space="preserve"> th</w:t>
      </w:r>
      <w:r>
        <w:t>ố</w:t>
      </w:r>
      <w:r>
        <w:t>ng đo lư</w:t>
      </w:r>
      <w:r>
        <w:t>ờ</w:t>
      </w:r>
      <w:r>
        <w:t>ng.</w:t>
      </w:r>
    </w:p>
    <w:p w:rsidR="008F0B9F" w:rsidRDefault="00C21CFB" w:rsidP="00C21CFB">
      <w:pPr>
        <w:pStyle w:val="ListNumber"/>
      </w:pPr>
      <w:r>
        <w:t>AI sinh n</w:t>
      </w:r>
      <w:r>
        <w:t>ộ</w:t>
      </w:r>
      <w:r>
        <w:t>i dung d</w:t>
      </w:r>
      <w:r>
        <w:t>ễ</w:t>
      </w:r>
      <w:r>
        <w:t xml:space="preserve"> sai ho</w:t>
      </w:r>
      <w:r>
        <w:t>ặ</w:t>
      </w:r>
      <w:r>
        <w:t>c không bám sát tài li</w:t>
      </w:r>
      <w:r>
        <w:t>ệ</w:t>
      </w:r>
      <w:r>
        <w:t>u n</w:t>
      </w:r>
      <w:r>
        <w:t>ế</w:t>
      </w:r>
      <w:r>
        <w:t>u không có quy trình ki</w:t>
      </w:r>
      <w:r>
        <w:t>ể</w:t>
      </w:r>
      <w:r>
        <w:t>m soát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u.</w:t>
      </w:r>
    </w:p>
    <w:p w:rsidR="008F0B9F" w:rsidRDefault="008F0B9F" w:rsidP="00C21CFB"/>
    <w:p w:rsidR="008F0B9F" w:rsidRDefault="00C21CFB" w:rsidP="00C21CFB">
      <w:r>
        <w:t>D</w:t>
      </w:r>
      <w:r>
        <w:t>ự</w:t>
      </w:r>
      <w:r>
        <w:t xml:space="preserve"> án gi</w:t>
      </w:r>
      <w:r>
        <w:t>ả</w:t>
      </w:r>
      <w:r>
        <w:t>i quy</w:t>
      </w:r>
      <w:r>
        <w:t>ế</w:t>
      </w:r>
      <w:r>
        <w:t>t b</w:t>
      </w:r>
      <w:r>
        <w:t>ằ</w:t>
      </w:r>
      <w:r>
        <w:t>ng cách xây d</w:t>
      </w:r>
      <w:r>
        <w:t>ự</w:t>
      </w:r>
      <w:r>
        <w:t>ng pipeline:</w:t>
      </w:r>
    </w:p>
    <w:p w:rsidR="008F0B9F" w:rsidRDefault="008F0B9F" w:rsidP="00C21CFB"/>
    <w:p w:rsidR="008F0B9F" w:rsidRDefault="00C21CFB" w:rsidP="00C21CFB">
      <w:pPr>
        <w:shd w:val="clear" w:color="auto" w:fill="F5F5F5"/>
        <w:spacing w:before="120" w:after="120"/>
        <w:ind w:left="432" w:right="432"/>
      </w:pPr>
      <w:r>
        <w:rPr>
          <w:rFonts w:ascii="Courier New" w:hAnsi="Courier New"/>
          <w:color w:val="333333"/>
          <w:sz w:val="18"/>
        </w:rPr>
        <w:t>raw content -&gt; filtered_content -&gt; prompt -&gt; LLM -&gt; JSON validation -&gt; frontend render</w:t>
      </w:r>
    </w:p>
    <w:p w:rsidR="008F0B9F" w:rsidRDefault="008F0B9F" w:rsidP="00C21CFB"/>
    <w:p w:rsidR="008F0B9F" w:rsidRDefault="00C21CFB" w:rsidP="00C21CFB">
      <w:r>
        <w:t>Đi</w:t>
      </w:r>
      <w:r>
        <w:t>ể</w:t>
      </w:r>
      <w:r>
        <w:t>m quan tr</w:t>
      </w:r>
      <w:r>
        <w:t>ọ</w:t>
      </w:r>
      <w:r>
        <w:t>ng là h</w:t>
      </w:r>
      <w:r>
        <w:t>ệ</w:t>
      </w:r>
      <w:r>
        <w:t xml:space="preserve"> th</w:t>
      </w:r>
      <w:r>
        <w:t>ố</w:t>
      </w:r>
      <w:r>
        <w:t>ng không đưa tài li</w:t>
      </w:r>
      <w:r>
        <w:t>ệ</w:t>
      </w:r>
      <w:r>
        <w:t>u thô tr</w:t>
      </w:r>
      <w:r>
        <w:t>ự</w:t>
      </w:r>
      <w:r>
        <w:t>c ti</w:t>
      </w:r>
      <w:r>
        <w:t>ế</w:t>
      </w:r>
      <w:r>
        <w:t>p vào các tính năng h</w:t>
      </w:r>
      <w:r>
        <w:t>ọ</w:t>
      </w:r>
      <w:r>
        <w:t>c t</w:t>
      </w:r>
      <w:r>
        <w:t>ậ</w:t>
      </w:r>
      <w:r>
        <w:t>p chính, mà l</w:t>
      </w:r>
      <w:r>
        <w:t>ọ</w:t>
      </w:r>
      <w:r>
        <w:t>c trư</w:t>
      </w:r>
      <w:r>
        <w:t>ớ</w:t>
      </w:r>
      <w:r>
        <w:t>c đ</w:t>
      </w:r>
      <w:r>
        <w:t>ể</w:t>
      </w:r>
      <w:r>
        <w:t xml:space="preserve"> gi</w:t>
      </w:r>
      <w:r>
        <w:t>ả</w:t>
      </w:r>
      <w:r>
        <w:t>m nhi</w:t>
      </w:r>
      <w:r>
        <w:t>ễ</w:t>
      </w:r>
      <w:r>
        <w:t>u OCR, header/footer, n</w:t>
      </w:r>
      <w:r>
        <w:t>ộ</w:t>
      </w:r>
      <w:r>
        <w:t>i dung l</w:t>
      </w:r>
      <w:r>
        <w:t>ặ</w:t>
      </w:r>
      <w:r>
        <w:t>p, và gi</w:t>
      </w:r>
      <w:r>
        <w:t>ả</w:t>
      </w:r>
      <w:r>
        <w:t>m nguy cơ AI b</w:t>
      </w:r>
      <w:r>
        <w:t>ị</w:t>
      </w:r>
      <w:r>
        <w:t>a thông tin ngoài tài li</w:t>
      </w:r>
      <w:r>
        <w:t>ệ</w:t>
      </w:r>
      <w:r>
        <w:t>u.</w:t>
      </w:r>
    </w:p>
    <w:p w:rsidR="008F0B9F" w:rsidRDefault="008F0B9F" w:rsidP="00C21CFB"/>
    <w:p w:rsidR="008F0B9F" w:rsidRDefault="00C21CFB" w:rsidP="00C21CFB">
      <w:pPr>
        <w:pStyle w:val="Heading3"/>
      </w:pPr>
      <w:r>
        <w:t>Đ</w:t>
      </w:r>
      <w:r>
        <w:t>ố</w:t>
      </w:r>
      <w:r>
        <w:t>i tư</w:t>
      </w:r>
      <w:r>
        <w:t>ợ</w:t>
      </w:r>
      <w:r>
        <w:t>ng s</w:t>
      </w:r>
      <w:r>
        <w:t>ử</w:t>
      </w:r>
      <w:r>
        <w:t xml:space="preserve"> d</w:t>
      </w:r>
      <w:r>
        <w:t>ụ</w:t>
      </w:r>
      <w:r>
        <w:t>ng</w:t>
      </w:r>
    </w:p>
    <w:p w:rsidR="008F0B9F" w:rsidRDefault="008F0B9F" w:rsidP="00C21CFB"/>
    <w:p w:rsidR="008F0B9F" w:rsidRDefault="00C21CFB" w:rsidP="00C21CFB">
      <w:pPr>
        <w:pStyle w:val="ListBullet"/>
      </w:pPr>
      <w:r>
        <w:t>Sinh viên c</w:t>
      </w:r>
      <w:r>
        <w:t>ầ</w:t>
      </w:r>
      <w:r>
        <w:t>n h</w:t>
      </w:r>
      <w:r>
        <w:t>ọ</w:t>
      </w:r>
      <w:r>
        <w:t>c t</w:t>
      </w:r>
      <w:r>
        <w:t>ừ</w:t>
      </w:r>
      <w:r>
        <w:t xml:space="preserve"> tài li</w:t>
      </w:r>
      <w:r>
        <w:t>ệ</w:t>
      </w:r>
      <w:r>
        <w:t>u môn h</w:t>
      </w:r>
      <w:r>
        <w:t>ọ</w:t>
      </w:r>
      <w:r>
        <w:t>c.</w:t>
      </w:r>
    </w:p>
    <w:p w:rsidR="008F0B9F" w:rsidRDefault="00C21CFB" w:rsidP="00C21CFB">
      <w:pPr>
        <w:pStyle w:val="ListBullet"/>
      </w:pPr>
      <w:r>
        <w:t>Gi</w:t>
      </w:r>
      <w:r>
        <w:t>ả</w:t>
      </w:r>
      <w:r>
        <w:t>ng viên ho</w:t>
      </w:r>
      <w:r>
        <w:t>ặ</w:t>
      </w:r>
      <w:r>
        <w:t>c nhóm nghiên c</w:t>
      </w:r>
      <w:r>
        <w:t>ứ</w:t>
      </w:r>
      <w:r>
        <w:t>u mu</w:t>
      </w:r>
      <w:r>
        <w:t>ố</w:t>
      </w:r>
      <w:r>
        <w:t>n th</w:t>
      </w:r>
      <w:r>
        <w:t>ử</w:t>
      </w:r>
      <w:r>
        <w:t xml:space="preserve"> nghi</w:t>
      </w:r>
      <w:r>
        <w:t>ệ</w:t>
      </w:r>
      <w:r>
        <w:t>m mô hình h</w:t>
      </w:r>
      <w:r>
        <w:t>ọ</w:t>
      </w:r>
      <w:r>
        <w:t>c t</w:t>
      </w:r>
      <w:r>
        <w:t>ậ</w:t>
      </w:r>
      <w:r>
        <w:t>p có AI h</w:t>
      </w:r>
      <w:r>
        <w:t>ỗ</w:t>
      </w:r>
      <w:r>
        <w:t xml:space="preserve"> tr</w:t>
      </w:r>
      <w:r>
        <w:t>ợ</w:t>
      </w:r>
      <w:r>
        <w:t>.</w:t>
      </w:r>
    </w:p>
    <w:p w:rsidR="008F0B9F" w:rsidRDefault="00C21CFB" w:rsidP="00C21CFB">
      <w:pPr>
        <w:pStyle w:val="ListBullet"/>
      </w:pPr>
      <w:r>
        <w:t>Ngư</w:t>
      </w:r>
      <w:r>
        <w:t>ờ</w:t>
      </w:r>
      <w:r>
        <w:t>i h</w:t>
      </w:r>
      <w:r>
        <w:t>ọ</w:t>
      </w:r>
      <w:r>
        <w:t>c t</w:t>
      </w:r>
      <w:r>
        <w:t>ự</w:t>
      </w:r>
      <w:r>
        <w:t xml:space="preserve"> h</w:t>
      </w:r>
      <w:r>
        <w:t>ọ</w:t>
      </w:r>
      <w:r>
        <w:t>c c</w:t>
      </w:r>
      <w:r>
        <w:t>ầ</w:t>
      </w:r>
      <w:r>
        <w:t>n tóm t</w:t>
      </w:r>
      <w:r>
        <w:t>ắ</w:t>
      </w:r>
      <w:r>
        <w:t>t</w:t>
      </w:r>
      <w:r>
        <w:t>, luy</w:t>
      </w:r>
      <w:r>
        <w:t>ệ</w:t>
      </w:r>
      <w:r>
        <w:t>n t</w:t>
      </w:r>
      <w:r>
        <w:t>ậ</w:t>
      </w:r>
      <w:r>
        <w:t>p và theo dõi ti</w:t>
      </w:r>
      <w:r>
        <w:t>ế</w:t>
      </w:r>
      <w:r>
        <w:t>n đ</w:t>
      </w:r>
      <w:r>
        <w:t>ộ</w:t>
      </w:r>
      <w:r>
        <w:t>.</w:t>
      </w:r>
    </w:p>
    <w:p w:rsidR="008F0B9F" w:rsidRDefault="00C21CFB" w:rsidP="00C21CFB">
      <w:pPr>
        <w:pStyle w:val="ListBullet"/>
      </w:pPr>
      <w:r>
        <w:t>Qu</w:t>
      </w:r>
      <w:r>
        <w:t>ả</w:t>
      </w:r>
      <w:r>
        <w:t>n tr</w:t>
      </w:r>
      <w:r>
        <w:t>ị</w:t>
      </w:r>
      <w:r>
        <w:t xml:space="preserve"> viên c</w:t>
      </w:r>
      <w:r>
        <w:t>ầ</w:t>
      </w:r>
      <w:r>
        <w:t>n xem ngư</w:t>
      </w:r>
      <w:r>
        <w:t>ờ</w:t>
      </w:r>
      <w:r>
        <w:t>i dùng, th</w:t>
      </w:r>
      <w:r>
        <w:t>ố</w:t>
      </w:r>
      <w:r>
        <w:t>ng kê t</w:t>
      </w:r>
      <w:r>
        <w:t>ổ</w:t>
      </w:r>
      <w:r>
        <w:t>ng quan và log tương tác AI.</w:t>
      </w:r>
    </w:p>
    <w:p w:rsidR="008F0B9F" w:rsidRDefault="008F0B9F" w:rsidP="00C21CFB"/>
    <w:p w:rsidR="008F0B9F" w:rsidRDefault="00C21CFB" w:rsidP="00C21CFB">
      <w:pPr>
        <w:pStyle w:val="Heading3"/>
      </w:pPr>
      <w:r>
        <w:t>M</w:t>
      </w:r>
      <w:r>
        <w:t>ụ</w:t>
      </w:r>
      <w:r>
        <w:t>c tiêu h</w:t>
      </w:r>
      <w:r>
        <w:t>ệ</w:t>
      </w:r>
      <w:r>
        <w:t xml:space="preserve"> th</w:t>
      </w:r>
      <w:r>
        <w:t>ố</w:t>
      </w:r>
      <w:r>
        <w:t>ng</w:t>
      </w:r>
    </w:p>
    <w:p w:rsidR="008F0B9F" w:rsidRDefault="008F0B9F" w:rsidP="00C21CFB"/>
    <w:p w:rsidR="008F0B9F" w:rsidRDefault="00C21CFB" w:rsidP="00C21CFB">
      <w:pPr>
        <w:pStyle w:val="ListBullet"/>
      </w:pPr>
      <w:r>
        <w:t>Cung c</w:t>
      </w:r>
      <w:r>
        <w:t>ấ</w:t>
      </w:r>
      <w:r>
        <w:t>p m</w:t>
      </w:r>
      <w:r>
        <w:t>ộ</w:t>
      </w:r>
      <w:r>
        <w:t>t n</w:t>
      </w:r>
      <w:r>
        <w:t>ề</w:t>
      </w:r>
      <w:r>
        <w:t>n t</w:t>
      </w:r>
      <w:r>
        <w:t>ả</w:t>
      </w:r>
      <w:r>
        <w:t>ng h</w:t>
      </w:r>
      <w:r>
        <w:t>ọ</w:t>
      </w:r>
      <w:r>
        <w:t>c t</w:t>
      </w:r>
      <w:r>
        <w:t>ậ</w:t>
      </w:r>
      <w:r>
        <w:t>p AI end-to-end: upload tài li</w:t>
      </w:r>
      <w:r>
        <w:t>ệ</w:t>
      </w:r>
      <w:r>
        <w:t>u, h</w:t>
      </w:r>
      <w:r>
        <w:t>ọ</w:t>
      </w:r>
      <w:r>
        <w:t>c, luy</w:t>
      </w:r>
      <w:r>
        <w:t>ệ</w:t>
      </w:r>
      <w:r>
        <w:t>n t</w:t>
      </w:r>
      <w:r>
        <w:t>ậ</w:t>
      </w:r>
      <w:r>
        <w:t>p, đánh giá.</w:t>
      </w:r>
    </w:p>
    <w:p w:rsidR="008F0B9F" w:rsidRDefault="00C21CFB" w:rsidP="00C21CFB">
      <w:pPr>
        <w:pStyle w:val="ListBullet"/>
      </w:pPr>
      <w:r>
        <w:t>Tách bi</w:t>
      </w:r>
      <w:r>
        <w:t>ệ</w:t>
      </w:r>
      <w:r>
        <w:t>t frontend/backend đ</w:t>
      </w:r>
      <w:r>
        <w:t>ể</w:t>
      </w:r>
      <w:r>
        <w:t xml:space="preserve"> d</w:t>
      </w:r>
      <w:r>
        <w:t>ễ</w:t>
      </w:r>
      <w:r>
        <w:t xml:space="preserve"> tri</w:t>
      </w:r>
      <w:r>
        <w:t>ể</w:t>
      </w:r>
      <w:r>
        <w:t>n kh</w:t>
      </w:r>
      <w:r>
        <w:t>ai và m</w:t>
      </w:r>
      <w:r>
        <w:t>ở</w:t>
      </w:r>
      <w:r>
        <w:t xml:space="preserve"> r</w:t>
      </w:r>
      <w:r>
        <w:t>ộ</w:t>
      </w:r>
      <w:r>
        <w:t>ng.</w:t>
      </w:r>
    </w:p>
    <w:p w:rsidR="008F0B9F" w:rsidRDefault="00C21CFB" w:rsidP="00C21CFB">
      <w:pPr>
        <w:pStyle w:val="ListBullet"/>
      </w:pPr>
      <w:r>
        <w:t>B</w:t>
      </w:r>
      <w:r>
        <w:t>ả</w:t>
      </w:r>
      <w:r>
        <w:t>o v</w:t>
      </w:r>
      <w:r>
        <w:t>ệ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theo ngư</w:t>
      </w:r>
      <w:r>
        <w:t>ờ</w:t>
      </w:r>
      <w:r>
        <w:t>i dùng b</w:t>
      </w:r>
      <w:r>
        <w:t>ằ</w:t>
      </w:r>
      <w:r>
        <w:t>ng JWT và ki</w:t>
      </w:r>
      <w:r>
        <w:t>ể</w:t>
      </w:r>
      <w:r>
        <w:t>m tra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 tài li</w:t>
      </w:r>
      <w:r>
        <w:t>ệ</w:t>
      </w:r>
      <w:r>
        <w:t>u/workspace.</w:t>
      </w:r>
    </w:p>
    <w:p w:rsidR="008F0B9F" w:rsidRDefault="00C21CFB" w:rsidP="00C21CFB">
      <w:pPr>
        <w:pStyle w:val="ListBullet"/>
      </w:pPr>
      <w:r>
        <w:lastRenderedPageBreak/>
        <w:t>Chu</w:t>
      </w:r>
      <w:r>
        <w:t>ẩ</w:t>
      </w:r>
      <w:r>
        <w:t>n hóa output AI b</w:t>
      </w:r>
      <w:r>
        <w:t>ằ</w:t>
      </w:r>
      <w:r>
        <w:t>ng Pydantic schema và fallback an toàn.</w:t>
      </w:r>
    </w:p>
    <w:p w:rsidR="008F0B9F" w:rsidRDefault="00C21CFB" w:rsidP="00C21CFB">
      <w:pPr>
        <w:pStyle w:val="ListBullet"/>
      </w:pPr>
      <w:r>
        <w:t>Có kh</w:t>
      </w:r>
      <w:r>
        <w:t>ả</w:t>
      </w:r>
      <w:r>
        <w:t xml:space="preserve"> năng deploy th</w:t>
      </w:r>
      <w:r>
        <w:t>ự</w:t>
      </w:r>
      <w:r>
        <w:t>c t</w:t>
      </w:r>
      <w:r>
        <w:t>ế</w:t>
      </w:r>
      <w:r>
        <w:t xml:space="preserve"> trên Vercel + Render.</w:t>
      </w:r>
    </w:p>
    <w:p w:rsidR="008F0B9F" w:rsidRDefault="008F0B9F" w:rsidP="00C21CFB"/>
    <w:p w:rsidR="008F0B9F" w:rsidRDefault="00C21CFB" w:rsidP="00C21CFB">
      <w:pPr>
        <w:pStyle w:val="Heading3"/>
      </w:pPr>
      <w:r>
        <w:t>Giá tr</w:t>
      </w:r>
      <w:r>
        <w:t>ị</w:t>
      </w:r>
      <w:r>
        <w:t xml:space="preserve"> th</w:t>
      </w:r>
      <w:r>
        <w:t>ự</w:t>
      </w:r>
      <w:r>
        <w:t>c ti</w:t>
      </w:r>
      <w:r>
        <w:t>ễ</w:t>
      </w:r>
      <w:r>
        <w:t>n</w:t>
      </w:r>
    </w:p>
    <w:p w:rsidR="008F0B9F" w:rsidRDefault="008F0B9F" w:rsidP="00C21CFB"/>
    <w:p w:rsidR="008F0B9F" w:rsidRDefault="00C21CFB" w:rsidP="00C21CFB">
      <w:r>
        <w:t>H</w:t>
      </w:r>
      <w:r>
        <w:t>ệ</w:t>
      </w:r>
      <w:r>
        <w:t xml:space="preserve"> th</w:t>
      </w:r>
      <w:r>
        <w:t>ố</w:t>
      </w:r>
      <w:r>
        <w:t>ng có giá tr</w:t>
      </w:r>
      <w:r>
        <w:t>ị</w:t>
      </w:r>
      <w:r>
        <w:t xml:space="preserve"> th</w:t>
      </w:r>
      <w:r>
        <w:t>ự</w:t>
      </w:r>
      <w:r>
        <w:t xml:space="preserve">c </w:t>
      </w:r>
      <w:r>
        <w:t>ti</w:t>
      </w:r>
      <w:r>
        <w:t>ễ</w:t>
      </w:r>
      <w:r>
        <w:t>n vì bi</w:t>
      </w:r>
      <w:r>
        <w:t>ế</w:t>
      </w:r>
      <w:r>
        <w:t>n tài li</w:t>
      </w:r>
      <w:r>
        <w:t>ệ</w:t>
      </w:r>
      <w:r>
        <w:t>u h</w:t>
      </w:r>
      <w:r>
        <w:t>ọ</w:t>
      </w:r>
      <w:r>
        <w:t>c t</w:t>
      </w:r>
      <w:r>
        <w:t>ậ</w:t>
      </w:r>
      <w:r>
        <w:t>p thành tr</w:t>
      </w:r>
      <w:r>
        <w:t>ả</w:t>
      </w:r>
      <w:r>
        <w:t>i nghi</w:t>
      </w:r>
      <w:r>
        <w:t>ệ</w:t>
      </w:r>
      <w:r>
        <w:t>m tương tác. Thay vì ch</w:t>
      </w:r>
      <w:r>
        <w:t>ỉ</w:t>
      </w:r>
      <w:r>
        <w:t xml:space="preserve"> đ</w:t>
      </w:r>
      <w:r>
        <w:t>ọ</w:t>
      </w:r>
      <w:r>
        <w:t>c tài li</w:t>
      </w:r>
      <w:r>
        <w:t>ệ</w:t>
      </w:r>
      <w:r>
        <w:t>u, ngư</w:t>
      </w:r>
      <w:r>
        <w:t>ờ</w:t>
      </w:r>
      <w:r>
        <w:t>i h</w:t>
      </w:r>
      <w:r>
        <w:t>ọ</w:t>
      </w:r>
      <w:r>
        <w:t>c nh</w:t>
      </w:r>
      <w:r>
        <w:t>ậ</w:t>
      </w:r>
      <w:r>
        <w:t>n đư</w:t>
      </w:r>
      <w:r>
        <w:t>ợ</w:t>
      </w:r>
      <w:r>
        <w:t>c câu h</w:t>
      </w:r>
      <w:r>
        <w:t>ỏ</w:t>
      </w:r>
      <w:r>
        <w:t>i, l</w:t>
      </w:r>
      <w:r>
        <w:t>ộ</w:t>
      </w:r>
      <w:r>
        <w:t xml:space="preserve"> trình, bi</w:t>
      </w:r>
      <w:r>
        <w:t>ể</w:t>
      </w:r>
      <w:r>
        <w:t>u đ</w:t>
      </w:r>
      <w:r>
        <w:t>ồ</w:t>
      </w:r>
      <w:r>
        <w:t>, phân tích năng l</w:t>
      </w:r>
      <w:r>
        <w:t>ự</w:t>
      </w:r>
      <w:r>
        <w:t>c. V</w:t>
      </w:r>
      <w:r>
        <w:t>ề</w:t>
      </w:r>
      <w:r>
        <w:t xml:space="preserve"> m</w:t>
      </w:r>
      <w:r>
        <w:t>ặ</w:t>
      </w:r>
      <w:r>
        <w:t>t nghiên c</w:t>
      </w:r>
      <w:r>
        <w:t>ứ</w:t>
      </w:r>
      <w:r>
        <w:t>u, d</w:t>
      </w:r>
      <w:r>
        <w:t>ự</w:t>
      </w:r>
      <w:r>
        <w:t xml:space="preserve"> án minh h</w:t>
      </w:r>
      <w:r>
        <w:t>ọ</w:t>
      </w:r>
      <w:r>
        <w:t>a cách áp d</w:t>
      </w:r>
      <w:r>
        <w:t>ụ</w:t>
      </w:r>
      <w:r>
        <w:t>ng LLM vào giáo d</w:t>
      </w:r>
      <w:r>
        <w:t>ụ</w:t>
      </w:r>
      <w:r>
        <w:t>c theo hư</w:t>
      </w:r>
      <w:r>
        <w:t>ớ</w:t>
      </w:r>
      <w:r>
        <w:t>ng có ki</w:t>
      </w:r>
      <w:r>
        <w:t>ể</w:t>
      </w:r>
      <w:r>
        <w:t>m soát d</w:t>
      </w:r>
      <w:r>
        <w:t>ữ</w:t>
      </w:r>
      <w:r>
        <w:t xml:space="preserve"> li</w:t>
      </w:r>
      <w:r>
        <w:t>ệ</w:t>
      </w:r>
      <w:r>
        <w:t>u, có ki</w:t>
      </w:r>
      <w:r>
        <w:t>ể</w:t>
      </w:r>
      <w:r>
        <w:t>m đ</w:t>
      </w:r>
      <w:r>
        <w:t>ị</w:t>
      </w:r>
      <w:r>
        <w:t>nh output và có lưu v</w:t>
      </w:r>
      <w:r>
        <w:t>ế</w:t>
      </w:r>
      <w:r>
        <w:t>t quá trình h</w:t>
      </w:r>
      <w:r>
        <w:t>ọ</w:t>
      </w:r>
      <w:r>
        <w:t>c.</w:t>
      </w:r>
    </w:p>
    <w:p w:rsidR="008F0B9F" w:rsidRDefault="008F0B9F" w:rsidP="00C21CFB"/>
    <w:p w:rsidR="008F0B9F" w:rsidRDefault="00C21CFB" w:rsidP="00C21CFB">
      <w:pPr>
        <w:pStyle w:val="Heading3"/>
      </w:pPr>
      <w:r>
        <w:t>Vì sao thi</w:t>
      </w:r>
      <w:r>
        <w:t>ế</w:t>
      </w:r>
      <w:r>
        <w:t>t k</w:t>
      </w:r>
      <w:r>
        <w:t>ế</w:t>
      </w:r>
      <w:r>
        <w:t xml:space="preserve"> theo cách này?</w:t>
      </w:r>
    </w:p>
    <w:p w:rsidR="008F0B9F" w:rsidRDefault="008F0B9F" w:rsidP="00C21CFB"/>
    <w:p w:rsidR="008F0B9F" w:rsidRDefault="00C21CFB" w:rsidP="00C21CFB">
      <w:r>
        <w:t>D</w:t>
      </w:r>
      <w:r>
        <w:t>ự</w:t>
      </w:r>
      <w:r>
        <w:t xml:space="preserve"> án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theo hư</w:t>
      </w:r>
      <w:r>
        <w:t>ớ</w:t>
      </w:r>
      <w:r>
        <w:t>ng web application tách frontend/backend vì yêu c</w:t>
      </w:r>
      <w:r>
        <w:t>ầ</w:t>
      </w:r>
      <w:r>
        <w:t>u th</w:t>
      </w:r>
      <w:r>
        <w:t>ự</w:t>
      </w:r>
      <w:r>
        <w:t>c t</w:t>
      </w:r>
      <w:r>
        <w:t>ế</w:t>
      </w:r>
      <w:r>
        <w:t xml:space="preserve"> g</w:t>
      </w:r>
      <w:r>
        <w:t>ồ</w:t>
      </w:r>
      <w:r>
        <w:t>m nhi</w:t>
      </w:r>
      <w:r>
        <w:t>ề</w:t>
      </w:r>
      <w:r>
        <w:t>u lo</w:t>
      </w:r>
      <w:r>
        <w:t>ạ</w:t>
      </w:r>
      <w:r>
        <w:t>i lu</w:t>
      </w:r>
      <w:r>
        <w:t>ồ</w:t>
      </w:r>
      <w:r>
        <w:t>ng x</w:t>
      </w:r>
      <w:r>
        <w:t>ử</w:t>
      </w:r>
      <w:r>
        <w:t xml:space="preserve"> lý: giao di</w:t>
      </w:r>
      <w:r>
        <w:t>ệ</w:t>
      </w:r>
      <w:r>
        <w:t>n tương tác liên t</w:t>
      </w:r>
      <w:r>
        <w:t>ụ</w:t>
      </w:r>
      <w:r>
        <w:t>c, upload file, x</w:t>
      </w:r>
      <w:r>
        <w:t>ử</w:t>
      </w:r>
      <w:r>
        <w:t xml:space="preserve"> lý AI có đ</w:t>
      </w:r>
      <w:r>
        <w:t>ộ</w:t>
      </w:r>
      <w:r>
        <w:t xml:space="preserve"> tr</w:t>
      </w:r>
      <w:r>
        <w:t>ễ</w:t>
      </w:r>
      <w:r>
        <w:t>, l</w:t>
      </w:r>
      <w:r>
        <w:t>ưu database quan h</w:t>
      </w:r>
      <w:r>
        <w:t>ệ</w:t>
      </w:r>
      <w:r>
        <w:t xml:space="preserve"> và deploy đ</w:t>
      </w:r>
      <w:r>
        <w:t>ộ</w:t>
      </w:r>
      <w:r>
        <w:t>c l</w:t>
      </w:r>
      <w:r>
        <w:t>ậ</w:t>
      </w:r>
      <w:r>
        <w:t>p. N</w:t>
      </w:r>
      <w:r>
        <w:t>ế</w:t>
      </w:r>
      <w:r>
        <w:t>u vi</w:t>
      </w:r>
      <w:r>
        <w:t>ế</w:t>
      </w:r>
      <w:r>
        <w:t>t toàn b</w:t>
      </w:r>
      <w:r>
        <w:t>ộ</w:t>
      </w:r>
      <w:r>
        <w:t xml:space="preserve"> trong m</w:t>
      </w:r>
      <w:r>
        <w:t>ộ</w:t>
      </w:r>
      <w:r>
        <w:t xml:space="preserve">t </w:t>
      </w:r>
      <w:r>
        <w:t>ứ</w:t>
      </w:r>
      <w:r>
        <w:t>ng d</w:t>
      </w:r>
      <w:r>
        <w:t>ụ</w:t>
      </w:r>
      <w:r>
        <w:t>ng monolithic frontend-only, h</w:t>
      </w:r>
      <w:r>
        <w:t>ệ</w:t>
      </w:r>
      <w:r>
        <w:t xml:space="preserve"> th</w:t>
      </w:r>
      <w:r>
        <w:t>ố</w:t>
      </w:r>
      <w:r>
        <w:t>ng s</w:t>
      </w:r>
      <w:r>
        <w:t>ẽ</w:t>
      </w:r>
      <w:r>
        <w:t xml:space="preserve"> khó b</w:t>
      </w:r>
      <w:r>
        <w:t>ả</w:t>
      </w:r>
      <w:r>
        <w:t>o v</w:t>
      </w:r>
      <w:r>
        <w:t>ệ</w:t>
      </w:r>
      <w:r>
        <w:t xml:space="preserve"> API key AI, khó ki</w:t>
      </w:r>
      <w:r>
        <w:t>ể</w:t>
      </w:r>
      <w:r>
        <w:t>m soát database, khó xác th</w:t>
      </w:r>
      <w:r>
        <w:t>ự</w:t>
      </w:r>
      <w:r>
        <w:t>c ngư</w:t>
      </w:r>
      <w:r>
        <w:t>ờ</w:t>
      </w:r>
      <w:r>
        <w:t>i dùng và khó x</w:t>
      </w:r>
      <w:r>
        <w:t>ử</w:t>
      </w:r>
      <w:r>
        <w:t xml:space="preserve"> lý file. N</w:t>
      </w:r>
      <w:r>
        <w:t>ế</w:t>
      </w:r>
      <w:r>
        <w:t>u vi</w:t>
      </w:r>
      <w:r>
        <w:t>ế</w:t>
      </w:r>
      <w:r>
        <w:t>t thành microservice quá s</w:t>
      </w:r>
      <w:r>
        <w:t>ớ</w:t>
      </w:r>
      <w:r>
        <w:t>m, chi phí v</w:t>
      </w:r>
      <w:r>
        <w:t>ậ</w:t>
      </w:r>
      <w:r>
        <w:t>n hành</w:t>
      </w:r>
      <w:r>
        <w:t xml:space="preserve"> và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s</w:t>
      </w:r>
      <w:r>
        <w:t>ẽ</w:t>
      </w:r>
      <w:r>
        <w:t xml:space="preserve"> vư</w:t>
      </w:r>
      <w:r>
        <w:t>ợ</w:t>
      </w:r>
      <w:r>
        <w:t>t quá ph</w:t>
      </w:r>
      <w:r>
        <w:t>ạ</w:t>
      </w:r>
      <w:r>
        <w:t>m vi NCKH. Vì v</w:t>
      </w:r>
      <w:r>
        <w:t>ậ</w:t>
      </w:r>
      <w:r>
        <w:t>y ki</w:t>
      </w:r>
      <w:r>
        <w:t>ế</w:t>
      </w:r>
      <w:r>
        <w:t>n trúc hi</w:t>
      </w:r>
      <w:r>
        <w:t>ệ</w:t>
      </w:r>
      <w:r>
        <w:t>n t</w:t>
      </w:r>
      <w:r>
        <w:t>ạ</w:t>
      </w:r>
      <w:r>
        <w:t>i là l</w:t>
      </w:r>
      <w:r>
        <w:t>ự</w:t>
      </w:r>
      <w:r>
        <w:t>a ch</w:t>
      </w:r>
      <w:r>
        <w:t>ọ</w:t>
      </w:r>
      <w:r>
        <w:t>n cân b</w:t>
      </w:r>
      <w:r>
        <w:t>ằ</w:t>
      </w:r>
      <w:r>
        <w:t xml:space="preserve">ng: modular monolith </w:t>
      </w:r>
      <w:r>
        <w:t>ở</w:t>
      </w:r>
      <w:r>
        <w:t xml:space="preserve"> backend, SPA </w:t>
      </w:r>
      <w:r>
        <w:t>ở</w:t>
      </w:r>
      <w:r>
        <w:t xml:space="preserve"> frontend, deploy tách bi</w:t>
      </w:r>
      <w:r>
        <w:t>ệ</w:t>
      </w:r>
      <w:r>
        <w:t>t.</w:t>
      </w:r>
    </w:p>
    <w:p w:rsidR="008F0B9F" w:rsidRDefault="008F0B9F" w:rsidP="00C21CFB"/>
    <w:p w:rsidR="008F0B9F" w:rsidRDefault="00C21CFB" w:rsidP="00C21CFB">
      <w:r>
        <w:t>---</w:t>
      </w:r>
    </w:p>
    <w:p w:rsidR="008F0B9F" w:rsidRDefault="008F0B9F" w:rsidP="00C21CFB"/>
    <w:p w:rsidR="008F0B9F" w:rsidRDefault="00C21CFB" w:rsidP="00C21CFB">
      <w:pPr>
        <w:pStyle w:val="Heading1"/>
      </w:pPr>
      <w:r>
        <w:t>2. T</w:t>
      </w:r>
      <w:r>
        <w:t>ổ</w:t>
      </w:r>
      <w:r>
        <w:t>ng quan 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</w:t>
      </w:r>
    </w:p>
    <w:p w:rsidR="008F0B9F" w:rsidRDefault="008F0B9F" w:rsidP="00C21CFB"/>
    <w:p w:rsidR="008F0B9F" w:rsidRDefault="00C21CFB" w:rsidP="00C21CFB">
      <w:pPr>
        <w:pStyle w:val="Heading2"/>
      </w:pPr>
      <w:r>
        <w:t>2.1 Ki</w:t>
      </w:r>
      <w:r>
        <w:t>ế</w:t>
      </w:r>
      <w:r>
        <w:t>n trúc t</w:t>
      </w:r>
      <w:r>
        <w:t>ổ</w:t>
      </w:r>
      <w:r>
        <w:t>ng th</w:t>
      </w:r>
      <w:r>
        <w:t>ể</w:t>
      </w:r>
    </w:p>
    <w:p w:rsidR="008F0B9F" w:rsidRDefault="008F0B9F" w:rsidP="00C21CFB"/>
    <w:p w:rsidR="008F0B9F" w:rsidRDefault="00C21CFB" w:rsidP="00C21CFB">
      <w:pPr>
        <w:spacing w:before="120" w:after="120"/>
      </w:pPr>
      <w:r>
        <w:rPr>
          <w:noProof/>
        </w:rPr>
        <w:lastRenderedPageBreak/>
        <w:drawing>
          <wp:inline distT="0" distB="0" distL="0" distR="0">
            <wp:extent cx="5029200" cy="30002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B9F" w:rsidRDefault="00C21CFB" w:rsidP="00C21CFB">
      <w:pPr>
        <w:pStyle w:val="Heading3"/>
      </w:pPr>
      <w:r>
        <w:t>Thành ph</w:t>
      </w:r>
      <w:r>
        <w:t>ầ</w:t>
      </w:r>
      <w:r>
        <w:t>n trong h</w:t>
      </w:r>
      <w:r>
        <w:t>ệ</w:t>
      </w:r>
      <w:r>
        <w:t xml:space="preserve"> th</w:t>
      </w:r>
      <w:r>
        <w:t>ố</w:t>
      </w:r>
      <w:r>
        <w:t>ng</w:t>
      </w:r>
    </w:p>
    <w:p w:rsidR="008F0B9F" w:rsidRDefault="008F0B9F" w:rsidP="00C21C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F0B9F">
        <w:tc>
          <w:tcPr>
            <w:tcW w:w="4320" w:type="dxa"/>
          </w:tcPr>
          <w:p w:rsidR="008F0B9F" w:rsidRDefault="00C21CFB" w:rsidP="00C21CFB">
            <w:r>
              <w:rPr>
                <w:b/>
              </w:rPr>
              <w:t>Thành ph</w:t>
            </w:r>
            <w:r>
              <w:rPr>
                <w:b/>
              </w:rPr>
              <w:t>ầ</w:t>
            </w:r>
            <w:r>
              <w:rPr>
                <w:b/>
              </w:rPr>
              <w:t>n</w:t>
            </w:r>
          </w:p>
        </w:tc>
        <w:tc>
          <w:tcPr>
            <w:tcW w:w="4320" w:type="dxa"/>
          </w:tcPr>
          <w:p w:rsidR="008F0B9F" w:rsidRDefault="00C21CFB" w:rsidP="00C21CFB">
            <w:r>
              <w:rPr>
                <w:b/>
              </w:rPr>
              <w:t>Vai trò</w:t>
            </w:r>
          </w:p>
        </w:tc>
      </w:tr>
      <w:tr w:rsidR="008F0B9F">
        <w:tc>
          <w:tcPr>
            <w:tcW w:w="4320" w:type="dxa"/>
          </w:tcPr>
          <w:p w:rsidR="008F0B9F" w:rsidRDefault="00C21CFB" w:rsidP="00C21CFB">
            <w:r>
              <w:t>User</w:t>
            </w:r>
          </w:p>
        </w:tc>
        <w:tc>
          <w:tcPr>
            <w:tcW w:w="4320" w:type="dxa"/>
          </w:tcPr>
          <w:p w:rsidR="008F0B9F" w:rsidRDefault="00C21CFB" w:rsidP="00C21CFB">
            <w:r>
              <w:t>Tương tác v</w:t>
            </w:r>
            <w:r>
              <w:t>ớ</w:t>
            </w:r>
            <w:r>
              <w:t>i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qua trình duy</w:t>
            </w:r>
            <w:r>
              <w:t>ệ</w:t>
            </w:r>
            <w:r>
              <w:t>t: đăng nh</w:t>
            </w:r>
            <w:r>
              <w:t>ậ</w:t>
            </w:r>
            <w:r>
              <w:t>p, upload tài li</w:t>
            </w:r>
            <w:r>
              <w:t>ệ</w:t>
            </w:r>
            <w:r>
              <w:t>u, chat, làm quiz, xem phân tích.</w:t>
            </w:r>
          </w:p>
        </w:tc>
      </w:tr>
      <w:tr w:rsidR="008F0B9F">
        <w:tc>
          <w:tcPr>
            <w:tcW w:w="4320" w:type="dxa"/>
          </w:tcPr>
          <w:p w:rsidR="008F0B9F" w:rsidRDefault="00C21CFB" w:rsidP="00C21CFB">
            <w:r>
              <w:t>Frontend React + Vite</w:t>
            </w:r>
          </w:p>
        </w:tc>
        <w:tc>
          <w:tcPr>
            <w:tcW w:w="4320" w:type="dxa"/>
          </w:tcPr>
          <w:p w:rsidR="008F0B9F" w:rsidRDefault="00C21CFB" w:rsidP="00C21CFB">
            <w:r>
              <w:t>Cung c</w:t>
            </w:r>
            <w:r>
              <w:t>ấ</w:t>
            </w:r>
            <w:r>
              <w:t>p SPA g</w:t>
            </w:r>
            <w:r>
              <w:t>ồ</w:t>
            </w:r>
            <w:r>
              <w:t>m trang đăng nh</w:t>
            </w:r>
            <w:r>
              <w:t>ậ</w:t>
            </w:r>
            <w:r>
              <w:t>p, dashboard, workspace, modal quiz/mindmap/roadmap/analysis.</w:t>
            </w:r>
          </w:p>
        </w:tc>
      </w:tr>
      <w:tr w:rsidR="008F0B9F">
        <w:tc>
          <w:tcPr>
            <w:tcW w:w="4320" w:type="dxa"/>
          </w:tcPr>
          <w:p w:rsidR="008F0B9F" w:rsidRDefault="00C21CFB" w:rsidP="00C21CFB">
            <w:r>
              <w:t>FastAPI Backend</w:t>
            </w:r>
          </w:p>
        </w:tc>
        <w:tc>
          <w:tcPr>
            <w:tcW w:w="4320" w:type="dxa"/>
          </w:tcPr>
          <w:p w:rsidR="008F0B9F" w:rsidRDefault="00C21CFB" w:rsidP="00C21CFB">
            <w:r>
              <w:t>Cung c</w:t>
            </w:r>
            <w:r>
              <w:t>ấ</w:t>
            </w:r>
            <w:r>
              <w:t xml:space="preserve">p </w:t>
            </w:r>
            <w:r>
              <w:t>REST API, xác th</w:t>
            </w:r>
            <w:r>
              <w:t>ự</w:t>
            </w:r>
            <w:r>
              <w:t>c JWT, x</w:t>
            </w:r>
            <w:r>
              <w:t>ử</w:t>
            </w:r>
            <w:r>
              <w:t xml:space="preserve"> lý file, g</w:t>
            </w:r>
            <w:r>
              <w:t>ọ</w:t>
            </w:r>
            <w:r>
              <w:t>i AI, lưu database.</w:t>
            </w:r>
          </w:p>
        </w:tc>
      </w:tr>
      <w:tr w:rsidR="008F0B9F">
        <w:tc>
          <w:tcPr>
            <w:tcW w:w="4320" w:type="dxa"/>
          </w:tcPr>
          <w:p w:rsidR="008F0B9F" w:rsidRDefault="00C21CFB" w:rsidP="00C21CFB">
            <w:r>
              <w:t>Service Layer</w:t>
            </w:r>
          </w:p>
        </w:tc>
        <w:tc>
          <w:tcPr>
            <w:tcW w:w="4320" w:type="dxa"/>
          </w:tcPr>
          <w:p w:rsidR="008F0B9F" w:rsidRDefault="00C21CFB" w:rsidP="00C21CFB">
            <w:r>
              <w:t>Ch</w:t>
            </w:r>
            <w:r>
              <w:t>ứ</w:t>
            </w:r>
            <w:r>
              <w:t>a nghi</w:t>
            </w:r>
            <w:r>
              <w:t>ệ</w:t>
            </w:r>
            <w:r>
              <w:t>p v</w:t>
            </w:r>
            <w:r>
              <w:t>ụ</w:t>
            </w:r>
            <w:r>
              <w:t>: auth, document, chat, quiz, summarize, analysis, roadmap.</w:t>
            </w:r>
          </w:p>
        </w:tc>
      </w:tr>
      <w:tr w:rsidR="008F0B9F">
        <w:tc>
          <w:tcPr>
            <w:tcW w:w="4320" w:type="dxa"/>
          </w:tcPr>
          <w:p w:rsidR="008F0B9F" w:rsidRDefault="00C21CFB" w:rsidP="00C21CFB">
            <w:r>
              <w:t>PostgreSQL / SQLAlchemy Async</w:t>
            </w:r>
          </w:p>
        </w:tc>
        <w:tc>
          <w:tcPr>
            <w:tcW w:w="4320" w:type="dxa"/>
          </w:tcPr>
          <w:p w:rsidR="008F0B9F" w:rsidRDefault="00C21CFB" w:rsidP="00C21CFB">
            <w:r>
              <w:t>Lưu user, workspace, document, chat, quiz, progress, roadmap progress.</w:t>
            </w:r>
          </w:p>
        </w:tc>
      </w:tr>
      <w:tr w:rsidR="008F0B9F">
        <w:tc>
          <w:tcPr>
            <w:tcW w:w="4320" w:type="dxa"/>
          </w:tcPr>
          <w:p w:rsidR="008F0B9F" w:rsidRDefault="00C21CFB" w:rsidP="00C21CFB">
            <w:r>
              <w:t>File S</w:t>
            </w:r>
            <w:r>
              <w:t>torage</w:t>
            </w:r>
          </w:p>
        </w:tc>
        <w:tc>
          <w:tcPr>
            <w:tcW w:w="4320" w:type="dxa"/>
          </w:tcPr>
          <w:p w:rsidR="008F0B9F" w:rsidRDefault="00C21CFB" w:rsidP="00C21CFB">
            <w:r>
              <w:t>Lưu file upload trong thư m</w:t>
            </w:r>
            <w:r>
              <w:t>ụ</w:t>
            </w:r>
            <w:r>
              <w:t xml:space="preserve">c </w:t>
            </w:r>
            <w:r>
              <w:rPr>
                <w:rFonts w:ascii="Courier New" w:hAnsi="Courier New"/>
                <w:color w:val="C7254E"/>
                <w:sz w:val="20"/>
              </w:rPr>
              <w:t>uploads</w:t>
            </w:r>
            <w:r>
              <w:t xml:space="preserve"> trên backend runtime.</w:t>
            </w:r>
          </w:p>
        </w:tc>
      </w:tr>
      <w:tr w:rsidR="008F0B9F">
        <w:tc>
          <w:tcPr>
            <w:tcW w:w="4320" w:type="dxa"/>
          </w:tcPr>
          <w:p w:rsidR="008F0B9F" w:rsidRDefault="00C21CFB" w:rsidP="00C21CFB">
            <w:r>
              <w:t>LLM Provider Factory</w:t>
            </w:r>
          </w:p>
        </w:tc>
        <w:tc>
          <w:tcPr>
            <w:tcW w:w="4320" w:type="dxa"/>
          </w:tcPr>
          <w:p w:rsidR="008F0B9F" w:rsidRDefault="00C21CFB" w:rsidP="00C21CFB">
            <w:r>
              <w:t>Ch</w:t>
            </w:r>
            <w:r>
              <w:t>ọ</w:t>
            </w:r>
            <w:r>
              <w:t>n provider theo tên model: Gemini ho</w:t>
            </w:r>
            <w:r>
              <w:t>ặ</w:t>
            </w:r>
            <w:r>
              <w:t>c DeepSeek.</w:t>
            </w:r>
          </w:p>
        </w:tc>
      </w:tr>
      <w:tr w:rsidR="008F0B9F">
        <w:tc>
          <w:tcPr>
            <w:tcW w:w="4320" w:type="dxa"/>
          </w:tcPr>
          <w:p w:rsidR="008F0B9F" w:rsidRDefault="00C21CFB" w:rsidP="00C21CFB">
            <w:r>
              <w:t>Gemini/DeepSeek</w:t>
            </w:r>
          </w:p>
        </w:tc>
        <w:tc>
          <w:tcPr>
            <w:tcW w:w="4320" w:type="dxa"/>
          </w:tcPr>
          <w:p w:rsidR="008F0B9F" w:rsidRDefault="00C21CFB" w:rsidP="00C21CFB">
            <w:r>
              <w:t>Sinh n</w:t>
            </w:r>
            <w:r>
              <w:t>ộ</w:t>
            </w:r>
            <w:r>
              <w:t>i dung AI: tóm t</w:t>
            </w:r>
            <w:r>
              <w:t>ắ</w:t>
            </w:r>
            <w:r>
              <w:t>t, chat, quiz, mindmap, roadmap.</w:t>
            </w:r>
          </w:p>
        </w:tc>
      </w:tr>
      <w:tr w:rsidR="008F0B9F">
        <w:tc>
          <w:tcPr>
            <w:tcW w:w="4320" w:type="dxa"/>
          </w:tcPr>
          <w:p w:rsidR="008F0B9F" w:rsidRDefault="00C21CFB" w:rsidP="00C21CFB">
            <w:r>
              <w:t>Alembic</w:t>
            </w:r>
          </w:p>
        </w:tc>
        <w:tc>
          <w:tcPr>
            <w:tcW w:w="4320" w:type="dxa"/>
          </w:tcPr>
          <w:p w:rsidR="008F0B9F" w:rsidRDefault="00C21CFB" w:rsidP="00C21CFB">
            <w:r>
              <w:t>Qu</w:t>
            </w:r>
            <w:r>
              <w:t>ả</w:t>
            </w:r>
            <w:r>
              <w:t>n lý migration schema databas</w:t>
            </w:r>
            <w:r>
              <w:t>e khi deploy.</w:t>
            </w:r>
          </w:p>
        </w:tc>
      </w:tr>
      <w:tr w:rsidR="008F0B9F">
        <w:tc>
          <w:tcPr>
            <w:tcW w:w="4320" w:type="dxa"/>
          </w:tcPr>
          <w:p w:rsidR="008F0B9F" w:rsidRDefault="00C21CFB" w:rsidP="00C21CFB">
            <w:r>
              <w:t>Vercel</w:t>
            </w:r>
          </w:p>
        </w:tc>
        <w:tc>
          <w:tcPr>
            <w:tcW w:w="4320" w:type="dxa"/>
          </w:tcPr>
          <w:p w:rsidR="008F0B9F" w:rsidRDefault="00C21CFB" w:rsidP="00C21CFB">
            <w:r>
              <w:t>Deploy frontend d</w:t>
            </w:r>
            <w:r>
              <w:t>ạ</w:t>
            </w:r>
            <w:r>
              <w:t>ng static site.</w:t>
            </w:r>
          </w:p>
        </w:tc>
      </w:tr>
      <w:tr w:rsidR="008F0B9F">
        <w:tc>
          <w:tcPr>
            <w:tcW w:w="4320" w:type="dxa"/>
          </w:tcPr>
          <w:p w:rsidR="008F0B9F" w:rsidRDefault="00C21CFB" w:rsidP="00C21CFB">
            <w:r>
              <w:t>Render</w:t>
            </w:r>
          </w:p>
        </w:tc>
        <w:tc>
          <w:tcPr>
            <w:tcW w:w="4320" w:type="dxa"/>
          </w:tcPr>
          <w:p w:rsidR="008F0B9F" w:rsidRDefault="00C21CFB" w:rsidP="00C21CFB">
            <w:r>
              <w:t>Deploy backend d</w:t>
            </w:r>
            <w:r>
              <w:t>ạ</w:t>
            </w:r>
            <w:r>
              <w:t>ng web service Docker.</w:t>
            </w:r>
          </w:p>
        </w:tc>
      </w:tr>
    </w:tbl>
    <w:p w:rsidR="008F0B9F" w:rsidRDefault="00C21CFB" w:rsidP="00C21CFB">
      <w:pPr>
        <w:pStyle w:val="Heading3"/>
      </w:pPr>
      <w:r>
        <w:t>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t</w:t>
      </w:r>
      <w:r>
        <w:t>ổ</w:t>
      </w:r>
      <w:r>
        <w:t>ng th</w:t>
      </w:r>
      <w:r>
        <w:t>ể</w:t>
      </w:r>
    </w:p>
    <w:p w:rsidR="008F0B9F" w:rsidRDefault="008F0B9F" w:rsidP="00C21CFB"/>
    <w:p w:rsidR="008F0B9F" w:rsidRDefault="00C21CFB" w:rsidP="00C21CFB">
      <w:pPr>
        <w:pStyle w:val="ListNumber"/>
      </w:pPr>
      <w:r>
        <w:lastRenderedPageBreak/>
        <w:t>Ngư</w:t>
      </w:r>
      <w:r>
        <w:t>ờ</w:t>
      </w:r>
      <w:r>
        <w:t>i dùng đăng nh</w:t>
      </w:r>
      <w:r>
        <w:t>ậ</w:t>
      </w:r>
      <w:r>
        <w:t>p trên frontend.</w:t>
      </w:r>
    </w:p>
    <w:p w:rsidR="008F0B9F" w:rsidRDefault="00C21CFB" w:rsidP="00C21CFB">
      <w:pPr>
        <w:pStyle w:val="ListNumber"/>
      </w:pPr>
      <w:r>
        <w:t xml:space="preserve">Frontend lưu </w:t>
      </w:r>
      <w:r>
        <w:rPr>
          <w:rFonts w:ascii="Courier New" w:hAnsi="Courier New"/>
          <w:color w:val="C7254E"/>
          <w:sz w:val="20"/>
        </w:rPr>
        <w:t>access_token</w:t>
      </w:r>
      <w:r>
        <w:t xml:space="preserve"> và </w:t>
      </w:r>
      <w:r>
        <w:rPr>
          <w:rFonts w:ascii="Courier New" w:hAnsi="Courier New"/>
          <w:color w:val="C7254E"/>
          <w:sz w:val="20"/>
        </w:rPr>
        <w:t>refresh_token</w:t>
      </w:r>
      <w:r>
        <w:t xml:space="preserve"> trong </w:t>
      </w:r>
      <w:r>
        <w:rPr>
          <w:rFonts w:ascii="Courier New" w:hAnsi="Courier New"/>
          <w:color w:val="C7254E"/>
          <w:sz w:val="20"/>
        </w:rPr>
        <w:t>localStorage</w:t>
      </w:r>
      <w:r>
        <w:t>.</w:t>
      </w:r>
    </w:p>
    <w:p w:rsidR="008F0B9F" w:rsidRDefault="00C21CFB" w:rsidP="00C21CFB">
      <w:pPr>
        <w:pStyle w:val="ListNumber"/>
      </w:pPr>
      <w:r>
        <w:t>Khi g</w:t>
      </w:r>
      <w:r>
        <w:t>ọ</w:t>
      </w:r>
      <w:r>
        <w:t>i API, frontend g</w:t>
      </w:r>
      <w:r>
        <w:t>ử</w:t>
      </w:r>
      <w:r>
        <w:t xml:space="preserve">i </w:t>
      </w:r>
      <w:r>
        <w:rPr>
          <w:rFonts w:ascii="Courier New" w:hAnsi="Courier New"/>
          <w:color w:val="C7254E"/>
          <w:sz w:val="20"/>
        </w:rPr>
        <w:t>Authorization: Bearer &lt;access_token&gt;</w:t>
      </w:r>
      <w:r>
        <w:t>.</w:t>
      </w:r>
    </w:p>
    <w:p w:rsidR="008F0B9F" w:rsidRDefault="00C21CFB" w:rsidP="00C21CFB">
      <w:pPr>
        <w:pStyle w:val="ListNumber"/>
      </w:pPr>
      <w:r>
        <w:t>Backend decode JWT, l</w:t>
      </w:r>
      <w:r>
        <w:t>ấ</w:t>
      </w:r>
      <w:r>
        <w:t>y user t</w:t>
      </w:r>
      <w:r>
        <w:t>ừ</w:t>
      </w:r>
      <w:r>
        <w:t xml:space="preserve"> database và ki</w:t>
      </w:r>
      <w:r>
        <w:t>ể</w:t>
      </w:r>
      <w:r>
        <w:t xml:space="preserve">m tra </w:t>
      </w:r>
      <w:r>
        <w:rPr>
          <w:rFonts w:ascii="Courier New" w:hAnsi="Courier New"/>
          <w:color w:val="C7254E"/>
          <w:sz w:val="20"/>
        </w:rPr>
        <w:t>is_active</w:t>
      </w:r>
      <w:r>
        <w:t>.</w:t>
      </w:r>
    </w:p>
    <w:p w:rsidR="008F0B9F" w:rsidRDefault="00C21CFB" w:rsidP="00C21CFB">
      <w:pPr>
        <w:pStyle w:val="ListNumber"/>
      </w:pPr>
      <w:r>
        <w:t>V</w:t>
      </w:r>
      <w:r>
        <w:t>ớ</w:t>
      </w:r>
      <w:r>
        <w:t>i upload tài li</w:t>
      </w:r>
      <w:r>
        <w:t>ệ</w:t>
      </w:r>
      <w:r>
        <w:t>u, backend lưu file, trích xu</w:t>
      </w:r>
      <w:r>
        <w:t>ấ</w:t>
      </w:r>
      <w:r>
        <w:t>t text, g</w:t>
      </w:r>
      <w:r>
        <w:t>ọ</w:t>
      </w:r>
      <w:r>
        <w:t>i AI preprocessing đ</w:t>
      </w:r>
      <w:r>
        <w:t>ể</w:t>
      </w:r>
      <w:r>
        <w:t xml:space="preserve"> t</w:t>
      </w:r>
      <w:r>
        <w:t>ạ</w:t>
      </w:r>
      <w:r>
        <w:t xml:space="preserve">o </w:t>
      </w:r>
      <w:r>
        <w:rPr>
          <w:rFonts w:ascii="Courier New" w:hAnsi="Courier New"/>
          <w:color w:val="C7254E"/>
          <w:sz w:val="20"/>
        </w:rPr>
        <w:t>filtered_content</w:t>
      </w:r>
      <w:r>
        <w:t>.</w:t>
      </w:r>
    </w:p>
    <w:p w:rsidR="008F0B9F" w:rsidRDefault="00C21CFB" w:rsidP="00C21CFB">
      <w:pPr>
        <w:pStyle w:val="ListNumber"/>
      </w:pPr>
      <w:r>
        <w:t>V</w:t>
      </w:r>
      <w:r>
        <w:t>ớ</w:t>
      </w:r>
      <w:r>
        <w:t>i các tính năng AI, backend l</w:t>
      </w:r>
      <w:r>
        <w:t>ấ</w:t>
      </w:r>
      <w:r>
        <w:t xml:space="preserve">y </w:t>
      </w:r>
      <w:r>
        <w:rPr>
          <w:rFonts w:ascii="Courier New" w:hAnsi="Courier New"/>
          <w:color w:val="C7254E"/>
          <w:sz w:val="20"/>
        </w:rPr>
        <w:t>filtered_content</w:t>
      </w:r>
      <w:r>
        <w:t xml:space="preserve">, </w:t>
      </w:r>
      <w:r>
        <w:t>t</w:t>
      </w:r>
      <w:r>
        <w:t>ạ</w:t>
      </w:r>
      <w:r>
        <w:t>o prompt, g</w:t>
      </w:r>
      <w:r>
        <w:t>ọ</w:t>
      </w:r>
      <w:r>
        <w:t>i LLM, validate response, lưu k</w:t>
      </w:r>
      <w:r>
        <w:t>ế</w:t>
      </w:r>
      <w:r>
        <w:t>t qu</w:t>
      </w:r>
      <w:r>
        <w:t>ả</w:t>
      </w:r>
      <w:r>
        <w:t xml:space="preserve"> n</w:t>
      </w:r>
      <w:r>
        <w:t>ế</w:t>
      </w:r>
      <w:r>
        <w:t>u c</w:t>
      </w:r>
      <w:r>
        <w:t>ầ</w:t>
      </w:r>
      <w:r>
        <w:t>n.</w:t>
      </w:r>
    </w:p>
    <w:p w:rsidR="008F0B9F" w:rsidRDefault="00C21CFB" w:rsidP="00C21CFB">
      <w:pPr>
        <w:pStyle w:val="ListNumber"/>
      </w:pPr>
      <w:r>
        <w:t>Frontend nh</w:t>
      </w:r>
      <w:r>
        <w:t>ậ</w:t>
      </w:r>
      <w:r>
        <w:t>n JSON đã chu</w:t>
      </w:r>
      <w:r>
        <w:t>ẩ</w:t>
      </w:r>
      <w:r>
        <w:t>n hóa và render thành chat, quiz, graph roadmap, mindmap ho</w:t>
      </w:r>
      <w:r>
        <w:t>ặ</w:t>
      </w:r>
      <w:r>
        <w:t>c dashboard phân tích.</w:t>
      </w:r>
    </w:p>
    <w:p w:rsidR="008F0B9F" w:rsidRDefault="008F0B9F" w:rsidP="00C21CFB"/>
    <w:p w:rsidR="008F0B9F" w:rsidRDefault="00C21CFB" w:rsidP="00C21CFB">
      <w:pPr>
        <w:pStyle w:val="Heading3"/>
      </w:pPr>
      <w:r>
        <w:t>Vì sao 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như v</w:t>
      </w:r>
      <w:r>
        <w:t>ậ</w:t>
      </w:r>
      <w:r>
        <w:t>y?</w:t>
      </w:r>
    </w:p>
    <w:p w:rsidR="008F0B9F" w:rsidRDefault="008F0B9F" w:rsidP="00C21CFB"/>
    <w:p w:rsidR="008F0B9F" w:rsidRDefault="00C21CFB" w:rsidP="00C21CFB">
      <w:r>
        <w:t>Backend và frontend đư</w:t>
      </w:r>
      <w:r>
        <w:t>ợ</w:t>
      </w:r>
      <w:r>
        <w:t>c tách riêng vì h</w:t>
      </w:r>
      <w:r>
        <w:t>ệ</w:t>
      </w:r>
      <w:r>
        <w:t xml:space="preserve"> th</w:t>
      </w:r>
      <w:r>
        <w:t>ố</w:t>
      </w:r>
      <w:r>
        <w:t>ng có hai nhóm yêu c</w:t>
      </w:r>
      <w:r>
        <w:t>ầ</w:t>
      </w:r>
      <w:r>
        <w:t>u khác nhau. Frontend c</w:t>
      </w:r>
      <w:r>
        <w:t>ầ</w:t>
      </w:r>
      <w:r>
        <w:t>n t</w:t>
      </w:r>
      <w:r>
        <w:t>ố</w:t>
      </w:r>
      <w:r>
        <w:t>i ưu UX, rendering nhanh, navigation mư</w:t>
      </w:r>
      <w:r>
        <w:t>ợ</w:t>
      </w:r>
      <w:r>
        <w:t>t. Backend c</w:t>
      </w:r>
      <w:r>
        <w:t>ầ</w:t>
      </w:r>
      <w:r>
        <w:t>n b</w:t>
      </w:r>
      <w:r>
        <w:t>ả</w:t>
      </w:r>
      <w:r>
        <w:t>o v</w:t>
      </w:r>
      <w:r>
        <w:t>ệ</w:t>
      </w:r>
      <w:r>
        <w:t xml:space="preserve"> secrets, x</w:t>
      </w:r>
      <w:r>
        <w:t>ử</w:t>
      </w:r>
      <w:r>
        <w:t xml:space="preserve"> lý file, qu</w:t>
      </w:r>
      <w:r>
        <w:t>ả</w:t>
      </w:r>
      <w:r>
        <w:t>n lý transaction, g</w:t>
      </w:r>
      <w:r>
        <w:t>ọ</w:t>
      </w:r>
      <w:r>
        <w:t>i AI provider, validate d</w:t>
      </w:r>
      <w:r>
        <w:t>ữ</w:t>
      </w:r>
      <w:r>
        <w:t xml:space="preserve"> li</w:t>
      </w:r>
      <w:r>
        <w:t>ệ</w:t>
      </w:r>
      <w:r>
        <w:t>u. Tách hai l</w:t>
      </w:r>
      <w:r>
        <w:t>ớ</w:t>
      </w:r>
      <w:r>
        <w:t>p giúp m</w:t>
      </w:r>
      <w:r>
        <w:t>ỗ</w:t>
      </w:r>
      <w:r>
        <w:t>i l</w:t>
      </w:r>
      <w:r>
        <w:t>ớ</w:t>
      </w:r>
      <w:r>
        <w:t>p scale và deploy đ</w:t>
      </w:r>
      <w:r>
        <w:t>ộ</w:t>
      </w:r>
      <w:r>
        <w:t>c l</w:t>
      </w:r>
      <w:r>
        <w:t>ậ</w:t>
      </w:r>
      <w:r>
        <w:t>p: frontend lên Verc</w:t>
      </w:r>
      <w:r>
        <w:t>el, backend lên Render. Thi</w:t>
      </w:r>
      <w:r>
        <w:t>ế</w:t>
      </w:r>
      <w:r>
        <w:t>t k</w:t>
      </w:r>
      <w:r>
        <w:t>ế</w:t>
      </w:r>
      <w:r>
        <w:t xml:space="preserve"> này phù h</w:t>
      </w:r>
      <w:r>
        <w:t>ợ</w:t>
      </w:r>
      <w:r>
        <w:t>p v</w:t>
      </w:r>
      <w:r>
        <w:t>ớ</w:t>
      </w:r>
      <w:r>
        <w:t xml:space="preserve">i </w:t>
      </w:r>
      <w:r>
        <w:t>ứ</w:t>
      </w:r>
      <w:r>
        <w:t>ng d</w:t>
      </w:r>
      <w:r>
        <w:t>ụ</w:t>
      </w:r>
      <w:r>
        <w:t>ng AI vì backend đóng vai trò "AI gateway" ki</w:t>
      </w:r>
      <w:r>
        <w:t>ể</w:t>
      </w:r>
      <w:r>
        <w:t>m soát prompt,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vào, retry/fallback và output validation.</w:t>
      </w:r>
    </w:p>
    <w:p w:rsidR="008F0B9F" w:rsidRDefault="008F0B9F" w:rsidP="00C21CFB"/>
    <w:p w:rsidR="008F0B9F" w:rsidRDefault="00C21CFB" w:rsidP="00C21CFB">
      <w:pPr>
        <w:pStyle w:val="Heading3"/>
      </w:pPr>
      <w:r>
        <w:t>Vì sao dùng REST thay vì GraphQL?</w:t>
      </w:r>
    </w:p>
    <w:p w:rsidR="008F0B9F" w:rsidRDefault="008F0B9F" w:rsidP="00C21CFB"/>
    <w:p w:rsidR="008F0B9F" w:rsidRDefault="00C21CFB" w:rsidP="00C21CFB">
      <w:r>
        <w:t>REST phù h</w:t>
      </w:r>
      <w:r>
        <w:t>ợ</w:t>
      </w:r>
      <w:r>
        <w:t>p vì API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là các hành đ</w:t>
      </w:r>
      <w:r>
        <w:t>ộ</w:t>
      </w:r>
      <w:r>
        <w:t xml:space="preserve">ng </w:t>
      </w:r>
      <w:r>
        <w:t>nghi</w:t>
      </w:r>
      <w:r>
        <w:t>ệ</w:t>
      </w:r>
      <w:r>
        <w:t>p v</w:t>
      </w:r>
      <w:r>
        <w:t>ụ</w:t>
      </w:r>
      <w:r>
        <w:t xml:space="preserve"> rõ ràng: upload document, generate quiz, chat, grade quiz, generate roadmap. Các endpoint này không ch</w:t>
      </w:r>
      <w:r>
        <w:t>ỉ</w:t>
      </w:r>
      <w:r>
        <w:t xml:space="preserve"> đ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 mà còn kích ho</w:t>
      </w:r>
      <w:r>
        <w:t>ạ</w:t>
      </w:r>
      <w:r>
        <w:t>t x</w:t>
      </w:r>
      <w:r>
        <w:t>ử</w:t>
      </w:r>
      <w:r>
        <w:t xml:space="preserve"> lý AI, ghi database và update progress. GraphQL m</w:t>
      </w:r>
      <w:r>
        <w:t>ạ</w:t>
      </w:r>
      <w:r>
        <w:t>nh khi client c</w:t>
      </w:r>
      <w:r>
        <w:t>ầ</w:t>
      </w:r>
      <w:r>
        <w:t>n truy v</w:t>
      </w:r>
      <w:r>
        <w:t>ấ</w:t>
      </w:r>
      <w:r>
        <w:t>n d</w:t>
      </w:r>
      <w:r>
        <w:t>ữ</w:t>
      </w:r>
      <w:r>
        <w:t xml:space="preserve"> li</w:t>
      </w:r>
      <w:r>
        <w:t>ệ</w:t>
      </w:r>
      <w:r>
        <w:t>u linh ho</w:t>
      </w:r>
      <w:r>
        <w:t>ạ</w:t>
      </w:r>
      <w:r>
        <w:t>t, nhưng trong d</w:t>
      </w:r>
      <w:r>
        <w:t>ự</w:t>
      </w:r>
      <w:r>
        <w:t xml:space="preserve"> án này contract c</w:t>
      </w:r>
      <w:r>
        <w:t>ầ</w:t>
      </w:r>
      <w:r>
        <w:t xml:space="preserve">n </w:t>
      </w:r>
      <w:r>
        <w:t>ổ</w:t>
      </w:r>
      <w:r>
        <w:t>n đ</w:t>
      </w:r>
      <w:r>
        <w:t>ị</w:t>
      </w:r>
      <w:r>
        <w:t>nh và d</w:t>
      </w:r>
      <w:r>
        <w:t>ễ</w:t>
      </w:r>
      <w:r>
        <w:t xml:space="preserve"> ki</w:t>
      </w:r>
      <w:r>
        <w:t>ể</w:t>
      </w:r>
      <w:r>
        <w:t>m soát hơn. REST cũng d</w:t>
      </w:r>
      <w:r>
        <w:t>ễ</w:t>
      </w:r>
      <w:r>
        <w:t xml:space="preserve"> test, d</w:t>
      </w:r>
      <w:r>
        <w:t>ễ</w:t>
      </w:r>
      <w:r>
        <w:t xml:space="preserve"> b</w:t>
      </w:r>
      <w:r>
        <w:t>ả</w:t>
      </w:r>
      <w:r>
        <w:t>o v</w:t>
      </w:r>
      <w:r>
        <w:t>ệ</w:t>
      </w:r>
      <w:r>
        <w:t xml:space="preserve"> b</w:t>
      </w:r>
      <w:r>
        <w:t>ằ</w:t>
      </w:r>
      <w:r>
        <w:t>ng FastAPI dependency, d</w:t>
      </w:r>
      <w:r>
        <w:t>ễ</w:t>
      </w:r>
      <w:r>
        <w:t xml:space="preserve"> deploy và phù h</w:t>
      </w:r>
      <w:r>
        <w:t>ợ</w:t>
      </w:r>
      <w:r>
        <w:t>p hơn v</w:t>
      </w:r>
      <w:r>
        <w:t>ớ</w:t>
      </w:r>
      <w:r>
        <w:t>i báo cáo NCKH c</w:t>
      </w:r>
      <w:r>
        <w:t>ầ</w:t>
      </w:r>
      <w:r>
        <w:t>n mô t</w:t>
      </w:r>
      <w:r>
        <w:t>ả</w:t>
      </w:r>
      <w:r>
        <w:t xml:space="preserve"> lu</w:t>
      </w:r>
      <w:r>
        <w:t>ồ</w:t>
      </w:r>
      <w:r>
        <w:t>ng request-response rõ ràng.</w:t>
      </w:r>
    </w:p>
    <w:p w:rsidR="008F0B9F" w:rsidRDefault="008F0B9F" w:rsidP="00C21CFB"/>
    <w:p w:rsidR="008F0B9F" w:rsidRDefault="00C21CFB" w:rsidP="00C21CFB">
      <w:r>
        <w:t>---</w:t>
      </w:r>
    </w:p>
    <w:p w:rsidR="008F0B9F" w:rsidRDefault="008F0B9F" w:rsidP="00C21CFB"/>
    <w:p w:rsidR="008F0B9F" w:rsidRDefault="00C21CFB" w:rsidP="00C21CFB">
      <w:pPr>
        <w:pStyle w:val="Heading2"/>
      </w:pPr>
      <w:r>
        <w:t>3. Công ngh</w:t>
      </w:r>
      <w:r>
        <w:t>ệ</w:t>
      </w:r>
      <w:r>
        <w:t xml:space="preserve"> s</w:t>
      </w:r>
      <w:r>
        <w:t>ử</w:t>
      </w:r>
      <w:r>
        <w:t xml:space="preserve"> d</w:t>
      </w:r>
      <w:r>
        <w:t>ụ</w:t>
      </w:r>
      <w:r>
        <w:t>ng</w:t>
      </w:r>
    </w:p>
    <w:p w:rsidR="008F0B9F" w:rsidRDefault="008F0B9F" w:rsidP="00C21C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968"/>
      </w:tblGrid>
      <w:tr w:rsidR="008F0B9F">
        <w:tc>
          <w:tcPr>
            <w:tcW w:w="2880" w:type="dxa"/>
          </w:tcPr>
          <w:p w:rsidR="008F0B9F" w:rsidRDefault="00C21CFB" w:rsidP="00C21CFB">
            <w:r>
              <w:rPr>
                <w:b/>
              </w:rPr>
              <w:t>Thành ph</w:t>
            </w:r>
            <w:r>
              <w:rPr>
                <w:b/>
              </w:rPr>
              <w:t>ầ</w:t>
            </w:r>
            <w:r>
              <w:rPr>
                <w:b/>
              </w:rPr>
              <w:t>n</w:t>
            </w:r>
          </w:p>
        </w:tc>
        <w:tc>
          <w:tcPr>
            <w:tcW w:w="2880" w:type="dxa"/>
          </w:tcPr>
          <w:p w:rsidR="008F0B9F" w:rsidRDefault="00C21CFB" w:rsidP="00C21CFB">
            <w:r>
              <w:rPr>
                <w:b/>
              </w:rPr>
              <w:t>Công ngh</w:t>
            </w:r>
            <w:r>
              <w:rPr>
                <w:b/>
              </w:rPr>
              <w:t>ệ</w:t>
            </w:r>
          </w:p>
        </w:tc>
        <w:tc>
          <w:tcPr>
            <w:tcW w:w="2880" w:type="dxa"/>
          </w:tcPr>
          <w:p w:rsidR="008F0B9F" w:rsidRDefault="00C21CFB" w:rsidP="00C21CFB">
            <w:r>
              <w:rPr>
                <w:b/>
              </w:rPr>
              <w:t>Vai trò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>Frontend</w:t>
            </w:r>
          </w:p>
        </w:tc>
        <w:tc>
          <w:tcPr>
            <w:tcW w:w="2880" w:type="dxa"/>
          </w:tcPr>
          <w:p w:rsidR="008F0B9F" w:rsidRDefault="00C21CFB" w:rsidP="00C21CFB">
            <w:r>
              <w:t>React 18</w:t>
            </w:r>
          </w:p>
        </w:tc>
        <w:tc>
          <w:tcPr>
            <w:tcW w:w="2880" w:type="dxa"/>
          </w:tcPr>
          <w:p w:rsidR="008F0B9F" w:rsidRDefault="00C21CFB" w:rsidP="00C21CFB">
            <w:r>
              <w:t>Xây d</w:t>
            </w:r>
            <w:r>
              <w:t>ự</w:t>
            </w:r>
            <w:r>
              <w:t>ng giao di</w:t>
            </w:r>
            <w:r>
              <w:t>ệ</w:t>
            </w:r>
            <w:r>
              <w:t xml:space="preserve">n SPA theo </w:t>
            </w:r>
            <w:r>
              <w:lastRenderedPageBreak/>
              <w:t>component.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lastRenderedPageBreak/>
              <w:t>Build tool</w:t>
            </w:r>
          </w:p>
        </w:tc>
        <w:tc>
          <w:tcPr>
            <w:tcW w:w="2880" w:type="dxa"/>
          </w:tcPr>
          <w:p w:rsidR="008F0B9F" w:rsidRDefault="00C21CFB" w:rsidP="00C21CFB">
            <w:r>
              <w:t>Vite</w:t>
            </w:r>
          </w:p>
        </w:tc>
        <w:tc>
          <w:tcPr>
            <w:tcW w:w="2880" w:type="dxa"/>
          </w:tcPr>
          <w:p w:rsidR="008F0B9F" w:rsidRDefault="00C21CFB" w:rsidP="00C21CFB">
            <w:r>
              <w:t>Dev server nhanh, build static asset cho Vercel.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>Ngôn ng</w:t>
            </w:r>
            <w:r>
              <w:t>ữ</w:t>
            </w:r>
            <w:r>
              <w:t xml:space="preserve"> frontend</w:t>
            </w:r>
          </w:p>
        </w:tc>
        <w:tc>
          <w:tcPr>
            <w:tcW w:w="2880" w:type="dxa"/>
          </w:tcPr>
          <w:p w:rsidR="008F0B9F" w:rsidRDefault="00C21CFB" w:rsidP="00C21CFB">
            <w:r>
              <w:t>TypeScript</w:t>
            </w:r>
          </w:p>
        </w:tc>
        <w:tc>
          <w:tcPr>
            <w:tcW w:w="2880" w:type="dxa"/>
          </w:tcPr>
          <w:p w:rsidR="008F0B9F" w:rsidRDefault="00C21CFB" w:rsidP="00C21CFB">
            <w:r>
              <w:t>Tăng tính an toàn 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cho API response và component props.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>Routing frontend</w:t>
            </w:r>
          </w:p>
        </w:tc>
        <w:tc>
          <w:tcPr>
            <w:tcW w:w="2880" w:type="dxa"/>
          </w:tcPr>
          <w:p w:rsidR="008F0B9F" w:rsidRDefault="00C21CFB" w:rsidP="00C21CFB">
            <w:r>
              <w:t>React Router</w:t>
            </w:r>
          </w:p>
        </w:tc>
        <w:tc>
          <w:tcPr>
            <w:tcW w:w="2880" w:type="dxa"/>
          </w:tcPr>
          <w:p w:rsidR="008F0B9F" w:rsidRDefault="00C21CFB" w:rsidP="00C21CFB">
            <w:r>
              <w:t>Qu</w:t>
            </w:r>
            <w:r>
              <w:t>ả</w:t>
            </w:r>
            <w:r>
              <w:t>n lý route</w:t>
            </w:r>
            <w:r>
              <w:t xml:space="preserve"> </w:t>
            </w:r>
            <w:r>
              <w:rPr>
                <w:rFonts w:ascii="Courier New" w:hAnsi="Courier New"/>
                <w:color w:val="C7254E"/>
                <w:sz w:val="20"/>
              </w:rPr>
              <w:t>/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20"/>
              </w:rPr>
              <w:t>/dashboard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20"/>
              </w:rPr>
              <w:t>/workspace/:id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20"/>
              </w:rPr>
              <w:t>/admin/*</w:t>
            </w:r>
            <w:r>
              <w:t>.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>Styling</w:t>
            </w:r>
          </w:p>
        </w:tc>
        <w:tc>
          <w:tcPr>
            <w:tcW w:w="2880" w:type="dxa"/>
          </w:tcPr>
          <w:p w:rsidR="008F0B9F" w:rsidRDefault="00C21CFB" w:rsidP="00C21CFB">
            <w:r>
              <w:t>TailwindCSS + CSS module/page CSS</w:t>
            </w:r>
          </w:p>
        </w:tc>
        <w:tc>
          <w:tcPr>
            <w:tcW w:w="2880" w:type="dxa"/>
          </w:tcPr>
          <w:p w:rsidR="008F0B9F" w:rsidRDefault="00C21CFB" w:rsidP="00C21CFB">
            <w:r>
              <w:t>T</w:t>
            </w:r>
            <w:r>
              <w:t>ạ</w:t>
            </w:r>
            <w:r>
              <w:t>o UI nhanh, k</w:t>
            </w:r>
            <w:r>
              <w:t>ế</w:t>
            </w:r>
            <w:r>
              <w:t>t h</w:t>
            </w:r>
            <w:r>
              <w:t>ợ</w:t>
            </w:r>
            <w:r>
              <w:t>p bi</w:t>
            </w:r>
            <w:r>
              <w:t>ế</w:t>
            </w:r>
            <w:r>
              <w:t>n CSS cho auth/workspace.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>Icon</w:t>
            </w:r>
          </w:p>
        </w:tc>
        <w:tc>
          <w:tcPr>
            <w:tcW w:w="2880" w:type="dxa"/>
          </w:tcPr>
          <w:p w:rsidR="008F0B9F" w:rsidRDefault="00C21CFB" w:rsidP="00C21CFB">
            <w:r>
              <w:t>lucide-react</w:t>
            </w:r>
          </w:p>
        </w:tc>
        <w:tc>
          <w:tcPr>
            <w:tcW w:w="2880" w:type="dxa"/>
          </w:tcPr>
          <w:p w:rsidR="008F0B9F" w:rsidRDefault="00C21CFB" w:rsidP="00C21CFB">
            <w:r>
              <w:t>B</w:t>
            </w:r>
            <w:r>
              <w:t>ộ</w:t>
            </w:r>
            <w:r>
              <w:t xml:space="preserve"> icon nh</w:t>
            </w:r>
            <w:r>
              <w:t>ấ</w:t>
            </w:r>
            <w:r>
              <w:t>t quán cho dashboard, tools, controls.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>Markdown</w:t>
            </w:r>
          </w:p>
        </w:tc>
        <w:tc>
          <w:tcPr>
            <w:tcW w:w="2880" w:type="dxa"/>
          </w:tcPr>
          <w:p w:rsidR="008F0B9F" w:rsidRDefault="00C21CFB" w:rsidP="00C21CFB">
            <w:r>
              <w:t>react-markdown + remark-gfm</w:t>
            </w:r>
          </w:p>
        </w:tc>
        <w:tc>
          <w:tcPr>
            <w:tcW w:w="2880" w:type="dxa"/>
          </w:tcPr>
          <w:p w:rsidR="008F0B9F" w:rsidRDefault="00C21CFB" w:rsidP="00C21CFB">
            <w:r>
              <w:t xml:space="preserve">Render câu </w:t>
            </w:r>
            <w:r>
              <w:t>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AI d</w:t>
            </w:r>
            <w:r>
              <w:t>ạ</w:t>
            </w:r>
            <w:r>
              <w:t>ng Markdown trong chat.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>Diagram</w:t>
            </w:r>
          </w:p>
        </w:tc>
        <w:tc>
          <w:tcPr>
            <w:tcW w:w="2880" w:type="dxa"/>
          </w:tcPr>
          <w:p w:rsidR="008F0B9F" w:rsidRDefault="00C21CFB" w:rsidP="00C21CFB">
            <w:r>
              <w:t>Mermaid</w:t>
            </w:r>
          </w:p>
        </w:tc>
        <w:tc>
          <w:tcPr>
            <w:tcW w:w="2880" w:type="dxa"/>
          </w:tcPr>
          <w:p w:rsidR="008F0B9F" w:rsidRDefault="00C21CFB" w:rsidP="00C21CFB"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sơ đ</w:t>
            </w:r>
            <w:r>
              <w:t>ồ</w:t>
            </w:r>
            <w:r>
              <w:t xml:space="preserve"> AI sinh trong chat/mindmap context.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>Graph UI</w:t>
            </w:r>
          </w:p>
        </w:tc>
        <w:tc>
          <w:tcPr>
            <w:tcW w:w="2880" w:type="dxa"/>
          </w:tcPr>
          <w:p w:rsidR="008F0B9F" w:rsidRDefault="00C21CFB" w:rsidP="00C21CFB">
            <w:r>
              <w:t>@xyflow/react + elkjs</w:t>
            </w:r>
          </w:p>
        </w:tc>
        <w:tc>
          <w:tcPr>
            <w:tcW w:w="2880" w:type="dxa"/>
          </w:tcPr>
          <w:p w:rsidR="008F0B9F" w:rsidRDefault="00C21CFB" w:rsidP="00C21CFB">
            <w:r>
              <w:t>Render roadmap node-edge và layout graph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ng.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>Chart</w:t>
            </w:r>
          </w:p>
        </w:tc>
        <w:tc>
          <w:tcPr>
            <w:tcW w:w="2880" w:type="dxa"/>
          </w:tcPr>
          <w:p w:rsidR="008F0B9F" w:rsidRDefault="00C21CFB" w:rsidP="00C21CFB">
            <w:r>
              <w:t>Recharts</w:t>
            </w:r>
          </w:p>
        </w:tc>
        <w:tc>
          <w:tcPr>
            <w:tcW w:w="2880" w:type="dxa"/>
          </w:tcPr>
          <w:p w:rsidR="008F0B9F" w:rsidRDefault="00C21CFB" w:rsidP="00C21CFB"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bi</w:t>
            </w:r>
            <w:r>
              <w:t>ể</w:t>
            </w:r>
            <w:r>
              <w:t>u đ</w:t>
            </w:r>
            <w:r>
              <w:t>ồ</w:t>
            </w:r>
            <w:r>
              <w:t xml:space="preserve"> phân tích năng l</w:t>
            </w:r>
            <w:r>
              <w:t>ự</w:t>
            </w:r>
            <w:r>
              <w:t>c.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>Export image</w:t>
            </w:r>
          </w:p>
        </w:tc>
        <w:tc>
          <w:tcPr>
            <w:tcW w:w="2880" w:type="dxa"/>
          </w:tcPr>
          <w:p w:rsidR="008F0B9F" w:rsidRDefault="00C21CFB" w:rsidP="00C21CFB">
            <w:r>
              <w:t>html-to-image</w:t>
            </w:r>
          </w:p>
        </w:tc>
        <w:tc>
          <w:tcPr>
            <w:tcW w:w="2880" w:type="dxa"/>
          </w:tcPr>
          <w:p w:rsidR="008F0B9F" w:rsidRDefault="00C21CFB" w:rsidP="00C21CFB">
            <w:r>
              <w:t>Xu</w:t>
            </w:r>
            <w:r>
              <w:t>ấ</w:t>
            </w:r>
            <w:r>
              <w:t>t roadmap graph thành PNG.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>Backend</w:t>
            </w:r>
          </w:p>
        </w:tc>
        <w:tc>
          <w:tcPr>
            <w:tcW w:w="2880" w:type="dxa"/>
          </w:tcPr>
          <w:p w:rsidR="008F0B9F" w:rsidRDefault="00C21CFB" w:rsidP="00C21CFB">
            <w:r>
              <w:t>FastAPI</w:t>
            </w:r>
          </w:p>
        </w:tc>
        <w:tc>
          <w:tcPr>
            <w:tcW w:w="2880" w:type="dxa"/>
          </w:tcPr>
          <w:p w:rsidR="008F0B9F" w:rsidRDefault="00C21CFB" w:rsidP="00C21CFB">
            <w:r>
              <w:t>Xây d</w:t>
            </w:r>
            <w:r>
              <w:t>ự</w:t>
            </w:r>
            <w:r>
              <w:t>ng REST API async, validation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ng, dependency injection.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>Server</w:t>
            </w:r>
          </w:p>
        </w:tc>
        <w:tc>
          <w:tcPr>
            <w:tcW w:w="2880" w:type="dxa"/>
          </w:tcPr>
          <w:p w:rsidR="008F0B9F" w:rsidRDefault="00C21CFB" w:rsidP="00C21CFB">
            <w:r>
              <w:t>Uvicorn</w:t>
            </w:r>
          </w:p>
        </w:tc>
        <w:tc>
          <w:tcPr>
            <w:tcW w:w="2880" w:type="dxa"/>
          </w:tcPr>
          <w:p w:rsidR="008F0B9F" w:rsidRDefault="00C21CFB" w:rsidP="00C21CFB">
            <w:r>
              <w:t>Ch</w:t>
            </w:r>
            <w:r>
              <w:t>ạ</w:t>
            </w:r>
            <w:r>
              <w:t>y ASGI app production.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>ORM</w:t>
            </w:r>
          </w:p>
        </w:tc>
        <w:tc>
          <w:tcPr>
            <w:tcW w:w="2880" w:type="dxa"/>
          </w:tcPr>
          <w:p w:rsidR="008F0B9F" w:rsidRDefault="00C21CFB" w:rsidP="00C21CFB">
            <w:r>
              <w:t>SQLAlchemy Async</w:t>
            </w:r>
          </w:p>
        </w:tc>
        <w:tc>
          <w:tcPr>
            <w:tcW w:w="2880" w:type="dxa"/>
          </w:tcPr>
          <w:p w:rsidR="008F0B9F" w:rsidRDefault="00C21CFB" w:rsidP="00C21CFB">
            <w:r>
              <w:t>Tương tác database b</w:t>
            </w:r>
            <w:r>
              <w:t>ấ</w:t>
            </w:r>
            <w:r>
              <w:t>t đ</w:t>
            </w:r>
            <w:r>
              <w:t>ồ</w:t>
            </w:r>
            <w:r>
              <w:t>ng b</w:t>
            </w:r>
            <w:r>
              <w:t>ộ</w:t>
            </w:r>
            <w:r>
              <w:t>.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>Migration</w:t>
            </w:r>
          </w:p>
        </w:tc>
        <w:tc>
          <w:tcPr>
            <w:tcW w:w="2880" w:type="dxa"/>
          </w:tcPr>
          <w:p w:rsidR="008F0B9F" w:rsidRDefault="00C21CFB" w:rsidP="00C21CFB">
            <w:r>
              <w:t>Alembic</w:t>
            </w:r>
          </w:p>
        </w:tc>
        <w:tc>
          <w:tcPr>
            <w:tcW w:w="2880" w:type="dxa"/>
          </w:tcPr>
          <w:p w:rsidR="008F0B9F" w:rsidRDefault="00C21CFB" w:rsidP="00C21CFB">
            <w:r>
              <w:t>Qu</w:t>
            </w:r>
            <w:r>
              <w:t>ả</w:t>
            </w:r>
            <w:r>
              <w:t xml:space="preserve">n lý </w:t>
            </w:r>
            <w:r>
              <w:t>schema version.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>Database</w:t>
            </w:r>
          </w:p>
        </w:tc>
        <w:tc>
          <w:tcPr>
            <w:tcW w:w="2880" w:type="dxa"/>
          </w:tcPr>
          <w:p w:rsidR="008F0B9F" w:rsidRDefault="00C21CFB" w:rsidP="00C21CFB">
            <w:r>
              <w:t>PostgreSQL qua asyncpg</w:t>
            </w:r>
          </w:p>
        </w:tc>
        <w:tc>
          <w:tcPr>
            <w:tcW w:w="2880" w:type="dxa"/>
          </w:tcPr>
          <w:p w:rsidR="008F0B9F" w:rsidRDefault="00C21CFB" w:rsidP="00C21CFB">
            <w:r>
              <w:t>Lưu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quan h</w:t>
            </w:r>
            <w:r>
              <w:t>ệ</w:t>
            </w:r>
            <w:r>
              <w:t xml:space="preserve"> user/document/quiz/progress.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>Test DB</w:t>
            </w:r>
          </w:p>
        </w:tc>
        <w:tc>
          <w:tcPr>
            <w:tcW w:w="2880" w:type="dxa"/>
          </w:tcPr>
          <w:p w:rsidR="008F0B9F" w:rsidRDefault="00C21CFB" w:rsidP="00C21CFB">
            <w:r>
              <w:t>SQLite async</w:t>
            </w:r>
          </w:p>
        </w:tc>
        <w:tc>
          <w:tcPr>
            <w:tcW w:w="2880" w:type="dxa"/>
          </w:tcPr>
          <w:p w:rsidR="008F0B9F" w:rsidRDefault="00C21CFB" w:rsidP="00C21CFB">
            <w:r>
              <w:t>Ch</w:t>
            </w:r>
            <w:r>
              <w:t>ạ</w:t>
            </w:r>
            <w:r>
              <w:t>y test nhanh v</w:t>
            </w:r>
            <w:r>
              <w:t>ớ</w:t>
            </w:r>
            <w:r>
              <w:t xml:space="preserve">i </w:t>
            </w:r>
            <w:r>
              <w:rPr>
                <w:rFonts w:ascii="Courier New" w:hAnsi="Courier New"/>
                <w:color w:val="C7254E"/>
                <w:sz w:val="20"/>
              </w:rPr>
              <w:t>aiosqlite</w:t>
            </w:r>
            <w:r>
              <w:t>.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>Auth</w:t>
            </w:r>
          </w:p>
        </w:tc>
        <w:tc>
          <w:tcPr>
            <w:tcW w:w="2880" w:type="dxa"/>
          </w:tcPr>
          <w:p w:rsidR="008F0B9F" w:rsidRDefault="00C21CFB" w:rsidP="00C21CFB">
            <w:r>
              <w:t>JWT + bcrypt</w:t>
            </w:r>
          </w:p>
        </w:tc>
        <w:tc>
          <w:tcPr>
            <w:tcW w:w="2880" w:type="dxa"/>
          </w:tcPr>
          <w:p w:rsidR="008F0B9F" w:rsidRDefault="00C21CFB" w:rsidP="00C21CFB">
            <w:r>
              <w:t>Xác th</w:t>
            </w:r>
            <w:r>
              <w:t>ự</w:t>
            </w:r>
            <w:r>
              <w:t>c stateless và hash m</w:t>
            </w:r>
            <w:r>
              <w:t>ậ</w:t>
            </w:r>
            <w:r>
              <w:t>t kh</w:t>
            </w:r>
            <w:r>
              <w:t>ẩ</w:t>
            </w:r>
            <w:r>
              <w:t>u.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>Config</w:t>
            </w:r>
          </w:p>
        </w:tc>
        <w:tc>
          <w:tcPr>
            <w:tcW w:w="2880" w:type="dxa"/>
          </w:tcPr>
          <w:p w:rsidR="008F0B9F" w:rsidRDefault="00C21CFB" w:rsidP="00C21CFB">
            <w:r>
              <w:t>pydantic-settings</w:t>
            </w:r>
          </w:p>
        </w:tc>
        <w:tc>
          <w:tcPr>
            <w:tcW w:w="2880" w:type="dxa"/>
          </w:tcPr>
          <w:p w:rsidR="008F0B9F" w:rsidRDefault="00C21CFB" w:rsidP="00C21CFB">
            <w:r>
              <w:t>Qu</w:t>
            </w:r>
            <w:r>
              <w:t>ả</w:t>
            </w:r>
            <w:r>
              <w:t>n lý bi</w:t>
            </w:r>
            <w:r>
              <w:t>ế</w:t>
            </w:r>
            <w:r>
              <w:t xml:space="preserve">n môi </w:t>
            </w:r>
            <w:r>
              <w:t>trư</w:t>
            </w:r>
            <w:r>
              <w:t>ờ</w:t>
            </w:r>
            <w:r>
              <w:t>ng.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>AI Provider</w:t>
            </w:r>
          </w:p>
        </w:tc>
        <w:tc>
          <w:tcPr>
            <w:tcW w:w="2880" w:type="dxa"/>
          </w:tcPr>
          <w:p w:rsidR="008F0B9F" w:rsidRDefault="00C21CFB" w:rsidP="00C21CFB">
            <w:r>
              <w:t>Google Gemini, DeepSeek</w:t>
            </w:r>
          </w:p>
        </w:tc>
        <w:tc>
          <w:tcPr>
            <w:tcW w:w="2880" w:type="dxa"/>
          </w:tcPr>
          <w:p w:rsidR="008F0B9F" w:rsidRDefault="00C21CFB" w:rsidP="00C21CFB">
            <w:r>
              <w:t>Sinh n</w:t>
            </w:r>
            <w:r>
              <w:t>ộ</w:t>
            </w:r>
            <w:r>
              <w:t>i dung AI qua API bên ngoài.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>File processing</w:t>
            </w:r>
          </w:p>
        </w:tc>
        <w:tc>
          <w:tcPr>
            <w:tcW w:w="2880" w:type="dxa"/>
          </w:tcPr>
          <w:p w:rsidR="008F0B9F" w:rsidRDefault="00C21CFB" w:rsidP="00C21CFB">
            <w:r>
              <w:t>pdfplumber, python-docx</w:t>
            </w:r>
          </w:p>
        </w:tc>
        <w:tc>
          <w:tcPr>
            <w:tcW w:w="2880" w:type="dxa"/>
          </w:tcPr>
          <w:p w:rsidR="008F0B9F" w:rsidRDefault="00C21CFB" w:rsidP="00C21CFB">
            <w:r>
              <w:t>Trích xu</w:t>
            </w:r>
            <w:r>
              <w:t>ấ</w:t>
            </w:r>
            <w:r>
              <w:t>t text t</w:t>
            </w:r>
            <w:r>
              <w:t>ừ</w:t>
            </w:r>
            <w:r>
              <w:t xml:space="preserve"> PDF/DOCX.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>Upload</w:t>
            </w:r>
          </w:p>
        </w:tc>
        <w:tc>
          <w:tcPr>
            <w:tcW w:w="2880" w:type="dxa"/>
          </w:tcPr>
          <w:p w:rsidR="008F0B9F" w:rsidRDefault="00C21CFB" w:rsidP="00C21CFB">
            <w:r>
              <w:t>python-multipart</w:t>
            </w:r>
          </w:p>
        </w:tc>
        <w:tc>
          <w:tcPr>
            <w:tcW w:w="2880" w:type="dxa"/>
          </w:tcPr>
          <w:p w:rsidR="008F0B9F" w:rsidRDefault="00C21CFB" w:rsidP="00C21CFB">
            <w:r>
              <w:t>Nh</w:t>
            </w:r>
            <w:r>
              <w:t>ậ</w:t>
            </w:r>
            <w:r>
              <w:t>n file upload qua multipart/form-data.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>Deploy backend</w:t>
            </w:r>
          </w:p>
        </w:tc>
        <w:tc>
          <w:tcPr>
            <w:tcW w:w="2880" w:type="dxa"/>
          </w:tcPr>
          <w:p w:rsidR="008F0B9F" w:rsidRDefault="00C21CFB" w:rsidP="00C21CFB">
            <w:r>
              <w:t>Docker + Render</w:t>
            </w:r>
          </w:p>
        </w:tc>
        <w:tc>
          <w:tcPr>
            <w:tcW w:w="2880" w:type="dxa"/>
          </w:tcPr>
          <w:p w:rsidR="008F0B9F" w:rsidRDefault="00C21CFB" w:rsidP="00C21CFB">
            <w:r>
              <w:t xml:space="preserve">Container hóa backend, bind port theo </w:t>
            </w:r>
            <w:r>
              <w:rPr>
                <w:rFonts w:ascii="Courier New" w:hAnsi="Courier New"/>
                <w:color w:val="C7254E"/>
                <w:sz w:val="20"/>
              </w:rPr>
              <w:t>PORT</w:t>
            </w:r>
            <w:r>
              <w:t>.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>Deploy frontend</w:t>
            </w:r>
          </w:p>
        </w:tc>
        <w:tc>
          <w:tcPr>
            <w:tcW w:w="2880" w:type="dxa"/>
          </w:tcPr>
          <w:p w:rsidR="008F0B9F" w:rsidRDefault="00C21CFB" w:rsidP="00C21CFB">
            <w:r>
              <w:t>Vercel Static Site</w:t>
            </w:r>
          </w:p>
        </w:tc>
        <w:tc>
          <w:tcPr>
            <w:tcW w:w="2880" w:type="dxa"/>
          </w:tcPr>
          <w:p w:rsidR="008F0B9F" w:rsidRDefault="00C21CFB" w:rsidP="00C21CFB">
            <w:r>
              <w:t>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static bundle Vite.</w:t>
            </w:r>
          </w:p>
        </w:tc>
      </w:tr>
    </w:tbl>
    <w:p w:rsidR="008F0B9F" w:rsidRDefault="00C21CFB" w:rsidP="00C21CFB">
      <w:pPr>
        <w:pStyle w:val="Heading3"/>
      </w:pPr>
      <w:r>
        <w:lastRenderedPageBreak/>
        <w:t>Vì sao ch</w:t>
      </w:r>
      <w:r>
        <w:t>ọ</w:t>
      </w:r>
      <w:r>
        <w:t>n React + Vite thay vì Next.js?</w:t>
      </w:r>
    </w:p>
    <w:p w:rsidR="008F0B9F" w:rsidRDefault="008F0B9F" w:rsidP="00C21CFB"/>
    <w:p w:rsidR="008F0B9F" w:rsidRDefault="00C21CFB" w:rsidP="00C21CFB">
      <w:r>
        <w:t>D</w:t>
      </w:r>
      <w:r>
        <w:t>ự</w:t>
      </w:r>
      <w:r>
        <w:t xml:space="preserve"> án hi</w:t>
      </w:r>
      <w:r>
        <w:t>ệ</w:t>
      </w:r>
      <w:r>
        <w:t>n t</w:t>
      </w:r>
      <w:r>
        <w:t>ạ</w:t>
      </w:r>
      <w:r>
        <w:t>i là m</w:t>
      </w:r>
      <w:r>
        <w:t>ộ</w:t>
      </w:r>
      <w:r>
        <w:t>t learning dashboard sau đăng nh</w:t>
      </w:r>
      <w:r>
        <w:t>ậ</w:t>
      </w:r>
      <w:r>
        <w:t>p, không ph</w:t>
      </w:r>
      <w:r>
        <w:t>ả</w:t>
      </w:r>
      <w:r>
        <w:t>i website marketing c</w:t>
      </w:r>
      <w:r>
        <w:t>ầ</w:t>
      </w:r>
      <w:r>
        <w:t>n SEO cao. Các ro</w:t>
      </w:r>
      <w:r>
        <w:t>ute chính đ</w:t>
      </w:r>
      <w:r>
        <w:t>ề</w:t>
      </w:r>
      <w:r>
        <w:t>u yêu c</w:t>
      </w:r>
      <w:r>
        <w:t>ầ</w:t>
      </w:r>
      <w:r>
        <w:t>u client-side state, token, dashboard, workspace và modal tương tác. Vì v</w:t>
      </w:r>
      <w:r>
        <w:t>ậ</w:t>
      </w:r>
      <w:r>
        <w:t>y React SPA v</w:t>
      </w:r>
      <w:r>
        <w:t>ớ</w:t>
      </w:r>
      <w:r>
        <w:t>i Vite là h</w:t>
      </w:r>
      <w:r>
        <w:t>ợ</w:t>
      </w:r>
      <w:r>
        <w:t>p lý hơn Next.js trong b</w:t>
      </w:r>
      <w:r>
        <w:t>ố</w:t>
      </w:r>
      <w:r>
        <w:t>i c</w:t>
      </w:r>
      <w:r>
        <w:t>ả</w:t>
      </w:r>
      <w:r>
        <w:t>nh này:</w:t>
      </w:r>
    </w:p>
    <w:p w:rsidR="008F0B9F" w:rsidRDefault="008F0B9F" w:rsidP="00C21CFB"/>
    <w:p w:rsidR="008F0B9F" w:rsidRDefault="00C21CFB" w:rsidP="00C21CFB">
      <w:pPr>
        <w:pStyle w:val="ListBullet"/>
      </w:pPr>
      <w:r>
        <w:t>Vite build nhanh, dev server nh</w:t>
      </w:r>
      <w:r>
        <w:t>ẹ</w:t>
      </w:r>
      <w:r>
        <w:t>, phù h</w:t>
      </w:r>
      <w:r>
        <w:t>ợ</w:t>
      </w:r>
      <w:r>
        <w:t>p nhóm phát tri</w:t>
      </w:r>
      <w:r>
        <w:t>ể</w:t>
      </w:r>
      <w:r>
        <w:t>n nh</w:t>
      </w:r>
      <w:r>
        <w:t>ỏ</w:t>
      </w:r>
      <w:r>
        <w:t>.</w:t>
      </w:r>
    </w:p>
    <w:p w:rsidR="008F0B9F" w:rsidRDefault="00C21CFB" w:rsidP="00C21CFB">
      <w:pPr>
        <w:pStyle w:val="ListBullet"/>
      </w:pPr>
      <w:r>
        <w:t>SPA gi</w:t>
      </w:r>
      <w:r>
        <w:t>ả</w:t>
      </w:r>
      <w:r>
        <w:t>m ph</w:t>
      </w:r>
      <w:r>
        <w:t>ứ</w:t>
      </w:r>
      <w:r>
        <w:t>c t</w:t>
      </w:r>
      <w:r>
        <w:t>ạ</w:t>
      </w:r>
      <w:r>
        <w:t>p server-side rende</w:t>
      </w:r>
      <w:r>
        <w:t>ring khi frontend đã deploy trên Vercel static.</w:t>
      </w:r>
    </w:p>
    <w:p w:rsidR="008F0B9F" w:rsidRDefault="00C21CFB" w:rsidP="00C21CFB">
      <w:pPr>
        <w:pStyle w:val="ListBullet"/>
      </w:pPr>
      <w:r>
        <w:t>Backend đã là FastAPI riêng, n</w:t>
      </w:r>
      <w:r>
        <w:t>ế</w:t>
      </w:r>
      <w:r>
        <w:t>u dùng Next.js fullstack s</w:t>
      </w:r>
      <w:r>
        <w:t>ẽ</w:t>
      </w:r>
      <w:r>
        <w:t xml:space="preserve"> t</w:t>
      </w:r>
      <w:r>
        <w:t>ạ</w:t>
      </w:r>
      <w:r>
        <w:t>o thêm m</w:t>
      </w:r>
      <w:r>
        <w:t>ộ</w:t>
      </w:r>
      <w:r>
        <w:t>t backend layer không c</w:t>
      </w:r>
      <w:r>
        <w:t>ầ</w:t>
      </w:r>
      <w:r>
        <w:t>n thi</w:t>
      </w:r>
      <w:r>
        <w:t>ế</w:t>
      </w:r>
      <w:r>
        <w:t>t.</w:t>
      </w:r>
    </w:p>
    <w:p w:rsidR="008F0B9F" w:rsidRDefault="00C21CFB" w:rsidP="00C21CFB">
      <w:pPr>
        <w:pStyle w:val="ListBullet"/>
      </w:pPr>
      <w:r>
        <w:t>Trade-off: SEO không m</w:t>
      </w:r>
      <w:r>
        <w:t>ạ</w:t>
      </w:r>
      <w:r>
        <w:t>nh b</w:t>
      </w:r>
      <w:r>
        <w:t>ằ</w:t>
      </w:r>
      <w:r>
        <w:t>ng SSR c</w:t>
      </w:r>
      <w:r>
        <w:t>ủ</w:t>
      </w:r>
      <w:r>
        <w:t>a Next.js, nhưng h</w:t>
      </w:r>
      <w:r>
        <w:t>ệ</w:t>
      </w:r>
      <w:r>
        <w:t xml:space="preserve"> th</w:t>
      </w:r>
      <w:r>
        <w:t>ố</w:t>
      </w:r>
      <w:r>
        <w:t>ng h</w:t>
      </w:r>
      <w:r>
        <w:t>ọ</w:t>
      </w:r>
      <w:r>
        <w:t>c t</w:t>
      </w:r>
      <w:r>
        <w:t>ậ</w:t>
      </w:r>
      <w:r>
        <w:t>p sau đăng nh</w:t>
      </w:r>
      <w:r>
        <w:t>ậ</w:t>
      </w:r>
      <w:r>
        <w:t>p không ưu tiên SEO.</w:t>
      </w:r>
    </w:p>
    <w:p w:rsidR="008F0B9F" w:rsidRDefault="00C21CFB" w:rsidP="00C21CFB">
      <w:pPr>
        <w:pStyle w:val="ListBullet"/>
      </w:pPr>
      <w:r>
        <w:t>T</w:t>
      </w:r>
      <w:r>
        <w:t>ác đ</w:t>
      </w:r>
      <w:r>
        <w:t>ộ</w:t>
      </w:r>
      <w:r>
        <w:t>ng maintainability: frontend t</w:t>
      </w:r>
      <w:r>
        <w:t>ậ</w:t>
      </w:r>
      <w:r>
        <w:t>p trung vào component và API client, backend t</w:t>
      </w:r>
      <w:r>
        <w:t>ậ</w:t>
      </w:r>
      <w:r>
        <w:t>p trung nghi</w:t>
      </w:r>
      <w:r>
        <w:t>ệ</w:t>
      </w:r>
      <w:r>
        <w:t>p v</w:t>
      </w:r>
      <w:r>
        <w:t>ụ</w:t>
      </w:r>
      <w:r>
        <w:t>, ranh gi</w:t>
      </w:r>
      <w:r>
        <w:t>ớ</w:t>
      </w:r>
      <w:r>
        <w:t>i rõ.</w:t>
      </w:r>
    </w:p>
    <w:p w:rsidR="008F0B9F" w:rsidRDefault="008F0B9F" w:rsidP="00C21CFB"/>
    <w:p w:rsidR="008F0B9F" w:rsidRDefault="00C21CFB" w:rsidP="00C21CFB">
      <w:pPr>
        <w:pStyle w:val="Heading3"/>
      </w:pPr>
      <w:r>
        <w:t>Vì sao ch</w:t>
      </w:r>
      <w:r>
        <w:t>ọ</w:t>
      </w:r>
      <w:r>
        <w:t>n FastAPI thay vì Express ho</w:t>
      </w:r>
      <w:r>
        <w:t>ặ</w:t>
      </w:r>
      <w:r>
        <w:t>c Django?</w:t>
      </w:r>
    </w:p>
    <w:p w:rsidR="008F0B9F" w:rsidRDefault="008F0B9F" w:rsidP="00C21CFB"/>
    <w:p w:rsidR="008F0B9F" w:rsidRDefault="00C21CFB" w:rsidP="00C21CFB">
      <w:r>
        <w:t>FastAPI phù h</w:t>
      </w:r>
      <w:r>
        <w:t>ợ</w:t>
      </w:r>
      <w:r>
        <w:t>p vì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API JSON rõ schema, x</w:t>
      </w:r>
      <w:r>
        <w:t>ử</w:t>
      </w:r>
      <w:r>
        <w:t xml:space="preserve"> lý async, upload file và AI calls </w:t>
      </w:r>
      <w:r>
        <w:t>có đ</w:t>
      </w:r>
      <w:r>
        <w:t>ộ</w:t>
      </w:r>
      <w:r>
        <w:t xml:space="preserve"> tr</w:t>
      </w:r>
      <w:r>
        <w:t>ễ</w:t>
      </w:r>
      <w:r>
        <w:t>. So v</w:t>
      </w:r>
      <w:r>
        <w:t>ớ</w:t>
      </w:r>
      <w:r>
        <w:t>i Express, FastAPI có validation b</w:t>
      </w:r>
      <w:r>
        <w:t>ằ</w:t>
      </w:r>
      <w:r>
        <w:t>ng Pydantic t</w:t>
      </w:r>
      <w:r>
        <w:t>ố</w:t>
      </w:r>
      <w:r>
        <w:t>t hơn, t</w:t>
      </w:r>
      <w:r>
        <w:t>ự</w:t>
      </w:r>
      <w:r>
        <w:t xml:space="preserve"> sinh OpenAPI, dependency injection rõ ràng cho </w:t>
      </w:r>
      <w:r>
        <w:rPr>
          <w:rFonts w:ascii="Courier New" w:hAnsi="Courier New"/>
          <w:color w:val="C7254E"/>
          <w:sz w:val="20"/>
        </w:rPr>
        <w:t>get_db</w:t>
      </w:r>
      <w:r>
        <w:t xml:space="preserve">, </w:t>
      </w:r>
      <w:r>
        <w:rPr>
          <w:rFonts w:ascii="Courier New" w:hAnsi="Courier New"/>
          <w:color w:val="C7254E"/>
          <w:sz w:val="20"/>
        </w:rPr>
        <w:t>get_current_user</w:t>
      </w:r>
      <w:r>
        <w:t>, rate limit. So v</w:t>
      </w:r>
      <w:r>
        <w:t>ớ</w:t>
      </w:r>
      <w:r>
        <w:t>i Django, FastAPI nh</w:t>
      </w:r>
      <w:r>
        <w:t>ẹ</w:t>
      </w:r>
      <w:r>
        <w:t xml:space="preserve"> hơn cho API-first service và không ép theo ORM/admin template truy</w:t>
      </w:r>
      <w:r>
        <w:t>ề</w:t>
      </w:r>
      <w:r>
        <w:t xml:space="preserve">n </w:t>
      </w:r>
      <w:r>
        <w:t>th</w:t>
      </w:r>
      <w:r>
        <w:t>ố</w:t>
      </w:r>
      <w:r>
        <w:t>ng.</w:t>
      </w:r>
    </w:p>
    <w:p w:rsidR="008F0B9F" w:rsidRDefault="008F0B9F" w:rsidP="00C21CFB"/>
    <w:p w:rsidR="008F0B9F" w:rsidRDefault="00C21CFB" w:rsidP="00C21CFB">
      <w:r>
        <w:t>Trade-off là FastAPI yêu c</w:t>
      </w:r>
      <w:r>
        <w:t>ầ</w:t>
      </w:r>
      <w:r>
        <w:t>u t</w:t>
      </w:r>
      <w:r>
        <w:t>ổ</w:t>
      </w:r>
      <w:r>
        <w:t xml:space="preserve"> ch</w:t>
      </w:r>
      <w:r>
        <w:t>ứ</w:t>
      </w:r>
      <w:r>
        <w:t>c project c</w:t>
      </w:r>
      <w:r>
        <w:t>ẩ</w:t>
      </w:r>
      <w:r>
        <w:t>n th</w:t>
      </w:r>
      <w:r>
        <w:t>ậ</w:t>
      </w:r>
      <w:r>
        <w:t>n hơn vì không có "batteries included" như Django. D</w:t>
      </w:r>
      <w:r>
        <w:t>ự</w:t>
      </w:r>
      <w:r>
        <w:t xml:space="preserve"> án đã bù l</w:t>
      </w:r>
      <w:r>
        <w:t>ạ</w:t>
      </w:r>
      <w:r>
        <w:t>i b</w:t>
      </w:r>
      <w:r>
        <w:t>ằ</w:t>
      </w:r>
      <w:r>
        <w:t xml:space="preserve">ng các layer </w:t>
      </w:r>
      <w:r>
        <w:rPr>
          <w:rFonts w:ascii="Courier New" w:hAnsi="Courier New"/>
          <w:color w:val="C7254E"/>
          <w:sz w:val="20"/>
        </w:rPr>
        <w:t>routers</w:t>
      </w:r>
      <w:r>
        <w:t xml:space="preserve">, </w:t>
      </w:r>
      <w:r>
        <w:rPr>
          <w:rFonts w:ascii="Courier New" w:hAnsi="Courier New"/>
          <w:color w:val="C7254E"/>
          <w:sz w:val="20"/>
        </w:rPr>
        <w:t>services</w:t>
      </w:r>
      <w:r>
        <w:t xml:space="preserve">, </w:t>
      </w:r>
      <w:r>
        <w:rPr>
          <w:rFonts w:ascii="Courier New" w:hAnsi="Courier New"/>
          <w:color w:val="C7254E"/>
          <w:sz w:val="20"/>
        </w:rPr>
        <w:t>schemas</w:t>
      </w:r>
      <w:r>
        <w:t xml:space="preserve">, </w:t>
      </w:r>
      <w:r>
        <w:rPr>
          <w:rFonts w:ascii="Courier New" w:hAnsi="Courier New"/>
          <w:color w:val="C7254E"/>
          <w:sz w:val="20"/>
        </w:rPr>
        <w:t>models</w:t>
      </w:r>
      <w:r>
        <w:t xml:space="preserve">, </w:t>
      </w:r>
      <w:r>
        <w:rPr>
          <w:rFonts w:ascii="Courier New" w:hAnsi="Courier New"/>
          <w:color w:val="C7254E"/>
          <w:sz w:val="20"/>
        </w:rPr>
        <w:t>core</w:t>
      </w:r>
      <w:r>
        <w:t>.</w:t>
      </w:r>
    </w:p>
    <w:p w:rsidR="008F0B9F" w:rsidRDefault="008F0B9F" w:rsidP="00C21CFB"/>
    <w:p w:rsidR="008F0B9F" w:rsidRDefault="00C21CFB" w:rsidP="00C21CFB">
      <w:pPr>
        <w:pStyle w:val="Heading3"/>
      </w:pPr>
      <w:r>
        <w:t>Vì sao ch</w:t>
      </w:r>
      <w:r>
        <w:t>ọ</w:t>
      </w:r>
      <w:r>
        <w:t>n PostgreSQL thay vì MongoDB?</w:t>
      </w:r>
    </w:p>
    <w:p w:rsidR="008F0B9F" w:rsidRDefault="008F0B9F" w:rsidP="00C21CFB"/>
    <w:p w:rsidR="008F0B9F" w:rsidRDefault="00C21CFB" w:rsidP="00C21CFB">
      <w:r>
        <w:t>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 xml:space="preserve">ng có quan </w:t>
      </w:r>
      <w:r>
        <w:t>h</w:t>
      </w:r>
      <w:r>
        <w:t>ệ</w:t>
      </w:r>
      <w:r>
        <w:t xml:space="preserve"> ch</w:t>
      </w:r>
      <w:r>
        <w:t>ặ</w:t>
      </w:r>
      <w:r>
        <w:t>t ch</w:t>
      </w:r>
      <w:r>
        <w:t>ẽ</w:t>
      </w:r>
      <w:r>
        <w:t>: user s</w:t>
      </w:r>
      <w:r>
        <w:t>ở</w:t>
      </w:r>
      <w:r>
        <w:t xml:space="preserve"> h</w:t>
      </w:r>
      <w:r>
        <w:t>ữ</w:t>
      </w:r>
      <w:r>
        <w:t>u workspace, workspace ch</w:t>
      </w:r>
      <w:r>
        <w:t>ứ</w:t>
      </w:r>
      <w:r>
        <w:t>a document, document sinh chat/quiz, quiz c</w:t>
      </w:r>
      <w:r>
        <w:t>ậ</w:t>
      </w:r>
      <w:r>
        <w:t>p nh</w:t>
      </w:r>
      <w:r>
        <w:t>ậ</w:t>
      </w:r>
      <w:r>
        <w:t>t progress, roadmap progress g</w:t>
      </w:r>
      <w:r>
        <w:t>ắ</w:t>
      </w:r>
      <w:r>
        <w:t>n user. PostgreSQL phù h</w:t>
      </w:r>
      <w:r>
        <w:t>ợ</w:t>
      </w:r>
      <w:r>
        <w:t>p vì:</w:t>
      </w:r>
    </w:p>
    <w:p w:rsidR="008F0B9F" w:rsidRDefault="008F0B9F" w:rsidP="00C21CFB"/>
    <w:p w:rsidR="008F0B9F" w:rsidRDefault="00C21CFB" w:rsidP="00C21CFB">
      <w:pPr>
        <w:pStyle w:val="ListBullet"/>
      </w:pPr>
      <w:r>
        <w:t>C</w:t>
      </w:r>
      <w:r>
        <w:t>ầ</w:t>
      </w:r>
      <w:r>
        <w:t>n ràng bu</w:t>
      </w:r>
      <w:r>
        <w:t>ộ</w:t>
      </w:r>
      <w:r>
        <w:t>c khóa ngo</w:t>
      </w:r>
      <w:r>
        <w:t>ạ</w:t>
      </w:r>
      <w:r>
        <w:t>i đ</w:t>
      </w:r>
      <w:r>
        <w:t>ể</w:t>
      </w:r>
      <w:r>
        <w:t xml:space="preserve"> b</w:t>
      </w:r>
      <w:r>
        <w:t>ả</w:t>
      </w:r>
      <w:r>
        <w:t>o v</w:t>
      </w:r>
      <w:r>
        <w:t>ệ</w:t>
      </w:r>
      <w:r>
        <w:t xml:space="preserve"> ownership.</w:t>
      </w:r>
    </w:p>
    <w:p w:rsidR="008F0B9F" w:rsidRDefault="00C21CFB" w:rsidP="00C21CFB">
      <w:pPr>
        <w:pStyle w:val="ListBullet"/>
      </w:pPr>
      <w:r>
        <w:lastRenderedPageBreak/>
        <w:t>C</w:t>
      </w:r>
      <w:r>
        <w:t>ầ</w:t>
      </w:r>
      <w:r>
        <w:t>n transaction khi t</w:t>
      </w:r>
      <w:r>
        <w:t>ạ</w:t>
      </w:r>
      <w:r>
        <w:t>o user + progress, upload d</w:t>
      </w:r>
      <w:r>
        <w:t>ocument + bump progress, grade quiz + update accuracy.</w:t>
      </w:r>
    </w:p>
    <w:p w:rsidR="008F0B9F" w:rsidRDefault="00C21CFB" w:rsidP="00C21CFB">
      <w:pPr>
        <w:pStyle w:val="ListBullet"/>
      </w:pPr>
      <w:r>
        <w:t>C</w:t>
      </w:r>
      <w:r>
        <w:t>ầ</w:t>
      </w:r>
      <w:r>
        <w:t>n query aggregate cho analysis như count, sum, group by theo topic/ngày.</w:t>
      </w:r>
    </w:p>
    <w:p w:rsidR="008F0B9F" w:rsidRDefault="008F0B9F" w:rsidP="00C21CFB"/>
    <w:p w:rsidR="008F0B9F" w:rsidRDefault="00C21CFB" w:rsidP="00C21CFB">
      <w:r>
        <w:t>MongoDB linh ho</w:t>
      </w:r>
      <w:r>
        <w:t>ạ</w:t>
      </w:r>
      <w:r>
        <w:t>t hơn v</w:t>
      </w:r>
      <w:r>
        <w:t>ớ</w:t>
      </w:r>
      <w:r>
        <w:t>i document JSON, nhưng trong h</w:t>
      </w:r>
      <w:r>
        <w:t>ệ</w:t>
      </w:r>
      <w:r>
        <w:t xml:space="preserve"> th</w:t>
      </w:r>
      <w:r>
        <w:t>ố</w:t>
      </w:r>
      <w:r>
        <w:t>ng này ph</w:t>
      </w:r>
      <w:r>
        <w:t>ầ</w:t>
      </w:r>
      <w:r>
        <w:t>n linh ho</w:t>
      </w:r>
      <w:r>
        <w:t>ạ</w:t>
      </w:r>
      <w:r>
        <w:t>t đã đư</w:t>
      </w:r>
      <w:r>
        <w:t>ợ</w:t>
      </w:r>
      <w:r>
        <w:t>c gi</w:t>
      </w:r>
      <w:r>
        <w:t>ớ</w:t>
      </w:r>
      <w:r>
        <w:t>i h</w:t>
      </w:r>
      <w:r>
        <w:t>ạ</w:t>
      </w:r>
      <w:r>
        <w:t xml:space="preserve">n </w:t>
      </w:r>
      <w:r>
        <w:t>ở</w:t>
      </w:r>
      <w:r>
        <w:t xml:space="preserve"> vài c</w:t>
      </w:r>
      <w:r>
        <w:t>ộ</w:t>
      </w:r>
      <w:r>
        <w:t>t JSON (</w:t>
      </w:r>
      <w:r>
        <w:rPr>
          <w:rFonts w:ascii="Courier New" w:hAnsi="Courier New"/>
          <w:color w:val="C7254E"/>
          <w:sz w:val="20"/>
        </w:rPr>
        <w:t>options</w:t>
      </w:r>
      <w:r>
        <w:t xml:space="preserve">, </w:t>
      </w:r>
      <w:r>
        <w:rPr>
          <w:rFonts w:ascii="Courier New" w:hAnsi="Courier New"/>
          <w:color w:val="C7254E"/>
          <w:sz w:val="20"/>
        </w:rPr>
        <w:t>ro</w:t>
      </w:r>
      <w:r>
        <w:rPr>
          <w:rFonts w:ascii="Courier New" w:hAnsi="Courier New"/>
          <w:color w:val="C7254E"/>
          <w:sz w:val="20"/>
        </w:rPr>
        <w:t>admap_json</w:t>
      </w:r>
      <w:r>
        <w:t xml:space="preserve">, </w:t>
      </w:r>
      <w:r>
        <w:rPr>
          <w:rFonts w:ascii="Courier New" w:hAnsi="Courier New"/>
          <w:color w:val="C7254E"/>
          <w:sz w:val="20"/>
        </w:rPr>
        <w:t>content</w:t>
      </w:r>
      <w:r>
        <w:t xml:space="preserve"> recommendation), còn d</w:t>
      </w:r>
      <w:r>
        <w:t>ữ</w:t>
      </w:r>
      <w:r>
        <w:t xml:space="preserve"> li</w:t>
      </w:r>
      <w:r>
        <w:t>ệ</w:t>
      </w:r>
      <w:r>
        <w:t>u lõi v</w:t>
      </w:r>
      <w:r>
        <w:t>ẫ</w:t>
      </w:r>
      <w:r>
        <w:t>n là relational. PostgreSQL giúp báo cáo NCKH d</w:t>
      </w:r>
      <w:r>
        <w:t>ễ</w:t>
      </w:r>
      <w:r>
        <w:t xml:space="preserve"> trình bày ERD và đ</w:t>
      </w:r>
      <w:r>
        <w:t>ả</w:t>
      </w:r>
      <w:r>
        <w:t>m b</w:t>
      </w:r>
      <w:r>
        <w:t>ả</w:t>
      </w:r>
      <w:r>
        <w:t>o tính toàn v</w:t>
      </w:r>
      <w:r>
        <w:t>ẹ</w:t>
      </w:r>
      <w:r>
        <w:t>n.</w:t>
      </w:r>
    </w:p>
    <w:p w:rsidR="008F0B9F" w:rsidRDefault="008F0B9F" w:rsidP="00C21CFB"/>
    <w:p w:rsidR="008F0B9F" w:rsidRDefault="00C21CFB" w:rsidP="00C21CFB">
      <w:pPr>
        <w:pStyle w:val="Heading3"/>
      </w:pPr>
      <w:r>
        <w:t>Vì sao dùng JWT thay vì Session?</w:t>
      </w:r>
    </w:p>
    <w:p w:rsidR="008F0B9F" w:rsidRDefault="008F0B9F" w:rsidP="00C21CFB"/>
    <w:p w:rsidR="008F0B9F" w:rsidRDefault="00C21CFB" w:rsidP="00C21CFB">
      <w:r>
        <w:t>Frontend và backend deploy tách bi</w:t>
      </w:r>
      <w:r>
        <w:t>ệ</w:t>
      </w:r>
      <w:r>
        <w:t xml:space="preserve">t, request đi qua CORS và static frontend </w:t>
      </w:r>
      <w:r>
        <w:t>không có server session riêng. JWT stateless phù h</w:t>
      </w:r>
      <w:r>
        <w:t>ợ</w:t>
      </w:r>
      <w:r>
        <w:t>p vì:</w:t>
      </w:r>
    </w:p>
    <w:p w:rsidR="008F0B9F" w:rsidRDefault="008F0B9F" w:rsidP="00C21CFB"/>
    <w:p w:rsidR="008F0B9F" w:rsidRDefault="00C21CFB" w:rsidP="00C21CFB">
      <w:pPr>
        <w:pStyle w:val="ListBullet"/>
      </w:pPr>
      <w:r>
        <w:t>Backend không c</w:t>
      </w:r>
      <w:r>
        <w:t>ầ</w:t>
      </w:r>
      <w:r>
        <w:t>n lưu session trong memory ho</w:t>
      </w:r>
      <w:r>
        <w:t>ặ</w:t>
      </w:r>
      <w:r>
        <w:t>c Redis.</w:t>
      </w:r>
    </w:p>
    <w:p w:rsidR="008F0B9F" w:rsidRDefault="00C21CFB" w:rsidP="00C21CFB">
      <w:pPr>
        <w:pStyle w:val="ListBullet"/>
      </w:pPr>
      <w:r>
        <w:t>D</w:t>
      </w:r>
      <w:r>
        <w:t>ễ</w:t>
      </w:r>
      <w:r>
        <w:t xml:space="preserve"> scale horizontal vì m</w:t>
      </w:r>
      <w:r>
        <w:t>ọ</w:t>
      </w:r>
      <w:r>
        <w:t>i instance backend ch</w:t>
      </w:r>
      <w:r>
        <w:t>ỉ</w:t>
      </w:r>
      <w:r>
        <w:t xml:space="preserve"> c</w:t>
      </w:r>
      <w:r>
        <w:t>ầ</w:t>
      </w:r>
      <w:r>
        <w:t xml:space="preserve">n </w:t>
      </w:r>
      <w:r>
        <w:rPr>
          <w:rFonts w:ascii="Courier New" w:hAnsi="Courier New"/>
          <w:color w:val="C7254E"/>
          <w:sz w:val="20"/>
        </w:rPr>
        <w:t>JWT_SECRET_KEY</w:t>
      </w:r>
      <w:r>
        <w:t xml:space="preserve"> đ</w:t>
      </w:r>
      <w:r>
        <w:t>ể</w:t>
      </w:r>
      <w:r>
        <w:t xml:space="preserve"> verify token.</w:t>
      </w:r>
    </w:p>
    <w:p w:rsidR="008F0B9F" w:rsidRDefault="00C21CFB" w:rsidP="00C21CFB">
      <w:pPr>
        <w:pStyle w:val="ListBullet"/>
      </w:pPr>
      <w:r>
        <w:t>Frontend có th</w:t>
      </w:r>
      <w:r>
        <w:t>ể</w:t>
      </w:r>
      <w:r>
        <w:t xml:space="preserve"> g</w:t>
      </w:r>
      <w:r>
        <w:t>ử</w:t>
      </w:r>
      <w:r>
        <w:t>i Bearer token trong header.</w:t>
      </w:r>
    </w:p>
    <w:p w:rsidR="008F0B9F" w:rsidRDefault="008F0B9F" w:rsidP="00C21CFB"/>
    <w:p w:rsidR="008F0B9F" w:rsidRDefault="00C21CFB" w:rsidP="00C21CFB">
      <w:r>
        <w:t>Trade-off l</w:t>
      </w:r>
      <w:r>
        <w:t xml:space="preserve">à token lưu </w:t>
      </w:r>
      <w:r>
        <w:rPr>
          <w:rFonts w:ascii="Courier New" w:hAnsi="Courier New"/>
          <w:color w:val="C7254E"/>
          <w:sz w:val="20"/>
        </w:rPr>
        <w:t>localStorage</w:t>
      </w:r>
      <w:r>
        <w:t xml:space="preserve"> có r</w:t>
      </w:r>
      <w:r>
        <w:t>ủ</w:t>
      </w:r>
      <w:r>
        <w:t>i ro XSS n</w:t>
      </w:r>
      <w:r>
        <w:t>ế</w:t>
      </w:r>
      <w:r>
        <w:t>u frontend b</w:t>
      </w:r>
      <w:r>
        <w:t>ị</w:t>
      </w:r>
      <w:r>
        <w:t xml:space="preserve"> chèn script. D</w:t>
      </w:r>
      <w:r>
        <w:t>ự</w:t>
      </w:r>
      <w:r>
        <w:t xml:space="preserve"> án gi</w:t>
      </w:r>
      <w:r>
        <w:t>ả</w:t>
      </w:r>
      <w:r>
        <w:t>m r</w:t>
      </w:r>
      <w:r>
        <w:t>ủ</w:t>
      </w:r>
      <w:r>
        <w:t xml:space="preserve">i ro </w:t>
      </w:r>
      <w:r>
        <w:t>ở</w:t>
      </w:r>
      <w:r>
        <w:t xml:space="preserve"> m</w:t>
      </w:r>
      <w:r>
        <w:t>ứ</w:t>
      </w:r>
      <w:r>
        <w:t>c backend b</w:t>
      </w:r>
      <w:r>
        <w:t>ằ</w:t>
      </w:r>
      <w:r>
        <w:t>ng JWT expiry và refresh token, nhưng trong tương lai nên cân nh</w:t>
      </w:r>
      <w:r>
        <w:t>ắ</w:t>
      </w:r>
      <w:r>
        <w:t>c HttpOnly cookie ho</w:t>
      </w:r>
      <w:r>
        <w:t>ặ</w:t>
      </w:r>
      <w:r>
        <w:t>c hardening CSP.</w:t>
      </w:r>
    </w:p>
    <w:p w:rsidR="008F0B9F" w:rsidRDefault="008F0B9F" w:rsidP="00C21CFB"/>
    <w:p w:rsidR="008F0B9F" w:rsidRDefault="00C21CFB" w:rsidP="00C21CFB">
      <w:pPr>
        <w:pStyle w:val="Heading3"/>
      </w:pPr>
      <w:r>
        <w:t>Vì sao dùng AI API thay vì t</w:t>
      </w:r>
      <w:r>
        <w:t>ự</w:t>
      </w:r>
      <w:r>
        <w:t xml:space="preserve"> train model?</w:t>
      </w:r>
    </w:p>
    <w:p w:rsidR="008F0B9F" w:rsidRDefault="008F0B9F" w:rsidP="00C21CFB"/>
    <w:p w:rsidR="008F0B9F" w:rsidRDefault="00C21CFB" w:rsidP="00C21CFB">
      <w:r>
        <w:t>Ph</w:t>
      </w:r>
      <w:r>
        <w:t>ạ</w:t>
      </w:r>
      <w:r>
        <w:t>m v</w:t>
      </w:r>
      <w:r>
        <w:t>i d</w:t>
      </w:r>
      <w:r>
        <w:t>ự</w:t>
      </w:r>
      <w:r>
        <w:t xml:space="preserve"> án là n</w:t>
      </w:r>
      <w:r>
        <w:t>ề</w:t>
      </w:r>
      <w:r>
        <w:t>n t</w:t>
      </w:r>
      <w:r>
        <w:t>ả</w:t>
      </w:r>
      <w:r>
        <w:t>ng h</w:t>
      </w:r>
      <w:r>
        <w:t>ọ</w:t>
      </w:r>
      <w:r>
        <w:t>c t</w:t>
      </w:r>
      <w:r>
        <w:t>ậ</w:t>
      </w:r>
      <w:r>
        <w:t xml:space="preserve">p </w:t>
      </w:r>
      <w:r>
        <w:t>ứ</w:t>
      </w:r>
      <w:r>
        <w:t>ng d</w:t>
      </w:r>
      <w:r>
        <w:t>ụ</w:t>
      </w:r>
      <w:r>
        <w:t>ng AI, không ph</w:t>
      </w:r>
      <w:r>
        <w:t>ả</w:t>
      </w:r>
      <w:r>
        <w:t>i nghiên c</w:t>
      </w:r>
      <w:r>
        <w:t>ứ</w:t>
      </w:r>
      <w:r>
        <w:t>u hu</w:t>
      </w:r>
      <w:r>
        <w:t>ấ</w:t>
      </w:r>
      <w:r>
        <w:t>n luy</w:t>
      </w:r>
      <w:r>
        <w:t>ệ</w:t>
      </w:r>
      <w:r>
        <w:t>n mô hình n</w:t>
      </w:r>
      <w:r>
        <w:t>ề</w:t>
      </w:r>
      <w:r>
        <w:t>n t</w:t>
      </w:r>
      <w:r>
        <w:t>ả</w:t>
      </w:r>
      <w:r>
        <w:t>ng. Dùng Gemini/DeepSeek API giúp:</w:t>
      </w:r>
    </w:p>
    <w:p w:rsidR="008F0B9F" w:rsidRDefault="008F0B9F" w:rsidP="00C21CFB"/>
    <w:p w:rsidR="008F0B9F" w:rsidRDefault="00C21CFB" w:rsidP="00C21CFB">
      <w:pPr>
        <w:pStyle w:val="ListBullet"/>
      </w:pPr>
      <w:r>
        <w:t>Gi</w:t>
      </w:r>
      <w:r>
        <w:t>ả</w:t>
      </w:r>
      <w:r>
        <w:t>m chi phí GPU, d</w:t>
      </w:r>
      <w:r>
        <w:t>ữ</w:t>
      </w:r>
      <w:r>
        <w:t xml:space="preserve"> li</w:t>
      </w:r>
      <w:r>
        <w:t>ệ</w:t>
      </w:r>
      <w:r>
        <w:t>u hu</w:t>
      </w:r>
      <w:r>
        <w:t>ấ</w:t>
      </w:r>
      <w:r>
        <w:t>n luy</w:t>
      </w:r>
      <w:r>
        <w:t>ệ</w:t>
      </w:r>
      <w:r>
        <w:t>n và MLOps.</w:t>
      </w:r>
    </w:p>
    <w:p w:rsidR="008F0B9F" w:rsidRDefault="00C21CFB" w:rsidP="00C21CFB">
      <w:pPr>
        <w:pStyle w:val="ListBullet"/>
      </w:pPr>
      <w:r>
        <w:t>Có năng l</w:t>
      </w:r>
      <w:r>
        <w:t>ự</w:t>
      </w:r>
      <w:r>
        <w:t>c sinh ngôn ng</w:t>
      </w:r>
      <w:r>
        <w:t>ữ</w:t>
      </w:r>
      <w:r>
        <w:t xml:space="preserve"> t</w:t>
      </w:r>
      <w:r>
        <w:t>ố</w:t>
      </w:r>
      <w:r>
        <w:t>t ngay t</w:t>
      </w:r>
      <w:r>
        <w:t>ừ</w:t>
      </w:r>
      <w:r>
        <w:t xml:space="preserve"> đ</w:t>
      </w:r>
      <w:r>
        <w:t>ầ</w:t>
      </w:r>
      <w:r>
        <w:t>u.</w:t>
      </w:r>
    </w:p>
    <w:p w:rsidR="008F0B9F" w:rsidRDefault="00C21CFB" w:rsidP="00C21CFB">
      <w:pPr>
        <w:pStyle w:val="ListBullet"/>
      </w:pPr>
      <w:r>
        <w:t>Cho phép t</w:t>
      </w:r>
      <w:r>
        <w:t>ậ</w:t>
      </w:r>
      <w:r>
        <w:t>p trung nghiên c</w:t>
      </w:r>
      <w:r>
        <w:t>ứ</w:t>
      </w:r>
      <w:r>
        <w:t>u pipeline h</w:t>
      </w:r>
      <w:r>
        <w:t>ọ</w:t>
      </w:r>
      <w:r>
        <w:t>c</w:t>
      </w:r>
      <w:r>
        <w:t xml:space="preserve"> t</w:t>
      </w:r>
      <w:r>
        <w:t>ậ</w:t>
      </w:r>
      <w:r>
        <w:t>p: l</w:t>
      </w:r>
      <w:r>
        <w:t>ọ</w:t>
      </w:r>
      <w:r>
        <w:t>c tài li</w:t>
      </w:r>
      <w:r>
        <w:t>ệ</w:t>
      </w:r>
      <w:r>
        <w:t>u, prompt, validation, UX.</w:t>
      </w:r>
    </w:p>
    <w:p w:rsidR="008F0B9F" w:rsidRDefault="008F0B9F" w:rsidP="00C21CFB"/>
    <w:p w:rsidR="008F0B9F" w:rsidRDefault="00C21CFB" w:rsidP="00C21CFB">
      <w:r>
        <w:lastRenderedPageBreak/>
        <w:t>Trade-off là ph</w:t>
      </w:r>
      <w:r>
        <w:t>ụ</w:t>
      </w:r>
      <w:r>
        <w:t xml:space="preserve"> thu</w:t>
      </w:r>
      <w:r>
        <w:t>ộ</w:t>
      </w:r>
      <w:r>
        <w:t>c provider, latency và chi phí theo request. Vì v</w:t>
      </w:r>
      <w:r>
        <w:t>ậ</w:t>
      </w:r>
      <w:r>
        <w:t>y backend có provider factory, fallback model config và JSON validation đ</w:t>
      </w:r>
      <w:r>
        <w:t>ể</w:t>
      </w:r>
      <w:r>
        <w:t xml:space="preserve"> gi</w:t>
      </w:r>
      <w:r>
        <w:t>ả</w:t>
      </w:r>
      <w:r>
        <w:t>m tác đ</w:t>
      </w:r>
      <w:r>
        <w:t>ộ</w:t>
      </w:r>
      <w:r>
        <w:t>ng khi AI tr</w:t>
      </w:r>
      <w:r>
        <w:t>ả</w:t>
      </w:r>
      <w:r>
        <w:t xml:space="preserve"> sai format.</w:t>
      </w:r>
    </w:p>
    <w:p w:rsidR="008F0B9F" w:rsidRDefault="008F0B9F" w:rsidP="00C21CFB"/>
    <w:p w:rsidR="008F0B9F" w:rsidRDefault="00C21CFB" w:rsidP="00C21CFB">
      <w:pPr>
        <w:pStyle w:val="Heading3"/>
      </w:pPr>
      <w:r>
        <w:t>Vì sao dùng Docker + Render</w:t>
      </w:r>
      <w:r>
        <w:t xml:space="preserve"> cho backend và Vercel cho frontend?</w:t>
      </w:r>
    </w:p>
    <w:p w:rsidR="008F0B9F" w:rsidRDefault="008F0B9F" w:rsidP="00C21CFB"/>
    <w:p w:rsidR="008F0B9F" w:rsidRDefault="00C21CFB" w:rsidP="00C21CFB">
      <w:r>
        <w:t>Backend c</w:t>
      </w:r>
      <w:r>
        <w:t>ầ</w:t>
      </w:r>
      <w:r>
        <w:t>n môi trư</w:t>
      </w:r>
      <w:r>
        <w:t>ờ</w:t>
      </w:r>
      <w:r>
        <w:t xml:space="preserve">ng Python có system dependencies như </w:t>
      </w:r>
      <w:r>
        <w:rPr>
          <w:rFonts w:ascii="Courier New" w:hAnsi="Courier New"/>
          <w:color w:val="C7254E"/>
          <w:sz w:val="20"/>
        </w:rPr>
        <w:t>libpq</w:t>
      </w:r>
      <w:r>
        <w:t xml:space="preserve">, </w:t>
      </w:r>
      <w:r>
        <w:rPr>
          <w:rFonts w:ascii="Courier New" w:hAnsi="Courier New"/>
          <w:color w:val="C7254E"/>
          <w:sz w:val="20"/>
        </w:rPr>
        <w:t>pdfplumber</w:t>
      </w:r>
      <w:r>
        <w:t xml:space="preserve">, migration Alembic, port runtime theo </w:t>
      </w:r>
      <w:r>
        <w:rPr>
          <w:rFonts w:ascii="Courier New" w:hAnsi="Courier New"/>
          <w:color w:val="C7254E"/>
          <w:sz w:val="20"/>
        </w:rPr>
        <w:t>PORT</w:t>
      </w:r>
      <w:r>
        <w:t>. Docker giúp đóng gói nh</w:t>
      </w:r>
      <w:r>
        <w:t>ấ</w:t>
      </w:r>
      <w:r>
        <w:t>t quán. Render phù h</w:t>
      </w:r>
      <w:r>
        <w:t>ợ</w:t>
      </w:r>
      <w:r>
        <w:t xml:space="preserve">p cho web service container có health check </w:t>
      </w:r>
      <w:r>
        <w:rPr>
          <w:rFonts w:ascii="Courier New" w:hAnsi="Courier New"/>
          <w:color w:val="C7254E"/>
          <w:sz w:val="20"/>
        </w:rPr>
        <w:t>/health</w:t>
      </w:r>
      <w:r>
        <w:t>.</w:t>
      </w:r>
    </w:p>
    <w:p w:rsidR="008F0B9F" w:rsidRDefault="008F0B9F" w:rsidP="00C21CFB"/>
    <w:p w:rsidR="008F0B9F" w:rsidRDefault="00C21CFB" w:rsidP="00C21CFB">
      <w:r>
        <w:t>Frontend Vite build ra static assets, nên Vercel static hosting là đúng b</w:t>
      </w:r>
      <w:r>
        <w:t>ả</w:t>
      </w:r>
      <w:r>
        <w:t>n ch</w:t>
      </w:r>
      <w:r>
        <w:t>ấ</w:t>
      </w:r>
      <w:r>
        <w:t>t. N</w:t>
      </w:r>
      <w:r>
        <w:t>ế</w:t>
      </w:r>
      <w:r>
        <w:t>u deploy frontend Vite như Render Web Service, service có th</w:t>
      </w:r>
      <w:r>
        <w:t>ể</w:t>
      </w:r>
      <w:r>
        <w:t xml:space="preserve"> không bind port đúng ho</w:t>
      </w:r>
      <w:r>
        <w:t>ặ</w:t>
      </w:r>
      <w:r>
        <w:t>c ch</w:t>
      </w:r>
      <w:r>
        <w:t>ạ</w:t>
      </w:r>
      <w:r>
        <w:t>y dev server không phù h</w:t>
      </w:r>
      <w:r>
        <w:t>ợ</w:t>
      </w:r>
      <w:r>
        <w:t>p production.</w:t>
      </w:r>
    </w:p>
    <w:p w:rsidR="008F0B9F" w:rsidRDefault="008F0B9F" w:rsidP="00C21CFB"/>
    <w:p w:rsidR="008F0B9F" w:rsidRDefault="00C21CFB" w:rsidP="00C21CFB">
      <w:r>
        <w:t>---</w:t>
      </w:r>
    </w:p>
    <w:p w:rsidR="008F0B9F" w:rsidRDefault="008F0B9F" w:rsidP="00C21CFB"/>
    <w:p w:rsidR="008F0B9F" w:rsidRDefault="00C21CFB" w:rsidP="00C21CFB">
      <w:pPr>
        <w:pStyle w:val="Heading2"/>
      </w:pPr>
      <w:r>
        <w:t>4. C</w:t>
      </w:r>
      <w:r>
        <w:t>ấ</w:t>
      </w:r>
      <w:r>
        <w:t>u trúc thư m</w:t>
      </w:r>
      <w:r>
        <w:t>ụ</w:t>
      </w:r>
      <w:r>
        <w:t>c d</w:t>
      </w:r>
      <w:r>
        <w:t>ự</w:t>
      </w:r>
      <w:r>
        <w:t xml:space="preserve"> án</w:t>
      </w:r>
    </w:p>
    <w:p w:rsidR="008F0B9F" w:rsidRDefault="008F0B9F" w:rsidP="00C21CFB"/>
    <w:p w:rsidR="008F0B9F" w:rsidRDefault="00C21CFB" w:rsidP="00C21CFB">
      <w:pPr>
        <w:shd w:val="clear" w:color="auto" w:fill="F5F5F5"/>
        <w:spacing w:before="120" w:after="120"/>
        <w:ind w:left="432" w:right="432"/>
      </w:pPr>
      <w:r>
        <w:rPr>
          <w:rFonts w:ascii="Courier New" w:hAnsi="Courier New"/>
          <w:color w:val="333333"/>
          <w:sz w:val="18"/>
        </w:rPr>
        <w:t>WebsiteAI</w:t>
      </w:r>
      <w:r>
        <w:rPr>
          <w:rFonts w:ascii="Courier New" w:hAnsi="Courier New"/>
          <w:color w:val="333333"/>
          <w:sz w:val="18"/>
        </w:rPr>
        <w:t>/</w:t>
      </w:r>
      <w:r>
        <w:rPr>
          <w:rFonts w:ascii="Courier New" w:hAnsi="Courier New"/>
          <w:color w:val="333333"/>
          <w:sz w:val="18"/>
        </w:rPr>
        <w:br/>
        <w:t>├── backend/</w:t>
      </w:r>
      <w:r>
        <w:rPr>
          <w:rFonts w:ascii="Courier New" w:hAnsi="Courier New"/>
          <w:color w:val="333333"/>
          <w:sz w:val="18"/>
        </w:rPr>
        <w:br/>
        <w:t>│   ├── app/</w:t>
      </w:r>
      <w:r>
        <w:rPr>
          <w:rFonts w:ascii="Courier New" w:hAnsi="Courier New"/>
          <w:color w:val="333333"/>
          <w:sz w:val="18"/>
        </w:rPr>
        <w:br/>
        <w:t>│   │   ├── core/</w:t>
      </w:r>
      <w:r>
        <w:rPr>
          <w:rFonts w:ascii="Courier New" w:hAnsi="Courier New"/>
          <w:color w:val="333333"/>
          <w:sz w:val="18"/>
        </w:rPr>
        <w:br/>
        <w:t>│   │   ├── database/</w:t>
      </w:r>
      <w:r>
        <w:rPr>
          <w:rFonts w:ascii="Courier New" w:hAnsi="Courier New"/>
          <w:color w:val="333333"/>
          <w:sz w:val="18"/>
        </w:rPr>
        <w:br/>
        <w:t>│   │   ├── dependencies/</w:t>
      </w:r>
      <w:r>
        <w:rPr>
          <w:rFonts w:ascii="Courier New" w:hAnsi="Courier New"/>
          <w:color w:val="333333"/>
          <w:sz w:val="18"/>
        </w:rPr>
        <w:br/>
        <w:t>│   │   ├── models/</w:t>
      </w:r>
      <w:r>
        <w:rPr>
          <w:rFonts w:ascii="Courier New" w:hAnsi="Courier New"/>
          <w:color w:val="333333"/>
          <w:sz w:val="18"/>
        </w:rPr>
        <w:br/>
        <w:t>│   │   ├── routers/</w:t>
      </w:r>
      <w:r>
        <w:rPr>
          <w:rFonts w:ascii="Courier New" w:hAnsi="Courier New"/>
          <w:color w:val="333333"/>
          <w:sz w:val="18"/>
        </w:rPr>
        <w:br/>
        <w:t>│   │   ├── schemas/</w:t>
      </w:r>
      <w:r>
        <w:rPr>
          <w:rFonts w:ascii="Courier New" w:hAnsi="Courier New"/>
          <w:color w:val="333333"/>
          <w:sz w:val="18"/>
        </w:rPr>
        <w:br/>
        <w:t>│   │   ├── services/</w:t>
      </w:r>
      <w:r>
        <w:rPr>
          <w:rFonts w:ascii="Courier New" w:hAnsi="Courier New"/>
          <w:color w:val="333333"/>
          <w:sz w:val="18"/>
        </w:rPr>
        <w:br/>
        <w:t>│   │   │   └── llm/</w:t>
      </w:r>
      <w:r>
        <w:rPr>
          <w:rFonts w:ascii="Courier New" w:hAnsi="Courier New"/>
          <w:color w:val="333333"/>
          <w:sz w:val="18"/>
        </w:rPr>
        <w:br/>
        <w:t>│   │   ├── utils/</w:t>
      </w:r>
      <w:r>
        <w:rPr>
          <w:rFonts w:ascii="Courier New" w:hAnsi="Courier New"/>
          <w:color w:val="333333"/>
          <w:sz w:val="18"/>
        </w:rPr>
        <w:br/>
        <w:t>│   │   └── main.py</w:t>
      </w:r>
      <w:r>
        <w:rPr>
          <w:rFonts w:ascii="Courier New" w:hAnsi="Courier New"/>
          <w:color w:val="333333"/>
          <w:sz w:val="18"/>
        </w:rPr>
        <w:br/>
        <w:t>│   ├── migrations</w:t>
      </w:r>
      <w:r>
        <w:rPr>
          <w:rFonts w:ascii="Courier New" w:hAnsi="Courier New"/>
          <w:color w:val="333333"/>
          <w:sz w:val="18"/>
        </w:rPr>
        <w:t>/</w:t>
      </w:r>
      <w:r>
        <w:rPr>
          <w:rFonts w:ascii="Courier New" w:hAnsi="Courier New"/>
          <w:color w:val="333333"/>
          <w:sz w:val="18"/>
        </w:rPr>
        <w:br/>
        <w:t>│   ├── Dockerfile</w:t>
      </w:r>
      <w:r>
        <w:rPr>
          <w:rFonts w:ascii="Courier New" w:hAnsi="Courier New"/>
          <w:color w:val="333333"/>
          <w:sz w:val="18"/>
        </w:rPr>
        <w:br/>
        <w:t>│   ├── requirements.txt</w:t>
      </w:r>
      <w:r>
        <w:rPr>
          <w:rFonts w:ascii="Courier New" w:hAnsi="Courier New"/>
          <w:color w:val="333333"/>
          <w:sz w:val="18"/>
        </w:rPr>
        <w:br/>
        <w:t>│   └── run.py</w:t>
      </w:r>
      <w:r>
        <w:rPr>
          <w:rFonts w:ascii="Courier New" w:hAnsi="Courier New"/>
          <w:color w:val="333333"/>
          <w:sz w:val="18"/>
        </w:rPr>
        <w:br/>
        <w:t>├── frontend/</w:t>
      </w:r>
      <w:r>
        <w:rPr>
          <w:rFonts w:ascii="Courier New" w:hAnsi="Courier New"/>
          <w:color w:val="333333"/>
          <w:sz w:val="18"/>
        </w:rPr>
        <w:br/>
        <w:t>│   ├── src/</w:t>
      </w:r>
      <w:r>
        <w:rPr>
          <w:rFonts w:ascii="Courier New" w:hAnsi="Courier New"/>
          <w:color w:val="333333"/>
          <w:sz w:val="18"/>
        </w:rPr>
        <w:br/>
        <w:t>│   │   ├── api/</w:t>
      </w:r>
      <w:r>
        <w:rPr>
          <w:rFonts w:ascii="Courier New" w:hAnsi="Courier New"/>
          <w:color w:val="333333"/>
          <w:sz w:val="18"/>
        </w:rPr>
        <w:br/>
        <w:t>│   │   ├── components/</w:t>
      </w:r>
      <w:r>
        <w:rPr>
          <w:rFonts w:ascii="Courier New" w:hAnsi="Courier New"/>
          <w:color w:val="333333"/>
          <w:sz w:val="18"/>
        </w:rPr>
        <w:br/>
        <w:t>│   │   ├── hooks/</w:t>
      </w:r>
      <w:r>
        <w:rPr>
          <w:rFonts w:ascii="Courier New" w:hAnsi="Courier New"/>
          <w:color w:val="333333"/>
          <w:sz w:val="18"/>
        </w:rPr>
        <w:br/>
        <w:t>│   │   ├── pages/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lastRenderedPageBreak/>
        <w:t>│   │   ├── styles/</w:t>
      </w:r>
      <w:r>
        <w:rPr>
          <w:rFonts w:ascii="Courier New" w:hAnsi="Courier New"/>
          <w:color w:val="333333"/>
          <w:sz w:val="18"/>
        </w:rPr>
        <w:br/>
        <w:t>│   │   ├── types/</w:t>
      </w:r>
      <w:r>
        <w:rPr>
          <w:rFonts w:ascii="Courier New" w:hAnsi="Courier New"/>
          <w:color w:val="333333"/>
          <w:sz w:val="18"/>
        </w:rPr>
        <w:br/>
        <w:t>│   │   └── utils/</w:t>
      </w:r>
      <w:r>
        <w:rPr>
          <w:rFonts w:ascii="Courier New" w:hAnsi="Courier New"/>
          <w:color w:val="333333"/>
          <w:sz w:val="18"/>
        </w:rPr>
        <w:br/>
        <w:t>│   ├── package.json</w:t>
      </w:r>
      <w:r>
        <w:rPr>
          <w:rFonts w:ascii="Courier New" w:hAnsi="Courier New"/>
          <w:color w:val="333333"/>
          <w:sz w:val="18"/>
        </w:rPr>
        <w:br/>
        <w:t>│   └── vi</w:t>
      </w:r>
      <w:r>
        <w:rPr>
          <w:rFonts w:ascii="Courier New" w:hAnsi="Courier New"/>
          <w:color w:val="333333"/>
          <w:sz w:val="18"/>
        </w:rPr>
        <w:t>te.config.js</w:t>
      </w:r>
      <w:r>
        <w:rPr>
          <w:rFonts w:ascii="Courier New" w:hAnsi="Courier New"/>
          <w:color w:val="333333"/>
          <w:sz w:val="18"/>
        </w:rPr>
        <w:br/>
        <w:t>├── docs/</w:t>
      </w:r>
      <w:r>
        <w:rPr>
          <w:rFonts w:ascii="Courier New" w:hAnsi="Courier New"/>
          <w:color w:val="333333"/>
          <w:sz w:val="18"/>
        </w:rPr>
        <w:br/>
        <w:t>└── render.yaml</w:t>
      </w:r>
    </w:p>
    <w:p w:rsidR="008F0B9F" w:rsidRDefault="008F0B9F" w:rsidP="00C21CFB"/>
    <w:p w:rsidR="008F0B9F" w:rsidRDefault="00C21CFB" w:rsidP="00C21CFB">
      <w:pPr>
        <w:pStyle w:val="Heading3"/>
      </w:pPr>
      <w:r>
        <w:t>Backend structure</w:t>
      </w:r>
    </w:p>
    <w:p w:rsidR="008F0B9F" w:rsidRDefault="008F0B9F" w:rsidP="00C21CFB"/>
    <w:p w:rsidR="008F0B9F" w:rsidRDefault="00C21CFB" w:rsidP="00C21CFB">
      <w:r>
        <w:rPr>
          <w:rFonts w:ascii="Courier New" w:hAnsi="Courier New"/>
          <w:color w:val="C7254E"/>
          <w:sz w:val="20"/>
        </w:rPr>
        <w:t>backend/app/main.py</w:t>
      </w:r>
      <w:r>
        <w:t xml:space="preserve"> là entrypoint FastAPI. File này c</w:t>
      </w:r>
      <w:r>
        <w:t>ấ</w:t>
      </w:r>
      <w:r>
        <w:t>u hình CORS, exception handlers, lifespan startup, include routers và health check. Đây là đi</w:t>
      </w:r>
      <w:r>
        <w:t>ể</w:t>
      </w:r>
      <w:r>
        <w:t>m n</w:t>
      </w:r>
      <w:r>
        <w:t>ố</w:t>
      </w:r>
      <w:r>
        <w:t>i gi</w:t>
      </w:r>
      <w:r>
        <w:t>ữ</w:t>
      </w:r>
      <w:r>
        <w:t>a c</w:t>
      </w:r>
      <w:r>
        <w:t>ấ</w:t>
      </w:r>
      <w:r>
        <w:t>u hình h</w:t>
      </w:r>
      <w:r>
        <w:t>ệ</w:t>
      </w:r>
      <w:r>
        <w:t xml:space="preserve"> th</w:t>
      </w:r>
      <w:r>
        <w:t>ố</w:t>
      </w:r>
      <w:r>
        <w:t>ng và API surface.</w:t>
      </w:r>
    </w:p>
    <w:p w:rsidR="008F0B9F" w:rsidRDefault="008F0B9F" w:rsidP="00C21CFB"/>
    <w:p w:rsidR="008F0B9F" w:rsidRDefault="00C21CFB" w:rsidP="00C21CFB">
      <w:r>
        <w:rPr>
          <w:rFonts w:ascii="Courier New" w:hAnsi="Courier New"/>
          <w:color w:val="C7254E"/>
          <w:sz w:val="20"/>
        </w:rPr>
        <w:t>cor</w:t>
      </w:r>
      <w:r>
        <w:rPr>
          <w:rFonts w:ascii="Courier New" w:hAnsi="Courier New"/>
          <w:color w:val="C7254E"/>
          <w:sz w:val="20"/>
        </w:rPr>
        <w:t>e/</w:t>
      </w:r>
      <w:r>
        <w:t xml:space="preserve"> ch</w:t>
      </w:r>
      <w:r>
        <w:t>ứ</w:t>
      </w:r>
      <w:r>
        <w:t>a các thành ph</w:t>
      </w:r>
      <w:r>
        <w:t>ầ</w:t>
      </w:r>
      <w:r>
        <w:t>n h</w:t>
      </w:r>
      <w:r>
        <w:t>ạ</w:t>
      </w:r>
      <w:r>
        <w:t xml:space="preserve"> t</w:t>
      </w:r>
      <w:r>
        <w:t>ầ</w:t>
      </w:r>
      <w:r>
        <w:t>ng dùng toàn h</w:t>
      </w:r>
      <w:r>
        <w:t>ệ</w:t>
      </w:r>
      <w:r>
        <w:t xml:space="preserve"> th</w:t>
      </w:r>
      <w:r>
        <w:t>ố</w:t>
      </w:r>
      <w:r>
        <w:t>ng:</w:t>
      </w:r>
    </w:p>
    <w:p w:rsidR="008F0B9F" w:rsidRDefault="008F0B9F" w:rsidP="00C21CFB"/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config.py</w:t>
      </w:r>
      <w:r>
        <w:t>: đ</w:t>
      </w:r>
      <w:r>
        <w:t>ọ</w:t>
      </w:r>
      <w:r>
        <w:t>c env qua Pydantic Settings, g</w:t>
      </w:r>
      <w:r>
        <w:t>ồ</w:t>
      </w:r>
      <w:r>
        <w:t>m database URL, JWT, CORS, AI model, upload limits.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security.py</w:t>
      </w:r>
      <w:r>
        <w:t>: bcrypt hash/verify password, t</w:t>
      </w:r>
      <w:r>
        <w:t>ạ</w:t>
      </w:r>
      <w:r>
        <w:t>o và decode JWT.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rate_limit.py</w:t>
      </w:r>
      <w:r>
        <w:t>: rate limit in-memory cho AI endp</w:t>
      </w:r>
      <w:r>
        <w:t>oints.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exceptions.py</w:t>
      </w:r>
      <w:r>
        <w:t>: chu</w:t>
      </w:r>
      <w:r>
        <w:t>ẩ</w:t>
      </w:r>
      <w:r>
        <w:t>n hóa exception business thành HTTP response.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logging.py</w:t>
      </w:r>
      <w:r>
        <w:t>: c</w:t>
      </w:r>
      <w:r>
        <w:t>ấ</w:t>
      </w:r>
      <w:r>
        <w:t>u hình log.</w:t>
      </w:r>
    </w:p>
    <w:p w:rsidR="008F0B9F" w:rsidRDefault="008F0B9F" w:rsidP="00C21CFB"/>
    <w:p w:rsidR="008F0B9F" w:rsidRDefault="00C21CFB" w:rsidP="00C21CFB">
      <w:r>
        <w:rPr>
          <w:rFonts w:ascii="Courier New" w:hAnsi="Courier New"/>
          <w:color w:val="C7254E"/>
          <w:sz w:val="20"/>
        </w:rPr>
        <w:t>database/session.py</w:t>
      </w:r>
      <w:r>
        <w:t xml:space="preserve"> t</w:t>
      </w:r>
      <w:r>
        <w:t>ạ</w:t>
      </w:r>
      <w:r>
        <w:t>o async SQLAlchemy engine lazy. Thi</w:t>
      </w:r>
      <w:r>
        <w:t>ế</w:t>
      </w:r>
      <w:r>
        <w:t>t k</w:t>
      </w:r>
      <w:r>
        <w:t>ế</w:t>
      </w:r>
      <w:r>
        <w:t xml:space="preserve"> lazy giúp test có th</w:t>
      </w:r>
      <w:r>
        <w:t>ể</w:t>
      </w:r>
      <w:r>
        <w:t xml:space="preserve"> override </w:t>
      </w:r>
      <w:r>
        <w:rPr>
          <w:rFonts w:ascii="Courier New" w:hAnsi="Courier New"/>
          <w:color w:val="C7254E"/>
          <w:sz w:val="20"/>
        </w:rPr>
        <w:t>DATABASE_URL</w:t>
      </w:r>
      <w:r>
        <w:t xml:space="preserve"> trư</w:t>
      </w:r>
      <w:r>
        <w:t>ớ</w:t>
      </w:r>
      <w:r>
        <w:t>c khi engine đư</w:t>
      </w:r>
      <w:r>
        <w:t>ợ</w:t>
      </w:r>
      <w:r>
        <w:t>c t</w:t>
      </w:r>
      <w:r>
        <w:t>ạ</w:t>
      </w:r>
      <w:r>
        <w:t>o. Session dependency t</w:t>
      </w:r>
      <w:r>
        <w:t>ự</w:t>
      </w:r>
      <w:r>
        <w:t xml:space="preserve"> commit/rollback đ</w:t>
      </w:r>
      <w:r>
        <w:t>ể</w:t>
      </w:r>
      <w:r>
        <w:t xml:space="preserve"> gi</w:t>
      </w:r>
      <w:r>
        <w:t>ả</w:t>
      </w:r>
      <w:r>
        <w:t>m l</w:t>
      </w:r>
      <w:r>
        <w:t>ặ</w:t>
      </w:r>
      <w:r>
        <w:t xml:space="preserve">p </w:t>
      </w:r>
      <w:r>
        <w:t>ở</w:t>
      </w:r>
      <w:r>
        <w:t xml:space="preserve"> router.</w:t>
      </w:r>
    </w:p>
    <w:p w:rsidR="008F0B9F" w:rsidRDefault="008F0B9F" w:rsidP="00C21CFB"/>
    <w:p w:rsidR="008F0B9F" w:rsidRDefault="00C21CFB" w:rsidP="00C21CFB">
      <w:r>
        <w:rPr>
          <w:rFonts w:ascii="Courier New" w:hAnsi="Courier New"/>
          <w:color w:val="C7254E"/>
          <w:sz w:val="20"/>
        </w:rPr>
        <w:t>dependencies/auth.py</w:t>
      </w:r>
      <w:r>
        <w:t xml:space="preserve"> cung c</w:t>
      </w:r>
      <w:r>
        <w:t>ấ</w:t>
      </w:r>
      <w:r>
        <w:t xml:space="preserve">p </w:t>
      </w:r>
      <w:r>
        <w:rPr>
          <w:rFonts w:ascii="Courier New" w:hAnsi="Courier New"/>
          <w:color w:val="C7254E"/>
          <w:sz w:val="20"/>
        </w:rPr>
        <w:t>get_current_user</w:t>
      </w:r>
      <w:r>
        <w:t>. Đây là middleware logic theo ki</w:t>
      </w:r>
      <w:r>
        <w:t>ể</w:t>
      </w:r>
      <w:r>
        <w:t>u FastAPI dependency: đ</w:t>
      </w:r>
      <w:r>
        <w:t>ọ</w:t>
      </w:r>
      <w:r>
        <w:t>c Bearer token, decode JWT, query user, ki</w:t>
      </w:r>
      <w:r>
        <w:t>ể</w:t>
      </w:r>
      <w:r>
        <w:t>m tra active.</w:t>
      </w:r>
    </w:p>
    <w:p w:rsidR="008F0B9F" w:rsidRDefault="008F0B9F" w:rsidP="00C21CFB"/>
    <w:p w:rsidR="008F0B9F" w:rsidRDefault="00C21CFB" w:rsidP="00C21CFB">
      <w:r>
        <w:rPr>
          <w:rFonts w:ascii="Courier New" w:hAnsi="Courier New"/>
          <w:color w:val="C7254E"/>
          <w:sz w:val="20"/>
        </w:rPr>
        <w:t>models/</w:t>
      </w:r>
      <w:r>
        <w:t xml:space="preserve"> là ORM mapping:</w:t>
      </w:r>
    </w:p>
    <w:p w:rsidR="008F0B9F" w:rsidRDefault="008F0B9F" w:rsidP="00C21CFB"/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lastRenderedPageBreak/>
        <w:t>User</w:t>
      </w:r>
      <w:r>
        <w:t xml:space="preserve">, </w:t>
      </w:r>
      <w:r>
        <w:rPr>
          <w:rFonts w:ascii="Courier New" w:hAnsi="Courier New"/>
          <w:color w:val="C7254E"/>
          <w:sz w:val="20"/>
        </w:rPr>
        <w:t>Workspace</w:t>
      </w:r>
      <w:r>
        <w:t xml:space="preserve">, </w:t>
      </w:r>
      <w:r>
        <w:rPr>
          <w:rFonts w:ascii="Courier New" w:hAnsi="Courier New"/>
          <w:color w:val="C7254E"/>
          <w:sz w:val="20"/>
        </w:rPr>
        <w:t>Document</w:t>
      </w:r>
      <w:r>
        <w:t xml:space="preserve">, </w:t>
      </w:r>
      <w:r>
        <w:rPr>
          <w:rFonts w:ascii="Courier New" w:hAnsi="Courier New"/>
          <w:color w:val="C7254E"/>
          <w:sz w:val="20"/>
        </w:rPr>
        <w:t>Chat</w:t>
      </w:r>
      <w:r>
        <w:t xml:space="preserve">, </w:t>
      </w:r>
      <w:r>
        <w:rPr>
          <w:rFonts w:ascii="Courier New" w:hAnsi="Courier New"/>
          <w:color w:val="C7254E"/>
          <w:sz w:val="20"/>
        </w:rPr>
        <w:t>Quiz</w:t>
      </w:r>
      <w:r>
        <w:t xml:space="preserve">, </w:t>
      </w:r>
      <w:r>
        <w:rPr>
          <w:rFonts w:ascii="Courier New" w:hAnsi="Courier New"/>
          <w:color w:val="C7254E"/>
          <w:sz w:val="20"/>
        </w:rPr>
        <w:t>Progress</w:t>
      </w:r>
      <w:r>
        <w:t xml:space="preserve">, </w:t>
      </w:r>
      <w:r>
        <w:rPr>
          <w:rFonts w:ascii="Courier New" w:hAnsi="Courier New"/>
          <w:color w:val="C7254E"/>
          <w:sz w:val="20"/>
        </w:rPr>
        <w:t>Topic</w:t>
      </w:r>
      <w:r>
        <w:t xml:space="preserve">, </w:t>
      </w:r>
      <w:r>
        <w:rPr>
          <w:rFonts w:ascii="Courier New" w:hAnsi="Courier New"/>
          <w:color w:val="C7254E"/>
          <w:sz w:val="20"/>
        </w:rPr>
        <w:t>RoadmapProgress</w:t>
      </w:r>
      <w:r>
        <w:t xml:space="preserve">, </w:t>
      </w:r>
      <w:r>
        <w:rPr>
          <w:rFonts w:ascii="Courier New" w:hAnsi="Courier New"/>
          <w:color w:val="C7254E"/>
          <w:sz w:val="20"/>
        </w:rPr>
        <w:t>RoadmapCache</w:t>
      </w:r>
      <w:r>
        <w:t xml:space="preserve">, </w:t>
      </w:r>
      <w:r>
        <w:rPr>
          <w:rFonts w:ascii="Courier New" w:hAnsi="Courier New"/>
          <w:color w:val="C7254E"/>
          <w:sz w:val="20"/>
        </w:rPr>
        <w:t>StudyRecommendation</w:t>
      </w:r>
      <w:r>
        <w:t>.</w:t>
      </w:r>
    </w:p>
    <w:p w:rsidR="008F0B9F" w:rsidRDefault="008F0B9F" w:rsidP="00C21CFB"/>
    <w:p w:rsidR="008F0B9F" w:rsidRDefault="00C21CFB" w:rsidP="00C21CFB">
      <w:r>
        <w:rPr>
          <w:rFonts w:ascii="Courier New" w:hAnsi="Courier New"/>
          <w:color w:val="C7254E"/>
          <w:sz w:val="20"/>
        </w:rPr>
        <w:t>schemas/</w:t>
      </w:r>
      <w:r>
        <w:t xml:space="preserve"> là contract request/response Pydantic. Đây là l</w:t>
      </w:r>
      <w:r>
        <w:t>ớ</w:t>
      </w:r>
      <w:r>
        <w:t>p r</w:t>
      </w:r>
      <w:r>
        <w:t>ấ</w:t>
      </w:r>
      <w:r>
        <w:t>t quan tr</w:t>
      </w:r>
      <w:r>
        <w:t>ọ</w:t>
      </w:r>
      <w:r>
        <w:t>ng vì output AI ph</w:t>
      </w:r>
      <w:r>
        <w:t>ả</w:t>
      </w:r>
      <w:r>
        <w:t>i đư</w:t>
      </w:r>
      <w:r>
        <w:t>ợ</w:t>
      </w:r>
      <w:r>
        <w:t>c validate trư</w:t>
      </w:r>
      <w:r>
        <w:t>ớ</w:t>
      </w:r>
      <w:r>
        <w:t>c khi tr</w:t>
      </w:r>
      <w:r>
        <w:t>ả</w:t>
      </w:r>
      <w:r>
        <w:t xml:space="preserve"> v</w:t>
      </w:r>
      <w:r>
        <w:t>ề</w:t>
      </w:r>
      <w:r>
        <w:t xml:space="preserve"> frontend.</w:t>
      </w:r>
    </w:p>
    <w:p w:rsidR="008F0B9F" w:rsidRDefault="008F0B9F" w:rsidP="00C21CFB"/>
    <w:p w:rsidR="008F0B9F" w:rsidRDefault="00C21CFB" w:rsidP="00C21CFB">
      <w:r>
        <w:rPr>
          <w:rFonts w:ascii="Courier New" w:hAnsi="Courier New"/>
          <w:color w:val="C7254E"/>
          <w:sz w:val="20"/>
        </w:rPr>
        <w:t>routers/</w:t>
      </w:r>
      <w:r>
        <w:t xml:space="preserve"> đ</w:t>
      </w:r>
      <w:r>
        <w:t>ị</w:t>
      </w:r>
      <w:r>
        <w:t>nh nghĩa HTTP API theo domain:</w:t>
      </w:r>
    </w:p>
    <w:p w:rsidR="008F0B9F" w:rsidRDefault="008F0B9F" w:rsidP="00C21CFB"/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auth</w:t>
      </w:r>
      <w:r>
        <w:t xml:space="preserve">, </w:t>
      </w:r>
      <w:r>
        <w:rPr>
          <w:rFonts w:ascii="Courier New" w:hAnsi="Courier New"/>
          <w:color w:val="C7254E"/>
          <w:sz w:val="20"/>
        </w:rPr>
        <w:t>documents</w:t>
      </w:r>
      <w:r>
        <w:t xml:space="preserve">, </w:t>
      </w:r>
      <w:r>
        <w:rPr>
          <w:rFonts w:ascii="Courier New" w:hAnsi="Courier New"/>
          <w:color w:val="C7254E"/>
          <w:sz w:val="20"/>
        </w:rPr>
        <w:t>ai</w:t>
      </w:r>
      <w:r>
        <w:t xml:space="preserve">, </w:t>
      </w:r>
      <w:r>
        <w:rPr>
          <w:rFonts w:ascii="Courier New" w:hAnsi="Courier New"/>
          <w:color w:val="C7254E"/>
          <w:sz w:val="20"/>
        </w:rPr>
        <w:t>progress</w:t>
      </w:r>
      <w:r>
        <w:t xml:space="preserve">, </w:t>
      </w:r>
      <w:r>
        <w:rPr>
          <w:rFonts w:ascii="Courier New" w:hAnsi="Courier New"/>
          <w:color w:val="C7254E"/>
          <w:sz w:val="20"/>
        </w:rPr>
        <w:t>workspaces</w:t>
      </w:r>
      <w:r>
        <w:t xml:space="preserve">, </w:t>
      </w:r>
      <w:r>
        <w:rPr>
          <w:rFonts w:ascii="Courier New" w:hAnsi="Courier New"/>
          <w:color w:val="C7254E"/>
          <w:sz w:val="20"/>
        </w:rPr>
        <w:t>roadmap</w:t>
      </w:r>
      <w:r>
        <w:t xml:space="preserve">, </w:t>
      </w:r>
      <w:r>
        <w:rPr>
          <w:rFonts w:ascii="Courier New" w:hAnsi="Courier New"/>
          <w:color w:val="C7254E"/>
          <w:sz w:val="20"/>
        </w:rPr>
        <w:t>analysis</w:t>
      </w:r>
      <w:r>
        <w:t xml:space="preserve">, </w:t>
      </w:r>
      <w:r>
        <w:rPr>
          <w:rFonts w:ascii="Courier New" w:hAnsi="Courier New"/>
          <w:color w:val="C7254E"/>
          <w:sz w:val="20"/>
        </w:rPr>
        <w:t>admin</w:t>
      </w:r>
      <w:r>
        <w:t>.</w:t>
      </w:r>
    </w:p>
    <w:p w:rsidR="008F0B9F" w:rsidRDefault="008F0B9F" w:rsidP="00C21CFB"/>
    <w:p w:rsidR="008F0B9F" w:rsidRDefault="00C21CFB" w:rsidP="00C21CFB">
      <w:r>
        <w:rPr>
          <w:rFonts w:ascii="Courier New" w:hAnsi="Courier New"/>
          <w:color w:val="C7254E"/>
          <w:sz w:val="20"/>
        </w:rPr>
        <w:t>services/</w:t>
      </w:r>
      <w:r>
        <w:t xml:space="preserve"> ch</w:t>
      </w:r>
      <w:r>
        <w:t>ứ</w:t>
      </w:r>
      <w:r>
        <w:t>a nghi</w:t>
      </w:r>
      <w:r>
        <w:t>ệ</w:t>
      </w:r>
      <w:r>
        <w:t>p v</w:t>
      </w:r>
      <w:r>
        <w:t>ụ</w:t>
      </w:r>
      <w:r>
        <w:t xml:space="preserve"> th</w:t>
      </w:r>
      <w:r>
        <w:t>ậ</w:t>
      </w:r>
      <w:r>
        <w:t>t:</w:t>
      </w:r>
    </w:p>
    <w:p w:rsidR="008F0B9F" w:rsidRDefault="008F0B9F" w:rsidP="00C21CFB"/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auth_service</w:t>
      </w:r>
      <w:r>
        <w:t>: đăng ký, đăng nh</w:t>
      </w:r>
      <w:r>
        <w:t>ậ</w:t>
      </w:r>
      <w:r>
        <w:t>p, refresh token.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document_service</w:t>
      </w:r>
      <w:r>
        <w:t>: upload, extract, t</w:t>
      </w:r>
      <w:r>
        <w:t>ạ</w:t>
      </w:r>
      <w:r>
        <w:t>o filtered co</w:t>
      </w:r>
      <w:r>
        <w:t>ntent.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chat_service</w:t>
      </w:r>
      <w:r>
        <w:t>: l</w:t>
      </w:r>
      <w:r>
        <w:t>ấ</w:t>
      </w:r>
      <w:r>
        <w:t>y context, g</w:t>
      </w:r>
      <w:r>
        <w:t>ọ</w:t>
      </w:r>
      <w:r>
        <w:t>i AI, lưu chat, update progress.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quiz_service</w:t>
      </w:r>
      <w:r>
        <w:t>: generate quiz, validate, lưu quiz, grade.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analysis_service</w:t>
      </w:r>
      <w:r>
        <w:t>: aggregate quiz đ</w:t>
      </w:r>
      <w:r>
        <w:t>ể</w:t>
      </w:r>
      <w:r>
        <w:t xml:space="preserve"> t</w:t>
      </w:r>
      <w:r>
        <w:t>ạ</w:t>
      </w:r>
      <w:r>
        <w:t>o strengths/weaknesses/study plan.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roadmap_generator</w:t>
      </w:r>
      <w:r>
        <w:t>: generate JSON roadmap không streaming.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ai_service</w:t>
      </w:r>
      <w:r>
        <w:t>: orchestration g</w:t>
      </w:r>
      <w:r>
        <w:t>ọ</w:t>
      </w:r>
      <w:r>
        <w:t>i LLM, prompt, parser, structured output.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llm/</w:t>
      </w:r>
      <w:r>
        <w:t>: abstract provider và implementation Gemini/DeepSeek.</w:t>
      </w:r>
    </w:p>
    <w:p w:rsidR="008F0B9F" w:rsidRDefault="008F0B9F" w:rsidP="00C21CFB"/>
    <w:p w:rsidR="008F0B9F" w:rsidRDefault="00C21CFB" w:rsidP="00C21CFB">
      <w:r>
        <w:rPr>
          <w:rFonts w:ascii="Courier New" w:hAnsi="Courier New"/>
          <w:color w:val="C7254E"/>
          <w:sz w:val="20"/>
        </w:rPr>
        <w:t>utils/file_handler.py</w:t>
      </w:r>
      <w:r>
        <w:t xml:space="preserve"> x</w:t>
      </w:r>
      <w:r>
        <w:t>ử</w:t>
      </w:r>
      <w:r>
        <w:t xml:space="preserve"> lý upload, validate extension/MIME, lưu file, extract text.</w:t>
      </w:r>
    </w:p>
    <w:p w:rsidR="008F0B9F" w:rsidRDefault="008F0B9F" w:rsidP="00C21CFB"/>
    <w:p w:rsidR="008F0B9F" w:rsidRDefault="00C21CFB" w:rsidP="00C21CFB">
      <w:pPr>
        <w:pStyle w:val="Heading3"/>
      </w:pPr>
      <w:r>
        <w:t>Frontend structure</w:t>
      </w:r>
    </w:p>
    <w:p w:rsidR="008F0B9F" w:rsidRDefault="008F0B9F" w:rsidP="00C21CFB"/>
    <w:p w:rsidR="008F0B9F" w:rsidRDefault="00C21CFB" w:rsidP="00C21CFB">
      <w:r>
        <w:rPr>
          <w:rFonts w:ascii="Courier New" w:hAnsi="Courier New"/>
          <w:color w:val="C7254E"/>
          <w:sz w:val="20"/>
        </w:rPr>
        <w:t>src/App.tsx</w:t>
      </w:r>
      <w:r>
        <w:t xml:space="preserve"> đ</w:t>
      </w:r>
      <w:r>
        <w:t>ị</w:t>
      </w:r>
      <w:r>
        <w:t>nh nghĩa route và guard authentication. N</w:t>
      </w:r>
      <w:r>
        <w:t>ế</w:t>
      </w:r>
      <w:r>
        <w:t>u có token, frontend g</w:t>
      </w:r>
      <w:r>
        <w:t>ọ</w:t>
      </w:r>
      <w:r>
        <w:t xml:space="preserve">i </w:t>
      </w:r>
      <w:r>
        <w:rPr>
          <w:rFonts w:ascii="Courier New" w:hAnsi="Courier New"/>
          <w:color w:val="C7254E"/>
          <w:sz w:val="20"/>
        </w:rPr>
        <w:t>/auth/me</w:t>
      </w:r>
      <w:r>
        <w:t xml:space="preserve"> đ</w:t>
      </w:r>
      <w:r>
        <w:t>ể</w:t>
      </w:r>
      <w:r>
        <w:t xml:space="preserve"> xác minh trư</w:t>
      </w:r>
      <w:r>
        <w:t>ớ</w:t>
      </w:r>
      <w:r>
        <w:t>c khi vào dashboard/workspace.</w:t>
      </w:r>
    </w:p>
    <w:p w:rsidR="008F0B9F" w:rsidRDefault="008F0B9F" w:rsidP="00C21CFB"/>
    <w:p w:rsidR="008F0B9F" w:rsidRDefault="00C21CFB" w:rsidP="00C21CFB">
      <w:r>
        <w:rPr>
          <w:rFonts w:ascii="Courier New" w:hAnsi="Courier New"/>
          <w:color w:val="C7254E"/>
          <w:sz w:val="20"/>
        </w:rPr>
        <w:t>src/api/</w:t>
      </w:r>
      <w:r>
        <w:t xml:space="preserve"> là API layer:</w:t>
      </w:r>
    </w:p>
    <w:p w:rsidR="008F0B9F" w:rsidRDefault="008F0B9F" w:rsidP="00C21CFB"/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client.ts</w:t>
      </w:r>
      <w:r>
        <w:t>: wrapper fetch, t</w:t>
      </w:r>
      <w:r>
        <w:t>ự</w:t>
      </w:r>
      <w:r>
        <w:t xml:space="preserve"> g</w:t>
      </w:r>
      <w:r>
        <w:t>ắ</w:t>
      </w:r>
      <w:r>
        <w:t>n Bearer token, refresh token khi 401, timeout, parse error.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authApi.ts</w:t>
      </w:r>
      <w:r>
        <w:t xml:space="preserve">: </w:t>
      </w:r>
      <w:r>
        <w:t>axios client cho auth.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roadmapAPI.ts</w:t>
      </w:r>
      <w:r>
        <w:t xml:space="preserve">, </w:t>
      </w:r>
      <w:r>
        <w:rPr>
          <w:rFonts w:ascii="Courier New" w:hAnsi="Courier New"/>
          <w:color w:val="C7254E"/>
          <w:sz w:val="20"/>
        </w:rPr>
        <w:t>analysisAPI.ts</w:t>
      </w:r>
      <w:r>
        <w:t>: API theo feature.</w:t>
      </w:r>
    </w:p>
    <w:p w:rsidR="008F0B9F" w:rsidRDefault="00C21CFB" w:rsidP="00C21CFB">
      <w:pPr>
        <w:pStyle w:val="ListBullet"/>
      </w:pPr>
      <w:r>
        <w:t>M</w:t>
      </w:r>
      <w:r>
        <w:t>ộ</w:t>
      </w:r>
      <w:r>
        <w:t>t s</w:t>
      </w:r>
      <w:r>
        <w:t>ố</w:t>
      </w:r>
      <w:r>
        <w:t xml:space="preserve"> file API khác hi</w:t>
      </w:r>
      <w:r>
        <w:t>ệ</w:t>
      </w:r>
      <w:r>
        <w:t>n ít ho</w:t>
      </w:r>
      <w:r>
        <w:t>ặ</w:t>
      </w:r>
      <w:r>
        <w:t>c chưa dùng đ</w:t>
      </w:r>
      <w:r>
        <w:t>ầ</w:t>
      </w:r>
      <w:r>
        <w:t>y đ</w:t>
      </w:r>
      <w:r>
        <w:t>ủ</w:t>
      </w:r>
      <w:r>
        <w:t>.</w:t>
      </w:r>
    </w:p>
    <w:p w:rsidR="008F0B9F" w:rsidRDefault="008F0B9F" w:rsidP="00C21CFB"/>
    <w:p w:rsidR="008F0B9F" w:rsidRDefault="00C21CFB" w:rsidP="00C21CFB">
      <w:r>
        <w:rPr>
          <w:rFonts w:ascii="Courier New" w:hAnsi="Courier New"/>
          <w:color w:val="C7254E"/>
          <w:sz w:val="20"/>
        </w:rPr>
        <w:t>src/pages/</w:t>
      </w:r>
      <w:r>
        <w:t xml:space="preserve"> ch</w:t>
      </w:r>
      <w:r>
        <w:t>ứ</w:t>
      </w:r>
      <w:r>
        <w:t>a page c</w:t>
      </w:r>
      <w:r>
        <w:t>ấ</w:t>
      </w:r>
      <w:r>
        <w:t>p cao:</w:t>
      </w:r>
    </w:p>
    <w:p w:rsidR="008F0B9F" w:rsidRDefault="008F0B9F" w:rsidP="00C21CFB"/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AuthPage</w:t>
      </w:r>
      <w:r>
        <w:t>: đăng nh</w:t>
      </w:r>
      <w:r>
        <w:t>ậ</w:t>
      </w:r>
      <w:r>
        <w:t>p/đăng ký.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DashboardPage</w:t>
      </w:r>
      <w:r>
        <w:t>: danh sách workspace và t</w:t>
      </w:r>
      <w:r>
        <w:t>ạ</w:t>
      </w:r>
      <w:r>
        <w:t>o workspace.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WorkspacePage</w:t>
      </w:r>
      <w:r>
        <w:t>: tru</w:t>
      </w:r>
      <w:r>
        <w:t>ng tâm h</w:t>
      </w:r>
      <w:r>
        <w:t>ọ</w:t>
      </w:r>
      <w:r>
        <w:t>c t</w:t>
      </w:r>
      <w:r>
        <w:t>ậ</w:t>
      </w:r>
      <w:r>
        <w:t>p g</w:t>
      </w:r>
      <w:r>
        <w:t>ồ</w:t>
      </w:r>
      <w:r>
        <w:t>m document list, chat, tools.</w:t>
      </w:r>
    </w:p>
    <w:p w:rsidR="008F0B9F" w:rsidRDefault="008F0B9F" w:rsidP="00C21CFB"/>
    <w:p w:rsidR="008F0B9F" w:rsidRDefault="00C21CFB" w:rsidP="00C21CFB">
      <w:r>
        <w:rPr>
          <w:rFonts w:ascii="Courier New" w:hAnsi="Courier New"/>
          <w:color w:val="C7254E"/>
          <w:sz w:val="20"/>
        </w:rPr>
        <w:t>src/components/</w:t>
      </w:r>
      <w:r>
        <w:t xml:space="preserve"> chia theo domain:</w:t>
      </w:r>
    </w:p>
    <w:p w:rsidR="008F0B9F" w:rsidRDefault="008F0B9F" w:rsidP="00C21CFB"/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workspace/</w:t>
      </w:r>
      <w:r>
        <w:t>: sidebar tài li</w:t>
      </w:r>
      <w:r>
        <w:t>ệ</w:t>
      </w:r>
      <w:r>
        <w:t>u, chat area, stats panel, modal summary/mindmap.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roadmap/</w:t>
      </w:r>
      <w:r>
        <w:t>: modal và visualizer graph roadmap.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analysis/</w:t>
      </w:r>
      <w:r>
        <w:t>: panel phân tích năng l</w:t>
      </w:r>
      <w:r>
        <w:t>ự</w:t>
      </w:r>
      <w:r>
        <w:t>c.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auth/</w:t>
      </w:r>
      <w:r>
        <w:t>: form au</w:t>
      </w:r>
      <w:r>
        <w:t>th reusable, có kh</w:t>
      </w:r>
      <w:r>
        <w:t>ả</w:t>
      </w:r>
      <w:r>
        <w:t xml:space="preserve"> năng là ph</w:t>
      </w:r>
      <w:r>
        <w:t>ầ</w:t>
      </w:r>
      <w:r>
        <w:t>n đang phát tri</w:t>
      </w:r>
      <w:r>
        <w:t>ể</w:t>
      </w:r>
      <w:r>
        <w:t>n song song v</w:t>
      </w:r>
      <w:r>
        <w:t>ớ</w:t>
      </w:r>
      <w:r>
        <w:t xml:space="preserve">i </w:t>
      </w:r>
      <w:r>
        <w:rPr>
          <w:rFonts w:ascii="Courier New" w:hAnsi="Courier New"/>
          <w:color w:val="C7254E"/>
          <w:sz w:val="20"/>
        </w:rPr>
        <w:t>AuthPage</w:t>
      </w:r>
      <w:r>
        <w:t>.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admin/</w:t>
      </w:r>
      <w:r>
        <w:t>: dashboard admin riêng v</w:t>
      </w:r>
      <w:r>
        <w:t>ớ</w:t>
      </w:r>
      <w:r>
        <w:t>i mock data và API admin.</w:t>
      </w:r>
    </w:p>
    <w:p w:rsidR="008F0B9F" w:rsidRDefault="008F0B9F" w:rsidP="00C21CFB"/>
    <w:p w:rsidR="008F0B9F" w:rsidRDefault="00C21CFB" w:rsidP="00C21CFB">
      <w:r>
        <w:rPr>
          <w:rFonts w:ascii="Courier New" w:hAnsi="Courier New"/>
          <w:color w:val="C7254E"/>
          <w:sz w:val="20"/>
        </w:rPr>
        <w:t>src/hooks/</w:t>
      </w:r>
      <w:r>
        <w:t xml:space="preserve"> ch</w:t>
      </w:r>
      <w:r>
        <w:t>ứ</w:t>
      </w:r>
      <w:r>
        <w:t>a stateful logic:</w:t>
      </w:r>
    </w:p>
    <w:p w:rsidR="008F0B9F" w:rsidRDefault="008F0B9F" w:rsidP="00C21CFB"/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useRoadmapGeneration</w:t>
      </w:r>
      <w:r>
        <w:t>: g</w:t>
      </w:r>
      <w:r>
        <w:t>ọ</w:t>
      </w:r>
      <w:r>
        <w:t>i normal JSON roadmap API, qu</w:t>
      </w:r>
      <w:r>
        <w:t>ả</w:t>
      </w:r>
      <w:r>
        <w:t>n lý loading/error.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useMindMapStorage</w:t>
      </w:r>
      <w:r>
        <w:t>: cache mindmap localStorage theo workspace.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useAuth</w:t>
      </w:r>
      <w:r>
        <w:t>: helper auth.</w:t>
      </w:r>
    </w:p>
    <w:p w:rsidR="008F0B9F" w:rsidRDefault="008F0B9F" w:rsidP="00C21CFB"/>
    <w:p w:rsidR="008F0B9F" w:rsidRDefault="00C21CFB" w:rsidP="00C21CFB">
      <w:pPr>
        <w:pStyle w:val="Heading3"/>
      </w:pPr>
      <w:r>
        <w:t>Vì sao chia module như v</w:t>
      </w:r>
      <w:r>
        <w:t>ậ</w:t>
      </w:r>
      <w:r>
        <w:t>y?</w:t>
      </w:r>
    </w:p>
    <w:p w:rsidR="008F0B9F" w:rsidRDefault="008F0B9F" w:rsidP="00C21CFB"/>
    <w:p w:rsidR="008F0B9F" w:rsidRDefault="00C21CFB" w:rsidP="00C21CFB">
      <w:r>
        <w:t>Thi</w:t>
      </w:r>
      <w:r>
        <w:t>ế</w:t>
      </w:r>
      <w:r>
        <w:t>t k</w:t>
      </w:r>
      <w:r>
        <w:t>ế</w:t>
      </w:r>
      <w:r>
        <w:t xml:space="preserve"> theo domain giúp gi</w:t>
      </w:r>
      <w:r>
        <w:t>ả</w:t>
      </w:r>
      <w:r>
        <w:t>m coupling. Router không ch</w:t>
      </w:r>
      <w:r>
        <w:t>ứ</w:t>
      </w:r>
      <w:r>
        <w:t>a logic AI dài, service không ph</w:t>
      </w:r>
      <w:r>
        <w:t>ụ</w:t>
      </w:r>
      <w:r>
        <w:t xml:space="preserve"> thu</w:t>
      </w:r>
      <w:r>
        <w:t>ộ</w:t>
      </w:r>
      <w:r>
        <w:t>c UI, schema đ</w:t>
      </w:r>
      <w:r>
        <w:t>ứ</w:t>
      </w:r>
      <w:r>
        <w:t>ng gi</w:t>
      </w:r>
      <w:r>
        <w:t>ữ</w:t>
      </w:r>
      <w:r>
        <w:t>a làm h</w:t>
      </w:r>
      <w:r>
        <w:t>ợ</w:t>
      </w:r>
      <w:r>
        <w:t>p đ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u. V</w:t>
      </w:r>
      <w:r>
        <w:t>ớ</w:t>
      </w:r>
      <w:r>
        <w:t>i AI system, vi</w:t>
      </w:r>
      <w:r>
        <w:t>ệ</w:t>
      </w:r>
      <w:r>
        <w:t xml:space="preserve">c tách </w:t>
      </w:r>
      <w:r>
        <w:rPr>
          <w:rFonts w:ascii="Courier New" w:hAnsi="Courier New"/>
          <w:color w:val="C7254E"/>
          <w:sz w:val="20"/>
        </w:rPr>
        <w:t>ai_service</w:t>
      </w:r>
      <w:r>
        <w:t xml:space="preserve"> và </w:t>
      </w:r>
      <w:r>
        <w:rPr>
          <w:rFonts w:ascii="Courier New" w:hAnsi="Courier New"/>
          <w:color w:val="C7254E"/>
          <w:sz w:val="20"/>
        </w:rPr>
        <w:lastRenderedPageBreak/>
        <w:t>llm/provider</w:t>
      </w:r>
      <w:r>
        <w:t xml:space="preserve"> đ</w:t>
      </w:r>
      <w:r>
        <w:t>ặ</w:t>
      </w:r>
      <w:r>
        <w:t>c bi</w:t>
      </w:r>
      <w:r>
        <w:t>ệ</w:t>
      </w:r>
      <w:r>
        <w:t>t quan tr</w:t>
      </w:r>
      <w:r>
        <w:t>ọ</w:t>
      </w:r>
      <w:r>
        <w:t>ng vì prompt, provider, retry, parser có th</w:t>
      </w:r>
      <w:r>
        <w:t>ể</w:t>
      </w:r>
      <w:r>
        <w:t xml:space="preserve"> th</w:t>
      </w:r>
      <w:r>
        <w:t>ay đ</w:t>
      </w:r>
      <w:r>
        <w:t>ổ</w:t>
      </w:r>
      <w:r>
        <w:t xml:space="preserve">i mà không </w:t>
      </w:r>
      <w:r>
        <w:t>ả</w:t>
      </w:r>
      <w:r>
        <w:t>nh hư</w:t>
      </w:r>
      <w:r>
        <w:t>ở</w:t>
      </w:r>
      <w:r>
        <w:t>ng router. Frontend cũng tương t</w:t>
      </w:r>
      <w:r>
        <w:t>ự</w:t>
      </w:r>
      <w:r>
        <w:t>: page gi</w:t>
      </w:r>
      <w:r>
        <w:t>ữ</w:t>
      </w:r>
      <w:r>
        <w:t xml:space="preserve"> orchestration state, component con render UI, API client gi</w:t>
      </w:r>
      <w:r>
        <w:t>ữ</w:t>
      </w:r>
      <w:r>
        <w:t xml:space="preserve"> logic token/error.</w:t>
      </w:r>
    </w:p>
    <w:p w:rsidR="008F0B9F" w:rsidRDefault="008F0B9F" w:rsidP="00C21CFB"/>
    <w:p w:rsidR="008F0B9F" w:rsidRDefault="00C21CFB" w:rsidP="00C21CFB">
      <w:r>
        <w:t>---</w:t>
      </w:r>
    </w:p>
    <w:p w:rsidR="008F0B9F" w:rsidRDefault="008F0B9F" w:rsidP="00C21CFB"/>
    <w:p w:rsidR="008F0B9F" w:rsidRDefault="00C21CFB" w:rsidP="00C21CFB">
      <w:pPr>
        <w:pStyle w:val="Heading2"/>
      </w:pPr>
      <w:r>
        <w:t>5. Lu</w:t>
      </w:r>
      <w:r>
        <w:t>ồ</w:t>
      </w:r>
      <w:r>
        <w:t>ng ho</w:t>
      </w:r>
      <w:r>
        <w:t>ạ</w:t>
      </w:r>
      <w:r>
        <w:t>t đ</w:t>
      </w:r>
      <w:r>
        <w:t>ộ</w:t>
      </w:r>
      <w:r>
        <w:t>ng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</w:t>
      </w:r>
    </w:p>
    <w:p w:rsidR="008F0B9F" w:rsidRDefault="008F0B9F" w:rsidP="00C21CFB"/>
    <w:p w:rsidR="008F0B9F" w:rsidRDefault="00C21CFB" w:rsidP="00C21CFB">
      <w:pPr>
        <w:pStyle w:val="Heading2"/>
      </w:pPr>
      <w:r>
        <w:t>5.1 Lu</w:t>
      </w:r>
      <w:r>
        <w:t>ồ</w:t>
      </w:r>
      <w:r>
        <w:t>ng đăng ký và đăng nh</w:t>
      </w:r>
      <w:r>
        <w:t>ậ</w:t>
      </w:r>
      <w:r>
        <w:t>p</w:t>
      </w:r>
    </w:p>
    <w:p w:rsidR="008F0B9F" w:rsidRDefault="008F0B9F" w:rsidP="00C21CFB"/>
    <w:p w:rsidR="008F0B9F" w:rsidRDefault="00C21CFB" w:rsidP="00C21CFB">
      <w:pPr>
        <w:spacing w:before="120" w:after="120"/>
      </w:pPr>
      <w:r>
        <w:rPr>
          <w:noProof/>
        </w:rPr>
        <w:drawing>
          <wp:inline distT="0" distB="0" distL="0" distR="0">
            <wp:extent cx="5029200" cy="27694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B9F" w:rsidRDefault="00C21CFB" w:rsidP="00C21CFB">
      <w:r>
        <w:t>Khi ngư</w:t>
      </w:r>
      <w:r>
        <w:t>ờ</w:t>
      </w:r>
      <w:r>
        <w:t>i dùng đăng ký, backend khôn</w:t>
      </w:r>
      <w:r>
        <w:t>g ch</w:t>
      </w:r>
      <w:r>
        <w:t>ỉ</w:t>
      </w:r>
      <w:r>
        <w:t xml:space="preserve"> t</w:t>
      </w:r>
      <w:r>
        <w:t>ạ</w:t>
      </w:r>
      <w:r>
        <w:t>o user mà còn t</w:t>
      </w:r>
      <w:r>
        <w:t>ạ</w:t>
      </w:r>
      <w:r>
        <w:t xml:space="preserve">o dòng </w:t>
      </w:r>
      <w:r>
        <w:rPr>
          <w:rFonts w:ascii="Courier New" w:hAnsi="Courier New"/>
          <w:color w:val="C7254E"/>
          <w:sz w:val="20"/>
        </w:rPr>
        <w:t>Progress</w:t>
      </w:r>
      <w:r>
        <w:t xml:space="preserve"> m</w:t>
      </w:r>
      <w:r>
        <w:t>ặ</w:t>
      </w:r>
      <w:r>
        <w:t>c đ</w:t>
      </w:r>
      <w:r>
        <w:t>ị</w:t>
      </w:r>
      <w:r>
        <w:t>nh. Đi</w:t>
      </w:r>
      <w:r>
        <w:t>ề</w:t>
      </w:r>
      <w:r>
        <w:t>u này giúp các API dashboard/progress luôn có d</w:t>
      </w:r>
      <w:r>
        <w:t>ữ</w:t>
      </w:r>
      <w:r>
        <w:t xml:space="preserve"> li</w:t>
      </w:r>
      <w:r>
        <w:t>ệ</w:t>
      </w:r>
      <w:r>
        <w:t>u đ</w:t>
      </w:r>
      <w:r>
        <w:t>ể</w:t>
      </w:r>
      <w:r>
        <w:t xml:space="preserve"> đ</w:t>
      </w:r>
      <w:r>
        <w:t>ọ</w:t>
      </w:r>
      <w:r>
        <w:t>c, tránh l</w:t>
      </w:r>
      <w:r>
        <w:t>ỗ</w:t>
      </w:r>
      <w:r>
        <w:t>i null khi ngư</w:t>
      </w:r>
      <w:r>
        <w:t>ờ</w:t>
      </w:r>
      <w:r>
        <w:t>i dùng m</w:t>
      </w:r>
      <w:r>
        <w:t>ớ</w:t>
      </w:r>
      <w:r>
        <w:t>i chưa h</w:t>
      </w:r>
      <w:r>
        <w:t>ọ</w:t>
      </w:r>
      <w:r>
        <w:t>c.</w:t>
      </w:r>
    </w:p>
    <w:p w:rsidR="008F0B9F" w:rsidRDefault="008F0B9F" w:rsidP="00C21CFB"/>
    <w:p w:rsidR="008F0B9F" w:rsidRDefault="00C21CFB" w:rsidP="00C21CFB">
      <w:pPr>
        <w:pStyle w:val="Heading3"/>
      </w:pPr>
      <w:r>
        <w:t>Vì sao thi</w:t>
      </w:r>
      <w:r>
        <w:t>ế</w:t>
      </w:r>
      <w:r>
        <w:t>t k</w:t>
      </w:r>
      <w:r>
        <w:t>ế</w:t>
      </w:r>
      <w:r>
        <w:t xml:space="preserve"> theo cách này?</w:t>
      </w:r>
    </w:p>
    <w:p w:rsidR="008F0B9F" w:rsidRDefault="008F0B9F" w:rsidP="00C21CFB"/>
    <w:p w:rsidR="008F0B9F" w:rsidRDefault="00C21CFB" w:rsidP="00C21CFB">
      <w:r>
        <w:t>Đăng ký và login tách thành hai API vì register là t</w:t>
      </w:r>
      <w:r>
        <w:t>ạ</w:t>
      </w:r>
      <w:r>
        <w:t>o tài nguyê</w:t>
      </w:r>
      <w:r>
        <w:t>n user, còn login là c</w:t>
      </w:r>
      <w:r>
        <w:t>ấ</w:t>
      </w:r>
      <w:r>
        <w:t>p token. Frontend sau register t</w:t>
      </w:r>
      <w:r>
        <w:t>ự</w:t>
      </w:r>
      <w:r>
        <w:t xml:space="preserve"> login đ</w:t>
      </w:r>
      <w:r>
        <w:t>ể</w:t>
      </w:r>
      <w:r>
        <w:t xml:space="preserve"> c</w:t>
      </w:r>
      <w:r>
        <w:t>ả</w:t>
      </w:r>
      <w:r>
        <w:t>i thi</w:t>
      </w:r>
      <w:r>
        <w:t>ệ</w:t>
      </w:r>
      <w:r>
        <w:t>n UX. Backend dùng bcrypt vì m</w:t>
      </w:r>
      <w:r>
        <w:t>ậ</w:t>
      </w:r>
      <w:r>
        <w:t>t kh</w:t>
      </w:r>
      <w:r>
        <w:t>ẩ</w:t>
      </w:r>
      <w:r>
        <w:t>u không bao gi</w:t>
      </w:r>
      <w:r>
        <w:t>ờ</w:t>
      </w:r>
      <w:r>
        <w:t xml:space="preserve"> đư</w:t>
      </w:r>
      <w:r>
        <w:t>ợ</w:t>
      </w:r>
      <w:r>
        <w:t>c lưu d</w:t>
      </w:r>
      <w:r>
        <w:t>ạ</w:t>
      </w:r>
      <w:r>
        <w:t>ng plaintext. JWT access/refresh token cho phép phiên đăng nh</w:t>
      </w:r>
      <w:r>
        <w:t>ậ</w:t>
      </w:r>
      <w:r>
        <w:t>p duy trì mà backend không c</w:t>
      </w:r>
      <w:r>
        <w:t>ầ</w:t>
      </w:r>
      <w:r>
        <w:t>n lưu session.</w:t>
      </w:r>
    </w:p>
    <w:p w:rsidR="008F0B9F" w:rsidRDefault="008F0B9F" w:rsidP="00C21CFB"/>
    <w:p w:rsidR="008F0B9F" w:rsidRDefault="00C21CFB" w:rsidP="00C21CFB">
      <w:r>
        <w:t>---</w:t>
      </w:r>
    </w:p>
    <w:p w:rsidR="008F0B9F" w:rsidRDefault="008F0B9F" w:rsidP="00C21CFB"/>
    <w:p w:rsidR="008F0B9F" w:rsidRDefault="00C21CFB" w:rsidP="00C21CFB">
      <w:pPr>
        <w:pStyle w:val="Heading2"/>
      </w:pPr>
      <w:r>
        <w:t xml:space="preserve">5.2 </w:t>
      </w:r>
      <w:r>
        <w:t>Lu</w:t>
      </w:r>
      <w:r>
        <w:t>ồ</w:t>
      </w:r>
      <w:r>
        <w:t>ng t</w:t>
      </w:r>
      <w:r>
        <w:t>ạ</w:t>
      </w:r>
      <w:r>
        <w:t>o workspace và vào không gian h</w:t>
      </w:r>
      <w:r>
        <w:t>ọ</w:t>
      </w:r>
      <w:r>
        <w:t>c t</w:t>
      </w:r>
      <w:r>
        <w:t>ậ</w:t>
      </w:r>
      <w:r>
        <w:t>p</w:t>
      </w:r>
    </w:p>
    <w:p w:rsidR="008F0B9F" w:rsidRDefault="008F0B9F" w:rsidP="00C21CFB"/>
    <w:p w:rsidR="008F0B9F" w:rsidRDefault="00C21CFB" w:rsidP="00C21CFB">
      <w:pPr>
        <w:spacing w:before="120" w:after="120"/>
      </w:pPr>
      <w:r>
        <w:rPr>
          <w:noProof/>
        </w:rPr>
        <w:drawing>
          <wp:inline distT="0" distB="0" distL="0" distR="0">
            <wp:extent cx="5029200" cy="22376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B9F" w:rsidRDefault="00C21CFB" w:rsidP="00C21CFB">
      <w:r>
        <w:t>Workspace đóng vai trò container h</w:t>
      </w:r>
      <w:r>
        <w:t>ọ</w:t>
      </w:r>
      <w:r>
        <w:t>c t</w:t>
      </w:r>
      <w:r>
        <w:t>ậ</w:t>
      </w:r>
      <w:r>
        <w:t>p. Tài li</w:t>
      </w:r>
      <w:r>
        <w:t>ệ</w:t>
      </w:r>
      <w:r>
        <w:t>u có th</w:t>
      </w:r>
      <w:r>
        <w:t>ể</w:t>
      </w:r>
      <w:r>
        <w:t xml:space="preserve"> g</w:t>
      </w:r>
      <w:r>
        <w:t>ắ</w:t>
      </w:r>
      <w:r>
        <w:t xml:space="preserve">n vào </w:t>
      </w:r>
      <w:r>
        <w:rPr>
          <w:rFonts w:ascii="Courier New" w:hAnsi="Courier New"/>
          <w:color w:val="C7254E"/>
          <w:sz w:val="20"/>
        </w:rPr>
        <w:t>workspace_id</w:t>
      </w:r>
      <w:r>
        <w:t xml:space="preserve">, roadmap progress cũng dùng </w:t>
      </w:r>
      <w:r>
        <w:rPr>
          <w:rFonts w:ascii="Courier New" w:hAnsi="Courier New"/>
          <w:color w:val="C7254E"/>
          <w:sz w:val="20"/>
        </w:rPr>
        <w:t>workspace-id</w:t>
      </w:r>
      <w:r>
        <w:t xml:space="preserve"> làm version logic </w:t>
      </w:r>
      <w:r>
        <w:t>ở</w:t>
      </w:r>
      <w:r>
        <w:t xml:space="preserve"> frontend.</w:t>
      </w:r>
    </w:p>
    <w:p w:rsidR="008F0B9F" w:rsidRDefault="008F0B9F" w:rsidP="00C21CFB"/>
    <w:p w:rsidR="008F0B9F" w:rsidRDefault="00C21CFB" w:rsidP="00C21CFB">
      <w:pPr>
        <w:pStyle w:val="Heading3"/>
      </w:pPr>
      <w:r>
        <w:t>Vì sao thi</w:t>
      </w:r>
      <w:r>
        <w:t>ế</w:t>
      </w:r>
      <w:r>
        <w:t>t k</w:t>
      </w:r>
      <w:r>
        <w:t>ế</w:t>
      </w:r>
      <w:r>
        <w:t xml:space="preserve"> theo cách này?</w:t>
      </w:r>
    </w:p>
    <w:p w:rsidR="008F0B9F" w:rsidRDefault="008F0B9F" w:rsidP="00C21CFB"/>
    <w:p w:rsidR="008F0B9F" w:rsidRDefault="00C21CFB" w:rsidP="00C21CFB">
      <w:r>
        <w:t>Workspace tách kh</w:t>
      </w:r>
      <w:r>
        <w:t>ỏ</w:t>
      </w:r>
      <w:r>
        <w:t>i docu</w:t>
      </w:r>
      <w:r>
        <w:t>ment đ</w:t>
      </w:r>
      <w:r>
        <w:t>ể</w:t>
      </w:r>
      <w:r>
        <w:t xml:space="preserve"> ngư</w:t>
      </w:r>
      <w:r>
        <w:t>ờ</w:t>
      </w:r>
      <w:r>
        <w:t>i h</w:t>
      </w:r>
      <w:r>
        <w:t>ọ</w:t>
      </w:r>
      <w:r>
        <w:t>c có th</w:t>
      </w:r>
      <w:r>
        <w:t>ể</w:t>
      </w:r>
      <w:r>
        <w:t xml:space="preserve"> t</w:t>
      </w:r>
      <w:r>
        <w:t>ổ</w:t>
      </w:r>
      <w:r>
        <w:t xml:space="preserve"> ch</w:t>
      </w:r>
      <w:r>
        <w:t>ứ</w:t>
      </w:r>
      <w:r>
        <w:t>c nhi</w:t>
      </w:r>
      <w:r>
        <w:t>ề</w:t>
      </w:r>
      <w:r>
        <w:t>u bài h</w:t>
      </w:r>
      <w:r>
        <w:t>ọ</w:t>
      </w:r>
      <w:r>
        <w:t>c/ch</w:t>
      </w:r>
      <w:r>
        <w:t>ủ</w:t>
      </w:r>
      <w:r>
        <w:t xml:space="preserve"> đ</w:t>
      </w:r>
      <w:r>
        <w:t>ề</w:t>
      </w:r>
      <w:r>
        <w:t>. N</w:t>
      </w:r>
      <w:r>
        <w:t>ế</w:t>
      </w:r>
      <w:r>
        <w:t>u ch</w:t>
      </w:r>
      <w:r>
        <w:t>ỉ</w:t>
      </w:r>
      <w:r>
        <w:t xml:space="preserve"> g</w:t>
      </w:r>
      <w:r>
        <w:t>ắ</w:t>
      </w:r>
      <w:r>
        <w:t>n tài li</w:t>
      </w:r>
      <w:r>
        <w:t>ệ</w:t>
      </w:r>
      <w:r>
        <w:t>u tr</w:t>
      </w:r>
      <w:r>
        <w:t>ự</w:t>
      </w:r>
      <w:r>
        <w:t>c ti</w:t>
      </w:r>
      <w:r>
        <w:t>ế</w:t>
      </w:r>
      <w:r>
        <w:t>p vào user, h</w:t>
      </w:r>
      <w:r>
        <w:t>ệ</w:t>
      </w:r>
      <w:r>
        <w:t xml:space="preserve"> th</w:t>
      </w:r>
      <w:r>
        <w:t>ố</w:t>
      </w:r>
      <w:r>
        <w:t>ng s</w:t>
      </w:r>
      <w:r>
        <w:t>ẽ</w:t>
      </w:r>
      <w:r>
        <w:t xml:space="preserve"> khó m</w:t>
      </w:r>
      <w:r>
        <w:t>ở</w:t>
      </w:r>
      <w:r>
        <w:t xml:space="preserve"> r</w:t>
      </w:r>
      <w:r>
        <w:t>ộ</w:t>
      </w:r>
      <w:r>
        <w:t>ng sang course, lesson ho</w:t>
      </w:r>
      <w:r>
        <w:t>ặ</w:t>
      </w:r>
      <w:r>
        <w:t>c group project. Thi</w:t>
      </w:r>
      <w:r>
        <w:t>ế</w:t>
      </w:r>
      <w:r>
        <w:t>t k</w:t>
      </w:r>
      <w:r>
        <w:t>ế</w:t>
      </w:r>
      <w:r>
        <w:t xml:space="preserve"> này gi</w:t>
      </w:r>
      <w:r>
        <w:t>ữ</w:t>
      </w:r>
      <w:r>
        <w:t xml:space="preserve"> đơn gi</w:t>
      </w:r>
      <w:r>
        <w:t>ả</w:t>
      </w:r>
      <w:r>
        <w:t>n nhưng v</w:t>
      </w:r>
      <w:r>
        <w:t>ẫ</w:t>
      </w:r>
      <w:r>
        <w:t>n có tr</w:t>
      </w:r>
      <w:r>
        <w:t>ụ</w:t>
      </w:r>
      <w:r>
        <w:t>c m</w:t>
      </w:r>
      <w:r>
        <w:t>ở</w:t>
      </w:r>
      <w:r>
        <w:t xml:space="preserve"> r</w:t>
      </w:r>
      <w:r>
        <w:t>ộ</w:t>
      </w:r>
      <w:r>
        <w:t>ng.</w:t>
      </w:r>
    </w:p>
    <w:p w:rsidR="008F0B9F" w:rsidRDefault="008F0B9F" w:rsidP="00C21CFB"/>
    <w:p w:rsidR="008F0B9F" w:rsidRDefault="00C21CFB" w:rsidP="00C21CFB">
      <w:r>
        <w:t>---</w:t>
      </w:r>
    </w:p>
    <w:p w:rsidR="008F0B9F" w:rsidRDefault="008F0B9F" w:rsidP="00C21CFB"/>
    <w:p w:rsidR="008F0B9F" w:rsidRDefault="00C21CFB" w:rsidP="00C21CFB">
      <w:pPr>
        <w:pStyle w:val="Heading2"/>
      </w:pPr>
      <w:r>
        <w:t>5.3 Lu</w:t>
      </w:r>
      <w:r>
        <w:t>ồ</w:t>
      </w:r>
      <w:r>
        <w:t>ng upload tài li</w:t>
      </w:r>
      <w:r>
        <w:t>ệ</w:t>
      </w:r>
      <w:r>
        <w:t>u và t</w:t>
      </w:r>
      <w:r>
        <w:t>ạ</w:t>
      </w:r>
      <w:r>
        <w:t xml:space="preserve">o </w:t>
      </w:r>
      <w:r>
        <w:t>filtered_content</w:t>
      </w:r>
    </w:p>
    <w:p w:rsidR="008F0B9F" w:rsidRDefault="008F0B9F" w:rsidP="00C21CFB"/>
    <w:p w:rsidR="008F0B9F" w:rsidRDefault="00C21CFB" w:rsidP="00C21CFB">
      <w:pPr>
        <w:spacing w:before="120" w:after="120"/>
      </w:pPr>
      <w:r>
        <w:rPr>
          <w:noProof/>
        </w:rPr>
        <w:lastRenderedPageBreak/>
        <w:drawing>
          <wp:inline distT="0" distB="0" distL="0" distR="0">
            <wp:extent cx="5029200" cy="19369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3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B9F" w:rsidRDefault="00C21CFB" w:rsidP="00C21CFB">
      <w:r>
        <w:t>Backend x</w:t>
      </w:r>
      <w:r>
        <w:t>ử</w:t>
      </w:r>
      <w:r>
        <w:t xml:space="preserve"> lý file theo nhi</w:t>
      </w:r>
      <w:r>
        <w:t>ề</w:t>
      </w:r>
      <w:r>
        <w:t>u bư</w:t>
      </w:r>
      <w:r>
        <w:t>ớ</w:t>
      </w:r>
      <w:r>
        <w:t>c:</w:t>
      </w:r>
    </w:p>
    <w:p w:rsidR="008F0B9F" w:rsidRDefault="008F0B9F" w:rsidP="00C21CFB"/>
    <w:p w:rsidR="008F0B9F" w:rsidRDefault="00C21CFB" w:rsidP="00C21CFB">
      <w:pPr>
        <w:pStyle w:val="ListNumber"/>
      </w:pPr>
      <w:r>
        <w:t>Ki</w:t>
      </w:r>
      <w:r>
        <w:t>ể</w:t>
      </w:r>
      <w:r>
        <w:t>m tra extension trong danh sách cho phép.</w:t>
      </w:r>
    </w:p>
    <w:p w:rsidR="008F0B9F" w:rsidRDefault="00C21CFB" w:rsidP="00C21CFB">
      <w:pPr>
        <w:pStyle w:val="ListNumber"/>
      </w:pPr>
      <w:r>
        <w:t>Ki</w:t>
      </w:r>
      <w:r>
        <w:t>ể</w:t>
      </w:r>
      <w:r>
        <w:t>m tra kích thư</w:t>
      </w:r>
      <w:r>
        <w:t>ớ</w:t>
      </w:r>
      <w:r>
        <w:t xml:space="preserve">c theo </w:t>
      </w:r>
      <w:r>
        <w:rPr>
          <w:rFonts w:ascii="Courier New" w:hAnsi="Courier New"/>
          <w:color w:val="C7254E"/>
          <w:sz w:val="20"/>
        </w:rPr>
        <w:t>MAX_FILE_SIZE_MB</w:t>
      </w:r>
      <w:r>
        <w:t>.</w:t>
      </w:r>
    </w:p>
    <w:p w:rsidR="008F0B9F" w:rsidRDefault="00C21CFB" w:rsidP="00C21CFB">
      <w:pPr>
        <w:pStyle w:val="ListNumber"/>
      </w:pPr>
      <w:r>
        <w:t>N</w:t>
      </w:r>
      <w:r>
        <w:t>ế</w:t>
      </w:r>
      <w:r>
        <w:t xml:space="preserve">u có </w:t>
      </w:r>
      <w:r>
        <w:rPr>
          <w:rFonts w:ascii="Courier New" w:hAnsi="Courier New"/>
          <w:color w:val="C7254E"/>
          <w:sz w:val="20"/>
        </w:rPr>
        <w:t>python-magic</w:t>
      </w:r>
      <w:r>
        <w:t>, ki</w:t>
      </w:r>
      <w:r>
        <w:t>ể</w:t>
      </w:r>
      <w:r>
        <w:t>m tra MIME th</w:t>
      </w:r>
      <w:r>
        <w:t>ự</w:t>
      </w:r>
      <w:r>
        <w:t>c t</w:t>
      </w:r>
      <w:r>
        <w:t>ế</w:t>
      </w:r>
      <w:r>
        <w:t xml:space="preserve"> đ</w:t>
      </w:r>
      <w:r>
        <w:t>ể</w:t>
      </w:r>
      <w:r>
        <w:t xml:space="preserve"> ch</w:t>
      </w:r>
      <w:r>
        <w:t>ố</w:t>
      </w:r>
      <w:r>
        <w:t>ng đ</w:t>
      </w:r>
      <w:r>
        <w:t>ổ</w:t>
      </w:r>
      <w:r>
        <w:t>i đuôi file.</w:t>
      </w:r>
    </w:p>
    <w:p w:rsidR="008F0B9F" w:rsidRDefault="00C21CFB" w:rsidP="00C21CFB">
      <w:pPr>
        <w:pStyle w:val="ListNumber"/>
      </w:pPr>
      <w:r>
        <w:t>Lưu file b</w:t>
      </w:r>
      <w:r>
        <w:t>ằ</w:t>
      </w:r>
      <w:r>
        <w:t>ng tên UUID đ</w:t>
      </w:r>
      <w:r>
        <w:t>ể</w:t>
      </w:r>
      <w:r>
        <w:t xml:space="preserve"> tránh path travers</w:t>
      </w:r>
      <w:r>
        <w:t>al và trùng tên.</w:t>
      </w:r>
    </w:p>
    <w:p w:rsidR="008F0B9F" w:rsidRDefault="00C21CFB" w:rsidP="00C21CFB">
      <w:pPr>
        <w:pStyle w:val="ListNumber"/>
      </w:pPr>
      <w:r>
        <w:t>Trích xu</w:t>
      </w:r>
      <w:r>
        <w:t>ấ</w:t>
      </w:r>
      <w:r>
        <w:t>t text b</w:t>
      </w:r>
      <w:r>
        <w:t>ằ</w:t>
      </w:r>
      <w:r>
        <w:t xml:space="preserve">ng </w:t>
      </w:r>
      <w:r>
        <w:rPr>
          <w:rFonts w:ascii="Courier New" w:hAnsi="Courier New"/>
          <w:color w:val="C7254E"/>
          <w:sz w:val="20"/>
        </w:rPr>
        <w:t>pdfplumber</w:t>
      </w:r>
      <w:r>
        <w:t xml:space="preserve">, </w:t>
      </w:r>
      <w:r>
        <w:rPr>
          <w:rFonts w:ascii="Courier New" w:hAnsi="Courier New"/>
          <w:color w:val="C7254E"/>
          <w:sz w:val="20"/>
        </w:rPr>
        <w:t>python-docx</w:t>
      </w:r>
      <w:r>
        <w:t xml:space="preserve"> ho</w:t>
      </w:r>
      <w:r>
        <w:t>ặ</w:t>
      </w:r>
      <w:r>
        <w:t>c đ</w:t>
      </w:r>
      <w:r>
        <w:t>ọ</w:t>
      </w:r>
      <w:r>
        <w:t>c text.</w:t>
      </w:r>
    </w:p>
    <w:p w:rsidR="008F0B9F" w:rsidRDefault="00C21CFB" w:rsidP="00C21CFB">
      <w:pPr>
        <w:pStyle w:val="ListNumber"/>
      </w:pPr>
      <w:r>
        <w:t>G</w:t>
      </w:r>
      <w:r>
        <w:t>ọ</w:t>
      </w:r>
      <w:r>
        <w:t>i AI preprocessing đ</w:t>
      </w:r>
      <w:r>
        <w:t>ể</w:t>
      </w:r>
      <w:r>
        <w:t xml:space="preserve"> t</w:t>
      </w:r>
      <w:r>
        <w:t>ạ</w:t>
      </w:r>
      <w:r>
        <w:t xml:space="preserve">o </w:t>
      </w:r>
      <w:r>
        <w:rPr>
          <w:rFonts w:ascii="Courier New" w:hAnsi="Courier New"/>
          <w:color w:val="C7254E"/>
          <w:sz w:val="20"/>
        </w:rPr>
        <w:t>filtered_content</w:t>
      </w:r>
      <w:r>
        <w:t>.</w:t>
      </w:r>
    </w:p>
    <w:p w:rsidR="008F0B9F" w:rsidRDefault="00C21CFB" w:rsidP="00C21CFB">
      <w:pPr>
        <w:pStyle w:val="ListNumber"/>
      </w:pPr>
      <w:r>
        <w:t>Lưu c</w:t>
      </w:r>
      <w:r>
        <w:t>ả</w:t>
      </w:r>
      <w:r>
        <w:t xml:space="preserve"> </w:t>
      </w:r>
      <w:r>
        <w:rPr>
          <w:rFonts w:ascii="Courier New" w:hAnsi="Courier New"/>
          <w:color w:val="C7254E"/>
          <w:sz w:val="20"/>
        </w:rPr>
        <w:t>content</w:t>
      </w:r>
      <w:r>
        <w:t xml:space="preserve"> và </w:t>
      </w:r>
      <w:r>
        <w:rPr>
          <w:rFonts w:ascii="Courier New" w:hAnsi="Courier New"/>
          <w:color w:val="C7254E"/>
          <w:sz w:val="20"/>
        </w:rPr>
        <w:t>filtered_content</w:t>
      </w:r>
      <w:r>
        <w:t xml:space="preserve"> vào database.</w:t>
      </w:r>
    </w:p>
    <w:p w:rsidR="008F0B9F" w:rsidRDefault="008F0B9F" w:rsidP="00C21CFB"/>
    <w:p w:rsidR="008F0B9F" w:rsidRDefault="00C21CFB" w:rsidP="00C21CFB">
      <w:pPr>
        <w:pStyle w:val="Heading3"/>
      </w:pPr>
      <w:r>
        <w:t>Vì sao thi</w:t>
      </w:r>
      <w:r>
        <w:t>ế</w:t>
      </w:r>
      <w:r>
        <w:t>t k</w:t>
      </w:r>
      <w:r>
        <w:t>ế</w:t>
      </w:r>
      <w:r>
        <w:t xml:space="preserve"> theo cách này?</w:t>
      </w:r>
    </w:p>
    <w:p w:rsidR="008F0B9F" w:rsidRDefault="008F0B9F" w:rsidP="00C21CFB"/>
    <w:p w:rsidR="008F0B9F" w:rsidRDefault="00C21CFB" w:rsidP="00C21CFB">
      <w:r>
        <w:t>AI không nên x</w:t>
      </w:r>
      <w:r>
        <w:t>ử</w:t>
      </w:r>
      <w:r>
        <w:t xml:space="preserve"> lý tr</w:t>
      </w:r>
      <w:r>
        <w:t>ự</w:t>
      </w:r>
      <w:r>
        <w:t>c ti</w:t>
      </w:r>
      <w:r>
        <w:t>ế</w:t>
      </w:r>
      <w:r>
        <w:t xml:space="preserve">p file thô </w:t>
      </w:r>
      <w:r>
        <w:t>ở</w:t>
      </w:r>
      <w:r>
        <w:t xml:space="preserve"> m</w:t>
      </w:r>
      <w:r>
        <w:t>ọ</w:t>
      </w:r>
      <w:r>
        <w:t>i l</w:t>
      </w:r>
      <w:r>
        <w:t>ầ</w:t>
      </w:r>
      <w:r>
        <w:t>n req</w:t>
      </w:r>
      <w:r>
        <w:t>uest vì tài li</w:t>
      </w:r>
      <w:r>
        <w:t>ệ</w:t>
      </w:r>
      <w:r>
        <w:t>u có th</w:t>
      </w:r>
      <w:r>
        <w:t>ể</w:t>
      </w:r>
      <w:r>
        <w:t xml:space="preserve"> dài, nhi</w:t>
      </w:r>
      <w:r>
        <w:t>ễ</w:t>
      </w:r>
      <w:r>
        <w:t>u OCR ho</w:t>
      </w:r>
      <w:r>
        <w:t>ặ</w:t>
      </w:r>
      <w:r>
        <w:t>c ch</w:t>
      </w:r>
      <w:r>
        <w:t>ứ</w:t>
      </w:r>
      <w:r>
        <w:t xml:space="preserve">a header/footer. Lưu </w:t>
      </w:r>
      <w:r>
        <w:rPr>
          <w:rFonts w:ascii="Courier New" w:hAnsi="Courier New"/>
          <w:color w:val="C7254E"/>
          <w:sz w:val="20"/>
        </w:rPr>
        <w:t>filtered_content</w:t>
      </w:r>
      <w:r>
        <w:t xml:space="preserve"> giúp:</w:t>
      </w:r>
    </w:p>
    <w:p w:rsidR="008F0B9F" w:rsidRDefault="008F0B9F" w:rsidP="00C21CFB"/>
    <w:p w:rsidR="008F0B9F" w:rsidRDefault="00C21CFB" w:rsidP="00C21CFB">
      <w:pPr>
        <w:pStyle w:val="ListBullet"/>
      </w:pPr>
      <w:r>
        <w:t>Gi</w:t>
      </w:r>
      <w:r>
        <w:t>ả</w:t>
      </w:r>
      <w:r>
        <w:t>m token cost cho các request AI sau.</w:t>
      </w:r>
    </w:p>
    <w:p w:rsidR="008F0B9F" w:rsidRDefault="00C21CFB" w:rsidP="00C21CFB">
      <w:pPr>
        <w:pStyle w:val="ListBullet"/>
      </w:pPr>
      <w:r>
        <w:t>Tăng đ</w:t>
      </w:r>
      <w:r>
        <w:t>ộ</w:t>
      </w:r>
      <w:r>
        <w:t xml:space="preserve"> nh</w:t>
      </w:r>
      <w:r>
        <w:t>ấ</w:t>
      </w:r>
      <w:r>
        <w:t>t quán gi</w:t>
      </w:r>
      <w:r>
        <w:t>ữ</w:t>
      </w:r>
      <w:r>
        <w:t>a chat, quiz, roadmap, mindmap.</w:t>
      </w:r>
    </w:p>
    <w:p w:rsidR="008F0B9F" w:rsidRDefault="00C21CFB" w:rsidP="00C21CFB">
      <w:pPr>
        <w:pStyle w:val="ListBullet"/>
      </w:pPr>
      <w:r>
        <w:t>Cho phép fallback n</w:t>
      </w:r>
      <w:r>
        <w:t>ế</w:t>
      </w:r>
      <w:r>
        <w:t>u tài li</w:t>
      </w:r>
      <w:r>
        <w:t>ệ</w:t>
      </w:r>
      <w:r>
        <w:t>u không có n</w:t>
      </w:r>
      <w:r>
        <w:t>ộ</w:t>
      </w:r>
      <w:r>
        <w:t>i dung h</w:t>
      </w:r>
      <w:r>
        <w:t>ọ</w:t>
      </w:r>
      <w:r>
        <w:t>c h</w:t>
      </w:r>
      <w:r>
        <w:t>ợ</w:t>
      </w:r>
      <w:r>
        <w:t>p l</w:t>
      </w:r>
      <w:r>
        <w:t>ệ</w:t>
      </w:r>
      <w:r>
        <w:t>.</w:t>
      </w:r>
    </w:p>
    <w:p w:rsidR="008F0B9F" w:rsidRDefault="00C21CFB" w:rsidP="00C21CFB">
      <w:pPr>
        <w:pStyle w:val="ListBullet"/>
      </w:pPr>
      <w:r>
        <w:t>D</w:t>
      </w:r>
      <w:r>
        <w:t>ễ</w:t>
      </w:r>
      <w:r>
        <w:t xml:space="preserve"> ki</w:t>
      </w:r>
      <w:r>
        <w:t>ể</w:t>
      </w:r>
      <w:r>
        <w:t>m so</w:t>
      </w:r>
      <w:r>
        <w:t>át nguyên t</w:t>
      </w:r>
      <w:r>
        <w:t>ắ</w:t>
      </w:r>
      <w:r>
        <w:t>c "AI ch</w:t>
      </w:r>
      <w:r>
        <w:t>ỉ</w:t>
      </w:r>
      <w:r>
        <w:t xml:space="preserve"> dùng tài li</w:t>
      </w:r>
      <w:r>
        <w:t>ệ</w:t>
      </w:r>
      <w:r>
        <w:t>u đã l</w:t>
      </w:r>
      <w:r>
        <w:t>ọ</w:t>
      </w:r>
      <w:r>
        <w:t>c".</w:t>
      </w:r>
    </w:p>
    <w:p w:rsidR="008F0B9F" w:rsidRDefault="008F0B9F" w:rsidP="00C21CFB"/>
    <w:p w:rsidR="008F0B9F" w:rsidRDefault="00C21CFB" w:rsidP="00C21CFB">
      <w:r>
        <w:t>Trade-off là upload ch</w:t>
      </w:r>
      <w:r>
        <w:t>ậ</w:t>
      </w:r>
      <w:r>
        <w:t>m hơn vì có bư</w:t>
      </w:r>
      <w:r>
        <w:t>ớ</w:t>
      </w:r>
      <w:r>
        <w:t>c preprocessing AI. Tuy nhiên v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 h</w:t>
      </w:r>
      <w:r>
        <w:t>ọ</w:t>
      </w:r>
      <w:r>
        <w:t>c t</w:t>
      </w:r>
      <w:r>
        <w:t>ậ</w:t>
      </w:r>
      <w:r>
        <w:t>p, chi phí này h</w:t>
      </w:r>
      <w:r>
        <w:t>ợ</w:t>
      </w:r>
      <w:r>
        <w:t>p lý vì ngư</w:t>
      </w:r>
      <w:r>
        <w:t>ờ</w:t>
      </w:r>
      <w:r>
        <w:t>i dùng upload ít hơn s</w:t>
      </w:r>
      <w:r>
        <w:t>ố</w:t>
      </w:r>
      <w:r>
        <w:t xml:space="preserve"> l</w:t>
      </w:r>
      <w:r>
        <w:t>ầ</w:t>
      </w:r>
      <w:r>
        <w:t>n h</w:t>
      </w:r>
      <w:r>
        <w:t>ọ</w:t>
      </w:r>
      <w:r>
        <w:t xml:space="preserve"> chat/làm quiz.</w:t>
      </w:r>
    </w:p>
    <w:p w:rsidR="008F0B9F" w:rsidRDefault="008F0B9F" w:rsidP="00C21CFB"/>
    <w:p w:rsidR="008F0B9F" w:rsidRDefault="00C21CFB" w:rsidP="00C21CFB">
      <w:r>
        <w:t>---</w:t>
      </w:r>
    </w:p>
    <w:p w:rsidR="008F0B9F" w:rsidRDefault="008F0B9F" w:rsidP="00C21CFB"/>
    <w:p w:rsidR="008F0B9F" w:rsidRDefault="00C21CFB" w:rsidP="00C21CFB">
      <w:pPr>
        <w:pStyle w:val="Heading2"/>
      </w:pPr>
      <w:r>
        <w:t>5.4 Lu</w:t>
      </w:r>
      <w:r>
        <w:t>ồ</w:t>
      </w:r>
      <w:r>
        <w:t>ng chat theo tài li</w:t>
      </w:r>
      <w:r>
        <w:t>ệ</w:t>
      </w:r>
      <w:r>
        <w:t>u</w:t>
      </w:r>
    </w:p>
    <w:p w:rsidR="008F0B9F" w:rsidRDefault="008F0B9F" w:rsidP="00C21CFB"/>
    <w:p w:rsidR="008F0B9F" w:rsidRDefault="00C21CFB" w:rsidP="00C21CFB">
      <w:pPr>
        <w:spacing w:before="120" w:after="120"/>
      </w:pPr>
      <w:r>
        <w:rPr>
          <w:noProof/>
        </w:rPr>
        <w:drawing>
          <wp:inline distT="0" distB="0" distL="0" distR="0">
            <wp:extent cx="5029200" cy="24338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B9F" w:rsidRDefault="00C21CFB" w:rsidP="00C21CFB">
      <w:r>
        <w:t>Chat service lưu c</w:t>
      </w:r>
      <w:r>
        <w:t>ả</w:t>
      </w:r>
      <w:r>
        <w:t xml:space="preserve"> message ngư</w:t>
      </w:r>
      <w:r>
        <w:t>ờ</w:t>
      </w:r>
      <w:r>
        <w:t>i dùng và response AI vào b</w:t>
      </w:r>
      <w:r>
        <w:t>ả</w:t>
      </w:r>
      <w:r>
        <w:t xml:space="preserve">ng </w:t>
      </w:r>
      <w:r>
        <w:rPr>
          <w:rFonts w:ascii="Courier New" w:hAnsi="Courier New"/>
          <w:color w:val="C7254E"/>
          <w:sz w:val="20"/>
        </w:rPr>
        <w:t>chats</w:t>
      </w:r>
      <w:r>
        <w:t>. Chat history đư</w:t>
      </w:r>
      <w:r>
        <w:t>ợ</w:t>
      </w:r>
      <w:r>
        <w:t>c l</w:t>
      </w:r>
      <w:r>
        <w:t>ấ</w:t>
      </w:r>
      <w:r>
        <w:t>y theo document n</w:t>
      </w:r>
      <w:r>
        <w:t>ế</w:t>
      </w:r>
      <w:r>
        <w:t xml:space="preserve">u có </w:t>
      </w:r>
      <w:r>
        <w:rPr>
          <w:rFonts w:ascii="Courier New" w:hAnsi="Courier New"/>
          <w:color w:val="C7254E"/>
          <w:sz w:val="20"/>
        </w:rPr>
        <w:t>document_id</w:t>
      </w:r>
      <w:r>
        <w:t>.</w:t>
      </w:r>
    </w:p>
    <w:p w:rsidR="008F0B9F" w:rsidRDefault="008F0B9F" w:rsidP="00C21CFB"/>
    <w:p w:rsidR="008F0B9F" w:rsidRDefault="00C21CFB" w:rsidP="00C21CFB">
      <w:pPr>
        <w:pStyle w:val="Heading3"/>
      </w:pPr>
      <w:r>
        <w:t>Vì sao thi</w:t>
      </w:r>
      <w:r>
        <w:t>ế</w:t>
      </w:r>
      <w:r>
        <w:t>t k</w:t>
      </w:r>
      <w:r>
        <w:t>ế</w:t>
      </w:r>
      <w:r>
        <w:t xml:space="preserve"> theo cách này?</w:t>
      </w:r>
    </w:p>
    <w:p w:rsidR="008F0B9F" w:rsidRDefault="008F0B9F" w:rsidP="00C21CFB"/>
    <w:p w:rsidR="008F0B9F" w:rsidRDefault="00C21CFB" w:rsidP="00C21CFB">
      <w:r>
        <w:t>Chat c</w:t>
      </w:r>
      <w:r>
        <w:t>ầ</w:t>
      </w:r>
      <w:r>
        <w:t>n bám ng</w:t>
      </w:r>
      <w:r>
        <w:t>ữ</w:t>
      </w:r>
      <w:r>
        <w:t xml:space="preserve"> c</w:t>
      </w:r>
      <w:r>
        <w:t>ả</w:t>
      </w:r>
      <w:r>
        <w:t>nh tài li</w:t>
      </w:r>
      <w:r>
        <w:t>ệ</w:t>
      </w:r>
      <w:r>
        <w:t>u nên backend l</w:t>
      </w:r>
      <w:r>
        <w:t>ấ</w:t>
      </w:r>
      <w:r>
        <w:t xml:space="preserve">y </w:t>
      </w:r>
      <w:r>
        <w:rPr>
          <w:rFonts w:ascii="Courier New" w:hAnsi="Courier New"/>
          <w:color w:val="C7254E"/>
          <w:sz w:val="20"/>
        </w:rPr>
        <w:t>filtered_content</w:t>
      </w:r>
      <w:r>
        <w:t xml:space="preserve"> thay vì đ</w:t>
      </w:r>
      <w:r>
        <w:t>ể</w:t>
      </w:r>
      <w:r>
        <w:t xml:space="preserve"> frontend g</w:t>
      </w:r>
      <w:r>
        <w:t>ử</w:t>
      </w:r>
      <w:r>
        <w:t>i toàn b</w:t>
      </w:r>
      <w:r>
        <w:t>ộ</w:t>
      </w:r>
      <w:r>
        <w:t xml:space="preserve"> n</w:t>
      </w:r>
      <w:r>
        <w:t>ộ</w:t>
      </w:r>
      <w:r>
        <w:t>i dung. Cách này tránh l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không c</w:t>
      </w:r>
      <w:r>
        <w:t>ầ</w:t>
      </w:r>
      <w:r>
        <w:t>n thi</w:t>
      </w:r>
      <w:r>
        <w:t>ế</w:t>
      </w:r>
      <w:r>
        <w:t>t ra client, gi</w:t>
      </w:r>
      <w:r>
        <w:t>ả</w:t>
      </w:r>
      <w:r>
        <w:t>m payload và đ</w:t>
      </w:r>
      <w:r>
        <w:t>ả</w:t>
      </w:r>
      <w:r>
        <w:t>m b</w:t>
      </w:r>
      <w:r>
        <w:t>ả</w:t>
      </w:r>
      <w:r>
        <w:t>o user không th</w:t>
      </w:r>
      <w:r>
        <w:t>ể</w:t>
      </w:r>
      <w:r>
        <w:t xml:space="preserve"> h</w:t>
      </w:r>
      <w:r>
        <w:t>ỏ</w:t>
      </w:r>
      <w:r>
        <w:t>i trên tài li</w:t>
      </w:r>
      <w:r>
        <w:t>ệ</w:t>
      </w:r>
      <w:r>
        <w:t>u không thu</w:t>
      </w:r>
      <w:r>
        <w:t>ộ</w:t>
      </w:r>
      <w:r>
        <w:t>c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 c</w:t>
      </w:r>
      <w:r>
        <w:t>ủ</w:t>
      </w:r>
      <w:r>
        <w:t>a mình. Lưu chat history giúp ngư</w:t>
      </w:r>
      <w:r>
        <w:t>ờ</w:t>
      </w:r>
      <w:r>
        <w:t>i h</w:t>
      </w:r>
      <w:r>
        <w:t>ọ</w:t>
      </w:r>
      <w:r>
        <w:t>c ti</w:t>
      </w:r>
      <w:r>
        <w:t>ế</w:t>
      </w:r>
      <w:r>
        <w:t>p t</w:t>
      </w:r>
      <w:r>
        <w:t>ụ</w:t>
      </w:r>
      <w:r>
        <w:t>c m</w:t>
      </w:r>
      <w:r>
        <w:t>ạ</w:t>
      </w:r>
      <w:r>
        <w:t>ch h</w:t>
      </w:r>
      <w:r>
        <w:t>ọ</w:t>
      </w:r>
      <w:r>
        <w:t>c và 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 cho admin log.</w:t>
      </w:r>
    </w:p>
    <w:p w:rsidR="008F0B9F" w:rsidRDefault="008F0B9F" w:rsidP="00C21CFB"/>
    <w:p w:rsidR="008F0B9F" w:rsidRDefault="00C21CFB" w:rsidP="00C21CFB">
      <w:r>
        <w:t>---</w:t>
      </w:r>
    </w:p>
    <w:p w:rsidR="008F0B9F" w:rsidRDefault="008F0B9F" w:rsidP="00C21CFB"/>
    <w:p w:rsidR="008F0B9F" w:rsidRDefault="00C21CFB" w:rsidP="00C21CFB">
      <w:pPr>
        <w:pStyle w:val="Heading2"/>
      </w:pPr>
      <w:r>
        <w:t>5.5 Lu</w:t>
      </w:r>
      <w:r>
        <w:t>ồ</w:t>
      </w:r>
      <w:r>
        <w:t>ng t</w:t>
      </w:r>
      <w:r>
        <w:t>ạ</w:t>
      </w:r>
      <w:r>
        <w:t>o qu</w:t>
      </w:r>
      <w:r>
        <w:t>iz và ch</w:t>
      </w:r>
      <w:r>
        <w:t>ấ</w:t>
      </w:r>
      <w:r>
        <w:t>m quiz</w:t>
      </w:r>
    </w:p>
    <w:p w:rsidR="008F0B9F" w:rsidRDefault="008F0B9F" w:rsidP="00C21CFB"/>
    <w:p w:rsidR="008F0B9F" w:rsidRDefault="00C21CFB" w:rsidP="00C21CFB">
      <w:pPr>
        <w:spacing w:before="120" w:after="120"/>
      </w:pPr>
      <w:r>
        <w:rPr>
          <w:noProof/>
        </w:rPr>
        <w:lastRenderedPageBreak/>
        <w:drawing>
          <wp:inline distT="0" distB="0" distL="0" distR="0">
            <wp:extent cx="5029200" cy="32027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B9F" w:rsidRDefault="00C21CFB" w:rsidP="00C21CFB">
      <w:r>
        <w:t>Quiz pipeline hi</w:t>
      </w:r>
      <w:r>
        <w:t>ệ</w:t>
      </w:r>
      <w:r>
        <w:t>n t</w:t>
      </w:r>
      <w:r>
        <w:t>ạ</w:t>
      </w:r>
      <w:r>
        <w:t>i yêu c</w:t>
      </w:r>
      <w:r>
        <w:t>ầ</w:t>
      </w:r>
      <w:r>
        <w:t>u AI tr</w:t>
      </w:r>
      <w:r>
        <w:t>ả</w:t>
      </w:r>
      <w:r>
        <w:t xml:space="preserve"> JSON array thu</w:t>
      </w:r>
      <w:r>
        <w:t>ầ</w:t>
      </w:r>
      <w:r>
        <w:t>n theo format:</w:t>
      </w:r>
    </w:p>
    <w:p w:rsidR="008F0B9F" w:rsidRDefault="008F0B9F" w:rsidP="00C21CFB"/>
    <w:p w:rsidR="008F0B9F" w:rsidRDefault="00C21CFB" w:rsidP="00C21CFB">
      <w:pPr>
        <w:shd w:val="clear" w:color="auto" w:fill="F5F5F5"/>
        <w:spacing w:before="120" w:after="120"/>
        <w:ind w:left="432" w:right="432"/>
      </w:pPr>
      <w:r>
        <w:rPr>
          <w:rFonts w:ascii="Courier New" w:hAnsi="Courier New"/>
          <w:color w:val="333333"/>
          <w:sz w:val="18"/>
        </w:rPr>
        <w:t>[</w:t>
      </w:r>
      <w:r>
        <w:rPr>
          <w:rFonts w:ascii="Courier New" w:hAnsi="Courier New"/>
          <w:color w:val="333333"/>
          <w:sz w:val="18"/>
        </w:rPr>
        <w:br/>
        <w:t xml:space="preserve">  {</w:t>
      </w:r>
      <w:r>
        <w:rPr>
          <w:rFonts w:ascii="Courier New" w:hAnsi="Courier New"/>
          <w:color w:val="333333"/>
          <w:sz w:val="18"/>
        </w:rPr>
        <w:br/>
        <w:t xml:space="preserve">    "question": "string",</w:t>
      </w:r>
      <w:r>
        <w:rPr>
          <w:rFonts w:ascii="Courier New" w:hAnsi="Courier New"/>
          <w:color w:val="333333"/>
          <w:sz w:val="18"/>
        </w:rPr>
        <w:br/>
        <w:t xml:space="preserve">    "options": ["string", "string", "string", "string"],</w:t>
      </w:r>
      <w:r>
        <w:rPr>
          <w:rFonts w:ascii="Courier New" w:hAnsi="Courier New"/>
          <w:color w:val="333333"/>
          <w:sz w:val="18"/>
        </w:rPr>
        <w:br/>
        <w:t xml:space="preserve">    "answer": "string"</w:t>
      </w:r>
      <w:r>
        <w:rPr>
          <w:rFonts w:ascii="Courier New" w:hAnsi="Courier New"/>
          <w:color w:val="333333"/>
          <w:sz w:val="18"/>
        </w:rPr>
        <w:br/>
        <w:t xml:space="preserve">  }</w:t>
      </w:r>
      <w:r>
        <w:rPr>
          <w:rFonts w:ascii="Courier New" w:hAnsi="Courier New"/>
          <w:color w:val="333333"/>
          <w:sz w:val="18"/>
        </w:rPr>
        <w:br/>
        <w:t>]</w:t>
      </w:r>
    </w:p>
    <w:p w:rsidR="008F0B9F" w:rsidRDefault="008F0B9F" w:rsidP="00C21CFB"/>
    <w:p w:rsidR="008F0B9F" w:rsidRDefault="00C21CFB" w:rsidP="00C21CFB">
      <w:r>
        <w:t xml:space="preserve">Backend normalize </w:t>
      </w:r>
      <w:r>
        <w:rPr>
          <w:rFonts w:ascii="Courier New" w:hAnsi="Courier New"/>
          <w:color w:val="C7254E"/>
          <w:sz w:val="20"/>
        </w:rPr>
        <w:t>answer</w:t>
      </w:r>
      <w:r>
        <w:t xml:space="preserve"> thành </w:t>
      </w:r>
      <w:r>
        <w:rPr>
          <w:rFonts w:ascii="Courier New" w:hAnsi="Courier New"/>
          <w:color w:val="C7254E"/>
          <w:sz w:val="20"/>
        </w:rPr>
        <w:t>correct_index</w:t>
      </w:r>
      <w:r>
        <w:t xml:space="preserve"> đ</w:t>
      </w:r>
      <w:r>
        <w:t>ể</w:t>
      </w:r>
      <w:r>
        <w:t xml:space="preserve"> phù h</w:t>
      </w:r>
      <w:r>
        <w:t>ợ</w:t>
      </w:r>
      <w:r>
        <w:t>p UI và database. N</w:t>
      </w:r>
      <w:r>
        <w:t>ế</w:t>
      </w:r>
      <w:r>
        <w:t>u AI l</w:t>
      </w:r>
      <w:r>
        <w:t>ỗ</w:t>
      </w:r>
      <w:r>
        <w:t>i ho</w:t>
      </w:r>
      <w:r>
        <w:t>ặ</w:t>
      </w:r>
      <w:r>
        <w:t>c tr</w:t>
      </w:r>
      <w:r>
        <w:t>ả</w:t>
      </w:r>
      <w:r>
        <w:t xml:space="preserve"> sai format, backend fallback </w:t>
      </w:r>
      <w:r>
        <w:rPr>
          <w:rFonts w:ascii="Courier New" w:hAnsi="Courier New"/>
          <w:color w:val="C7254E"/>
          <w:sz w:val="20"/>
        </w:rPr>
        <w:t>questions: []</w:t>
      </w:r>
      <w:r>
        <w:t>.</w:t>
      </w:r>
    </w:p>
    <w:p w:rsidR="008F0B9F" w:rsidRDefault="008F0B9F" w:rsidP="00C21CFB"/>
    <w:p w:rsidR="008F0B9F" w:rsidRDefault="00C21CFB" w:rsidP="00C21CFB">
      <w:pPr>
        <w:pStyle w:val="Heading3"/>
      </w:pPr>
      <w:r>
        <w:t>Vì sao thi</w:t>
      </w:r>
      <w:r>
        <w:t>ế</w:t>
      </w:r>
      <w:r>
        <w:t>t k</w:t>
      </w:r>
      <w:r>
        <w:t>ế</w:t>
      </w:r>
      <w:r>
        <w:t xml:space="preserve"> theo cách này?</w:t>
      </w:r>
    </w:p>
    <w:p w:rsidR="008F0B9F" w:rsidRDefault="008F0B9F" w:rsidP="00C21CFB"/>
    <w:p w:rsidR="008F0B9F" w:rsidRDefault="00C21CFB" w:rsidP="00C21CFB">
      <w:r>
        <w:t>Quiz là d</w:t>
      </w:r>
      <w:r>
        <w:t>ữ</w:t>
      </w:r>
      <w:r>
        <w:t xml:space="preserve"> li</w:t>
      </w:r>
      <w:r>
        <w:t>ệ</w:t>
      </w:r>
      <w:r>
        <w:t>u có c</w:t>
      </w:r>
      <w:r>
        <w:t>ấ</w:t>
      </w:r>
      <w:r>
        <w:t>u trúc, không th</w:t>
      </w:r>
      <w:r>
        <w:t>ể</w:t>
      </w:r>
      <w:r>
        <w:t xml:space="preserve"> render an toàn n</w:t>
      </w:r>
      <w:r>
        <w:t>ế</w:t>
      </w:r>
      <w:r>
        <w:t>u AI tr</w:t>
      </w:r>
      <w:r>
        <w:t>ả</w:t>
      </w:r>
      <w:r>
        <w:t xml:space="preserve"> văn b</w:t>
      </w:r>
      <w:r>
        <w:t>ả</w:t>
      </w:r>
      <w:r>
        <w:t>n t</w:t>
      </w:r>
      <w:r>
        <w:t>ự</w:t>
      </w:r>
      <w:r>
        <w:t xml:space="preserve"> do. Vì v</w:t>
      </w:r>
      <w:r>
        <w:t>ậ</w:t>
      </w:r>
      <w:r>
        <w:t>y backend không tin tr</w:t>
      </w:r>
      <w:r>
        <w:t>ự</w:t>
      </w:r>
      <w:r>
        <w:t>c ti</w:t>
      </w:r>
      <w:r>
        <w:t>ế</w:t>
      </w:r>
      <w:r>
        <w:t>p LLM output mà pa</w:t>
      </w:r>
      <w:r>
        <w:t>rse, validate và ch</w:t>
      </w:r>
      <w:r>
        <w:t>ỉ</w:t>
      </w:r>
      <w:r>
        <w:t xml:space="preserve"> lưu câu h</w:t>
      </w:r>
      <w:r>
        <w:t>ợ</w:t>
      </w:r>
      <w:r>
        <w:t>p l</w:t>
      </w:r>
      <w:r>
        <w:t>ệ</w:t>
      </w:r>
      <w:r>
        <w:t>. Ch</w:t>
      </w:r>
      <w:r>
        <w:t>ấ</w:t>
      </w:r>
      <w:r>
        <w:t>m quiz đư</w:t>
      </w:r>
      <w:r>
        <w:t>ợ</w:t>
      </w:r>
      <w:r>
        <w:t>c tách thành API riêng vì hành đ</w:t>
      </w:r>
      <w:r>
        <w:t>ộ</w:t>
      </w:r>
      <w:r>
        <w:t>ng ch</w:t>
      </w:r>
      <w:r>
        <w:t>ọ</w:t>
      </w:r>
      <w:r>
        <w:t>n đáp án thay đ</w:t>
      </w:r>
      <w:r>
        <w:t>ổ</w:t>
      </w:r>
      <w:r>
        <w:t>i progress và accuracy. Đi</w:t>
      </w:r>
      <w:r>
        <w:t>ề</w:t>
      </w:r>
      <w:r>
        <w:t>u này 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 đo năng l</w:t>
      </w:r>
      <w:r>
        <w:t>ự</w:t>
      </w:r>
      <w:r>
        <w:t>c cho analysis.</w:t>
      </w:r>
    </w:p>
    <w:p w:rsidR="008F0B9F" w:rsidRDefault="008F0B9F" w:rsidP="00C21CFB"/>
    <w:p w:rsidR="008F0B9F" w:rsidRDefault="00C21CFB" w:rsidP="00C21CFB">
      <w:r>
        <w:t>---</w:t>
      </w:r>
    </w:p>
    <w:p w:rsidR="008F0B9F" w:rsidRDefault="008F0B9F" w:rsidP="00C21CFB"/>
    <w:p w:rsidR="008F0B9F" w:rsidRDefault="00C21CFB" w:rsidP="00C21CFB">
      <w:pPr>
        <w:pStyle w:val="Heading2"/>
      </w:pPr>
      <w:r>
        <w:t>5.6 Lu</w:t>
      </w:r>
      <w:r>
        <w:t>ồ</w:t>
      </w:r>
      <w:r>
        <w:t>ng t</w:t>
      </w:r>
      <w:r>
        <w:t>ạ</w:t>
      </w:r>
      <w:r>
        <w:t>o roadmap</w:t>
      </w:r>
    </w:p>
    <w:p w:rsidR="008F0B9F" w:rsidRDefault="008F0B9F" w:rsidP="00C21CFB"/>
    <w:p w:rsidR="008F0B9F" w:rsidRDefault="00C21CFB" w:rsidP="00C21CFB">
      <w:pPr>
        <w:spacing w:before="120" w:after="120"/>
      </w:pPr>
      <w:r>
        <w:rPr>
          <w:noProof/>
        </w:rPr>
        <w:drawing>
          <wp:inline distT="0" distB="0" distL="0" distR="0">
            <wp:extent cx="5029200" cy="23659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6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B9F" w:rsidRDefault="00C21CFB" w:rsidP="00C21CFB">
      <w:r>
        <w:t>Roadmap hi</w:t>
      </w:r>
      <w:r>
        <w:t>ệ</w:t>
      </w:r>
      <w:r>
        <w:t>n t</w:t>
      </w:r>
      <w:r>
        <w:t>ạ</w:t>
      </w:r>
      <w:r>
        <w:t>i không dùng streaming. API tr</w:t>
      </w:r>
      <w:r>
        <w:t>ả</w:t>
      </w:r>
      <w:r>
        <w:t xml:space="preserve"> </w:t>
      </w:r>
      <w:r>
        <w:t>m</w:t>
      </w:r>
      <w:r>
        <w:t>ộ</w:t>
      </w:r>
      <w:r>
        <w:t>t response JSON duy nh</w:t>
      </w:r>
      <w:r>
        <w:t>ấ</w:t>
      </w:r>
      <w:r>
        <w:t>t:</w:t>
      </w:r>
    </w:p>
    <w:p w:rsidR="008F0B9F" w:rsidRDefault="008F0B9F" w:rsidP="00C21CFB"/>
    <w:p w:rsidR="008F0B9F" w:rsidRDefault="00C21CFB" w:rsidP="00C21CFB">
      <w:pPr>
        <w:shd w:val="clear" w:color="auto" w:fill="F5F5F5"/>
        <w:spacing w:before="120" w:after="120"/>
        <w:ind w:left="432" w:right="432"/>
      </w:pPr>
      <w:r>
        <w:rPr>
          <w:rFonts w:ascii="Courier New" w:hAnsi="Courier New"/>
          <w:color w:val="333333"/>
          <w:sz w:val="18"/>
        </w:rPr>
        <w:t>{</w:t>
      </w:r>
      <w:r>
        <w:rPr>
          <w:rFonts w:ascii="Courier New" w:hAnsi="Courier New"/>
          <w:color w:val="333333"/>
          <w:sz w:val="18"/>
        </w:rPr>
        <w:br/>
        <w:t xml:space="preserve">  "nodes": [],</w:t>
      </w:r>
      <w:r>
        <w:rPr>
          <w:rFonts w:ascii="Courier New" w:hAnsi="Courier New"/>
          <w:color w:val="333333"/>
          <w:sz w:val="18"/>
        </w:rPr>
        <w:br/>
        <w:t xml:space="preserve">  "edges": []</w:t>
      </w:r>
      <w:r>
        <w:rPr>
          <w:rFonts w:ascii="Courier New" w:hAnsi="Courier New"/>
          <w:color w:val="333333"/>
          <w:sz w:val="18"/>
        </w:rPr>
        <w:br/>
        <w:t>}</w:t>
      </w:r>
    </w:p>
    <w:p w:rsidR="008F0B9F" w:rsidRDefault="008F0B9F" w:rsidP="00C21CFB"/>
    <w:p w:rsidR="008F0B9F" w:rsidRDefault="00C21CFB" w:rsidP="00C21CFB">
      <w:r>
        <w:t>N</w:t>
      </w:r>
      <w:r>
        <w:t>ế</w:t>
      </w:r>
      <w:r>
        <w:t>u AI l</w:t>
      </w:r>
      <w:r>
        <w:t>ỗ</w:t>
      </w:r>
      <w:r>
        <w:t>i, tài li</w:t>
      </w:r>
      <w:r>
        <w:t>ệ</w:t>
      </w:r>
      <w:r>
        <w:t>u r</w:t>
      </w:r>
      <w:r>
        <w:t>ỗ</w:t>
      </w:r>
      <w:r>
        <w:t>ng, JSON malformed ho</w:t>
      </w:r>
      <w:r>
        <w:t>ặ</w:t>
      </w:r>
      <w:r>
        <w:t>c validation fail, backend tr</w:t>
      </w:r>
      <w:r>
        <w:t>ả</w:t>
      </w:r>
      <w:r>
        <w:t xml:space="preserve"> </w:t>
      </w:r>
      <w:r>
        <w:rPr>
          <w:rFonts w:ascii="Courier New" w:hAnsi="Courier New"/>
          <w:color w:val="C7254E"/>
          <w:sz w:val="20"/>
        </w:rPr>
        <w:t>{ "nodes": [], "edges": [] }</w:t>
      </w:r>
      <w:r>
        <w:t>.</w:t>
      </w:r>
    </w:p>
    <w:p w:rsidR="008F0B9F" w:rsidRDefault="008F0B9F" w:rsidP="00C21CFB"/>
    <w:p w:rsidR="008F0B9F" w:rsidRDefault="00C21CFB" w:rsidP="00C21CFB">
      <w:pPr>
        <w:pStyle w:val="Heading3"/>
      </w:pPr>
      <w:r>
        <w:t>Vì sao thi</w:t>
      </w:r>
      <w:r>
        <w:t>ế</w:t>
      </w:r>
      <w:r>
        <w:t>t k</w:t>
      </w:r>
      <w:r>
        <w:t>ế</w:t>
      </w:r>
      <w:r>
        <w:t xml:space="preserve"> theo cách này?</w:t>
      </w:r>
    </w:p>
    <w:p w:rsidR="008F0B9F" w:rsidRDefault="008F0B9F" w:rsidP="00C21CFB"/>
    <w:p w:rsidR="008F0B9F" w:rsidRDefault="00C21CFB" w:rsidP="00C21CFB">
      <w:r>
        <w:t>Roadmap là graph có quan h</w:t>
      </w:r>
      <w:r>
        <w:t>ệ</w:t>
      </w:r>
      <w:r>
        <w:t xml:space="preserve"> node-edge; n</w:t>
      </w:r>
      <w:r>
        <w:t>ế</w:t>
      </w:r>
      <w:r>
        <w:t>u stream t</w:t>
      </w:r>
      <w:r>
        <w:t>ừ</w:t>
      </w:r>
      <w:r>
        <w:t>ng</w:t>
      </w:r>
      <w:r>
        <w:t xml:space="preserve"> ph</w:t>
      </w:r>
      <w:r>
        <w:t>ầ</w:t>
      </w:r>
      <w:r>
        <w:t>n, frontend d</w:t>
      </w:r>
      <w:r>
        <w:t>ễ</w:t>
      </w:r>
      <w:r>
        <w:t xml:space="preserve"> rơi vào tr</w:t>
      </w:r>
      <w:r>
        <w:t>ạ</w:t>
      </w:r>
      <w:r>
        <w:t>ng thái thi</w:t>
      </w:r>
      <w:r>
        <w:t>ế</w:t>
      </w:r>
      <w:r>
        <w:t>u node ho</w:t>
      </w:r>
      <w:r>
        <w:t>ặ</w:t>
      </w:r>
      <w:r>
        <w:t>c thi</w:t>
      </w:r>
      <w:r>
        <w:t>ế</w:t>
      </w:r>
      <w:r>
        <w:t>u edge. Normal JSON response phù h</w:t>
      </w:r>
      <w:r>
        <w:t>ợ</w:t>
      </w:r>
      <w:r>
        <w:t>p hơn vì backend có th</w:t>
      </w:r>
      <w:r>
        <w:t>ể</w:t>
      </w:r>
      <w:r>
        <w:t xml:space="preserve"> validate toàn b</w:t>
      </w:r>
      <w:r>
        <w:t>ộ</w:t>
      </w:r>
      <w:r>
        <w:t xml:space="preserve"> đ</w:t>
      </w:r>
      <w:r>
        <w:t>ồ</w:t>
      </w:r>
      <w:r>
        <w:t xml:space="preserve"> th</w:t>
      </w:r>
      <w:r>
        <w:t>ị</w:t>
      </w:r>
      <w:r>
        <w:t xml:space="preserve"> trư</w:t>
      </w:r>
      <w:r>
        <w:t>ớ</w:t>
      </w:r>
      <w:r>
        <w:t>c khi tr</w:t>
      </w:r>
      <w:r>
        <w:t>ả</w:t>
      </w:r>
      <w:r>
        <w:t>. Trade-off là ngư</w:t>
      </w:r>
      <w:r>
        <w:t>ờ</w:t>
      </w:r>
      <w:r>
        <w:t>i dùng ph</w:t>
      </w:r>
      <w:r>
        <w:t>ả</w:t>
      </w:r>
      <w:r>
        <w:t>i ch</w:t>
      </w:r>
      <w:r>
        <w:t>ờ</w:t>
      </w:r>
      <w:r>
        <w:t xml:space="preserve"> t</w:t>
      </w:r>
      <w:r>
        <w:t>ớ</w:t>
      </w:r>
      <w:r>
        <w:t>i khi AI hoàn t</w:t>
      </w:r>
      <w:r>
        <w:t>ấ</w:t>
      </w:r>
      <w:r>
        <w:t>t, nhưng UI đã có loading spinner/bar/skeleton. V</w:t>
      </w:r>
      <w:r>
        <w:t>ớ</w:t>
      </w:r>
      <w:r>
        <w:t>i yêu c</w:t>
      </w:r>
      <w:r>
        <w:t>ầ</w:t>
      </w:r>
      <w:r>
        <w:t>u reliability, response nguyên kh</w:t>
      </w:r>
      <w:r>
        <w:t>ố</w:t>
      </w:r>
      <w:r>
        <w:t>i h</w:t>
      </w:r>
      <w:r>
        <w:t>ợ</w:t>
      </w:r>
      <w:r>
        <w:t>p lý hơn streaming.</w:t>
      </w:r>
    </w:p>
    <w:p w:rsidR="008F0B9F" w:rsidRDefault="008F0B9F" w:rsidP="00C21CFB"/>
    <w:p w:rsidR="008F0B9F" w:rsidRDefault="00C21CFB" w:rsidP="00C21CFB">
      <w:r>
        <w:t>---</w:t>
      </w:r>
    </w:p>
    <w:p w:rsidR="008F0B9F" w:rsidRDefault="008F0B9F" w:rsidP="00C21CFB"/>
    <w:p w:rsidR="008F0B9F" w:rsidRDefault="00C21CFB" w:rsidP="00C21CFB">
      <w:pPr>
        <w:pStyle w:val="Heading2"/>
      </w:pPr>
      <w:r>
        <w:t>5.7 Lu</w:t>
      </w:r>
      <w:r>
        <w:t>ồ</w:t>
      </w:r>
      <w:r>
        <w:t>ng phân tích năng l</w:t>
      </w:r>
      <w:r>
        <w:t>ự</w:t>
      </w:r>
      <w:r>
        <w:t>c</w:t>
      </w:r>
    </w:p>
    <w:p w:rsidR="008F0B9F" w:rsidRDefault="008F0B9F" w:rsidP="00C21CFB"/>
    <w:p w:rsidR="008F0B9F" w:rsidRDefault="00C21CFB" w:rsidP="00C21CFB">
      <w:pPr>
        <w:spacing w:before="120" w:after="120"/>
      </w:pPr>
      <w:r>
        <w:rPr>
          <w:noProof/>
        </w:rPr>
        <w:drawing>
          <wp:inline distT="0" distB="0" distL="0" distR="0">
            <wp:extent cx="5029200" cy="23107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1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B9F" w:rsidRDefault="00C21CFB" w:rsidP="00C21CFB">
      <w:r>
        <w:t>Analysis không g</w:t>
      </w:r>
      <w:r>
        <w:t>ọ</w:t>
      </w:r>
      <w:r>
        <w:t>i AI tr</w:t>
      </w:r>
      <w:r>
        <w:t>ự</w:t>
      </w:r>
      <w:r>
        <w:t>c ti</w:t>
      </w:r>
      <w:r>
        <w:t>ế</w:t>
      </w:r>
      <w:r>
        <w:t>p mà dùng d</w:t>
      </w:r>
      <w:r>
        <w:t>ữ</w:t>
      </w:r>
      <w:r>
        <w:t xml:space="preserve"> li</w:t>
      </w:r>
      <w:r>
        <w:t>ệ</w:t>
      </w:r>
      <w:r>
        <w:t>u quiz đã lưu. Đi</w:t>
      </w:r>
      <w:r>
        <w:t>ề</w:t>
      </w:r>
      <w:r>
        <w:t>u này giúp phân tích có tính gi</w:t>
      </w:r>
      <w:r>
        <w:t>ả</w:t>
      </w:r>
      <w:r>
        <w:t>i thích và có th</w:t>
      </w:r>
      <w:r>
        <w:t>ể</w:t>
      </w:r>
      <w:r>
        <w:t xml:space="preserve"> ki</w:t>
      </w:r>
      <w:r>
        <w:t>ể</w:t>
      </w:r>
      <w:r>
        <w:t>m ch</w:t>
      </w:r>
      <w:r>
        <w:t>ứ</w:t>
      </w:r>
      <w:r>
        <w:t>ng b</w:t>
      </w:r>
      <w:r>
        <w:t>ằ</w:t>
      </w:r>
      <w:r>
        <w:t>ng database.</w:t>
      </w:r>
    </w:p>
    <w:p w:rsidR="008F0B9F" w:rsidRDefault="008F0B9F" w:rsidP="00C21CFB"/>
    <w:p w:rsidR="008F0B9F" w:rsidRDefault="00C21CFB" w:rsidP="00C21CFB">
      <w:pPr>
        <w:pStyle w:val="Heading3"/>
      </w:pPr>
      <w:r>
        <w:t>Vì sao thi</w:t>
      </w:r>
      <w:r>
        <w:t>ế</w:t>
      </w:r>
      <w:r>
        <w:t>t k</w:t>
      </w:r>
      <w:r>
        <w:t>ế</w:t>
      </w:r>
      <w:r>
        <w:t xml:space="preserve"> theo cách này?</w:t>
      </w:r>
    </w:p>
    <w:p w:rsidR="008F0B9F" w:rsidRDefault="008F0B9F" w:rsidP="00C21CFB"/>
    <w:p w:rsidR="008F0B9F" w:rsidRDefault="00C21CFB" w:rsidP="00C21CFB">
      <w:r>
        <w:t>Đánh giá năng l</w:t>
      </w:r>
      <w:r>
        <w:t>ự</w:t>
      </w:r>
      <w:r>
        <w:t>c nên d</w:t>
      </w:r>
      <w:r>
        <w:t>ự</w:t>
      </w:r>
      <w:r>
        <w:t>a trên hành vi th</w:t>
      </w:r>
      <w:r>
        <w:t>ậ</w:t>
      </w:r>
      <w:r>
        <w:t>t: s</w:t>
      </w:r>
      <w:r>
        <w:t>ố</w:t>
      </w:r>
      <w:r>
        <w:t xml:space="preserve"> câu đã làm, s</w:t>
      </w:r>
      <w:r>
        <w:t>ố</w:t>
      </w:r>
      <w:r>
        <w:t xml:space="preserve"> câu đúng, đ</w:t>
      </w:r>
      <w:r>
        <w:t>ộ</w:t>
      </w:r>
      <w:r>
        <w:t xml:space="preserve"> chính xác theo topic, ho</w:t>
      </w:r>
      <w:r>
        <w:t>ạ</w:t>
      </w:r>
      <w:r>
        <w:t>t đ</w:t>
      </w:r>
      <w:r>
        <w:t>ộ</w:t>
      </w:r>
      <w:r>
        <w:t>ng theo ngày. N</w:t>
      </w:r>
      <w:r>
        <w:t>ế</w:t>
      </w:r>
      <w:r>
        <w:t>u dùng AI đ</w:t>
      </w:r>
      <w:r>
        <w:t>ể</w:t>
      </w:r>
      <w:r>
        <w:t xml:space="preserve"> "đoán" đi</w:t>
      </w:r>
      <w:r>
        <w:t>ể</w:t>
      </w:r>
      <w:r>
        <w:t>m y</w:t>
      </w:r>
      <w:r>
        <w:t>ế</w:t>
      </w:r>
      <w:r>
        <w:t>u t</w:t>
      </w:r>
      <w:r>
        <w:t>ừ</w:t>
      </w:r>
      <w:r>
        <w:t xml:space="preserve"> chat, k</w:t>
      </w:r>
      <w:r>
        <w:t>ế</w:t>
      </w:r>
      <w:r>
        <w:t>t qu</w:t>
      </w:r>
      <w:r>
        <w:t>ả</w:t>
      </w:r>
      <w:r>
        <w:t xml:space="preserve"> khó ki</w:t>
      </w:r>
      <w:r>
        <w:t>ể</w:t>
      </w:r>
      <w:r>
        <w:t>m ch</w:t>
      </w:r>
      <w:r>
        <w:t>ứ</w:t>
      </w:r>
      <w:r>
        <w:t>ng. Query aggregate SQL giúp k</w:t>
      </w:r>
      <w:r>
        <w:t>ế</w:t>
      </w:r>
      <w:r>
        <w:t>t qu</w:t>
      </w:r>
      <w:r>
        <w:t>ả</w:t>
      </w:r>
      <w:r>
        <w:t xml:space="preserve"> minh b</w:t>
      </w:r>
      <w:r>
        <w:t>ạ</w:t>
      </w:r>
      <w:r>
        <w:t>ch, phù h</w:t>
      </w:r>
      <w:r>
        <w:t>ợ</w:t>
      </w:r>
      <w:r>
        <w:t>p</w:t>
      </w:r>
      <w:r>
        <w:t xml:space="preserve"> báo cáo NCKH.</w:t>
      </w:r>
    </w:p>
    <w:p w:rsidR="008F0B9F" w:rsidRDefault="008F0B9F" w:rsidP="00C21CFB"/>
    <w:p w:rsidR="008F0B9F" w:rsidRDefault="00C21CFB" w:rsidP="00C21CFB">
      <w:r>
        <w:t>---</w:t>
      </w:r>
    </w:p>
    <w:p w:rsidR="008F0B9F" w:rsidRDefault="008F0B9F" w:rsidP="00C21CFB"/>
    <w:p w:rsidR="008F0B9F" w:rsidRDefault="00C21CFB" w:rsidP="00C21CFB">
      <w:pPr>
        <w:pStyle w:val="Heading2"/>
      </w:pPr>
      <w:r>
        <w:t>6. Phân tích API</w:t>
      </w:r>
    </w:p>
    <w:p w:rsidR="008F0B9F" w:rsidRDefault="008F0B9F" w:rsidP="00C21CFB"/>
    <w:p w:rsidR="008F0B9F" w:rsidRDefault="00C21CFB" w:rsidP="00C21CFB">
      <w:r>
        <w:t>T</w:t>
      </w:r>
      <w:r>
        <w:t>ấ</w:t>
      </w:r>
      <w:r>
        <w:t>t c</w:t>
      </w:r>
      <w:r>
        <w:t>ả</w:t>
      </w:r>
      <w:r>
        <w:t xml:space="preserve"> API backend đư</w:t>
      </w:r>
      <w:r>
        <w:t>ợ</w:t>
      </w:r>
      <w:r>
        <w:t>c prefix b</w:t>
      </w:r>
      <w:r>
        <w:t>ở</w:t>
      </w:r>
      <w:r>
        <w:t xml:space="preserve">i </w:t>
      </w:r>
      <w:r>
        <w:rPr>
          <w:rFonts w:ascii="Courier New" w:hAnsi="Courier New"/>
          <w:color w:val="C7254E"/>
          <w:sz w:val="20"/>
        </w:rPr>
        <w:t>/api/v1</w:t>
      </w:r>
      <w:r>
        <w:t>, ngo</w:t>
      </w:r>
      <w:r>
        <w:t>ạ</w:t>
      </w:r>
      <w:r>
        <w:t>i tr</w:t>
      </w:r>
      <w:r>
        <w:t>ừ</w:t>
      </w:r>
      <w:r>
        <w:t xml:space="preserve"> </w:t>
      </w:r>
      <w:r>
        <w:rPr>
          <w:rFonts w:ascii="Courier New" w:hAnsi="Courier New"/>
          <w:color w:val="C7254E"/>
          <w:sz w:val="20"/>
        </w:rPr>
        <w:t>/health</w:t>
      </w:r>
      <w:r>
        <w:t xml:space="preserve"> và </w:t>
      </w:r>
      <w:r>
        <w:rPr>
          <w:rFonts w:ascii="Courier New" w:hAnsi="Courier New"/>
          <w:color w:val="C7254E"/>
          <w:sz w:val="20"/>
        </w:rPr>
        <w:t>/</w:t>
      </w:r>
      <w:r>
        <w:t>.</w:t>
      </w:r>
    </w:p>
    <w:p w:rsidR="008F0B9F" w:rsidRDefault="008F0B9F" w:rsidP="00C21CFB"/>
    <w:p w:rsidR="008F0B9F" w:rsidRDefault="00C21CFB" w:rsidP="00C21CFB">
      <w:pPr>
        <w:pStyle w:val="Heading2"/>
      </w:pPr>
      <w:r>
        <w:t>6.1 Auth APIs</w:t>
      </w:r>
    </w:p>
    <w:p w:rsidR="008F0B9F" w:rsidRDefault="008F0B9F" w:rsidP="00C21CFB"/>
    <w:p w:rsidR="008F0B9F" w:rsidRDefault="00C21CFB" w:rsidP="00C21CFB">
      <w:pPr>
        <w:pStyle w:val="Heading3"/>
      </w:pPr>
      <w:r>
        <w:lastRenderedPageBreak/>
        <w:t>POST `/api/v1/auth/register`</w:t>
      </w:r>
    </w:p>
    <w:p w:rsidR="008F0B9F" w:rsidRDefault="008F0B9F" w:rsidP="00C21CFB"/>
    <w:p w:rsidR="008F0B9F" w:rsidRDefault="00C21CFB" w:rsidP="00C21CFB">
      <w:r>
        <w:t>Ch</w:t>
      </w:r>
      <w:r>
        <w:t>ứ</w:t>
      </w:r>
      <w:r>
        <w:t>c năng: t</w:t>
      </w:r>
      <w:r>
        <w:t>ạ</w:t>
      </w:r>
      <w:r>
        <w:t>o tài kho</w:t>
      </w:r>
      <w:r>
        <w:t>ả</w:t>
      </w:r>
      <w:r>
        <w:t>n m</w:t>
      </w:r>
      <w:r>
        <w:t>ớ</w:t>
      </w:r>
      <w:r>
        <w:t>i.</w:t>
      </w:r>
    </w:p>
    <w:p w:rsidR="008F0B9F" w:rsidRDefault="008F0B9F" w:rsidP="00C21CFB"/>
    <w:p w:rsidR="008F0B9F" w:rsidRDefault="00C21CFB" w:rsidP="00C21CFB">
      <w:r>
        <w:t>Khi frontend g</w:t>
      </w:r>
      <w:r>
        <w:t>ọ</w:t>
      </w:r>
      <w:r>
        <w:t>i: ngư</w:t>
      </w:r>
      <w:r>
        <w:t>ờ</w:t>
      </w:r>
      <w:r>
        <w:t>i dùng submit form đăng ký.</w:t>
      </w:r>
    </w:p>
    <w:p w:rsidR="008F0B9F" w:rsidRDefault="008F0B9F" w:rsidP="00C21CFB"/>
    <w:p w:rsidR="008F0B9F" w:rsidRDefault="00C21CFB" w:rsidP="00C21CFB">
      <w:r>
        <w:t>Backend x</w:t>
      </w:r>
      <w:r>
        <w:t>ử</w:t>
      </w:r>
      <w:r>
        <w:t xml:space="preserve"> lý:</w:t>
      </w:r>
    </w:p>
    <w:p w:rsidR="008F0B9F" w:rsidRDefault="008F0B9F" w:rsidP="00C21CFB"/>
    <w:p w:rsidR="008F0B9F" w:rsidRDefault="00C21CFB" w:rsidP="00C21CFB">
      <w:pPr>
        <w:pStyle w:val="ListBullet"/>
      </w:pPr>
      <w:r>
        <w:t>Validate email, username, password b</w:t>
      </w:r>
      <w:r>
        <w:t>ằ</w:t>
      </w:r>
      <w:r>
        <w:t>ng Pydantic.</w:t>
      </w:r>
    </w:p>
    <w:p w:rsidR="008F0B9F" w:rsidRDefault="00C21CFB" w:rsidP="00C21CFB">
      <w:pPr>
        <w:pStyle w:val="ListBullet"/>
      </w:pPr>
      <w:r>
        <w:t>Ki</w:t>
      </w:r>
      <w:r>
        <w:t>ể</w:t>
      </w:r>
      <w:r>
        <w:t>m tra email/username trùng.</w:t>
      </w:r>
    </w:p>
    <w:p w:rsidR="008F0B9F" w:rsidRDefault="00C21CFB" w:rsidP="00C21CFB">
      <w:pPr>
        <w:pStyle w:val="ListBullet"/>
      </w:pPr>
      <w:r>
        <w:t>Hash password b</w:t>
      </w:r>
      <w:r>
        <w:t>ằ</w:t>
      </w:r>
      <w:r>
        <w:t>ng bcrypt.</w:t>
      </w:r>
    </w:p>
    <w:p w:rsidR="008F0B9F" w:rsidRDefault="00C21CFB" w:rsidP="00C21CFB">
      <w:pPr>
        <w:pStyle w:val="ListBullet"/>
      </w:pPr>
      <w:r>
        <w:t>Insert user.</w:t>
      </w:r>
    </w:p>
    <w:p w:rsidR="008F0B9F" w:rsidRDefault="00C21CFB" w:rsidP="00C21CFB">
      <w:pPr>
        <w:pStyle w:val="ListBullet"/>
      </w:pPr>
      <w:r>
        <w:t>T</w:t>
      </w:r>
      <w:r>
        <w:t>ạ</w:t>
      </w:r>
      <w:r>
        <w:t>o progress m</w:t>
      </w:r>
      <w:r>
        <w:t>ặ</w:t>
      </w:r>
      <w:r>
        <w:t>c đ</w:t>
      </w:r>
      <w:r>
        <w:t>ị</w:t>
      </w:r>
      <w:r>
        <w:t>nh.</w:t>
      </w:r>
    </w:p>
    <w:p w:rsidR="008F0B9F" w:rsidRDefault="008F0B9F" w:rsidP="00C21CFB"/>
    <w:p w:rsidR="008F0B9F" w:rsidRDefault="00C21CFB" w:rsidP="00C21CFB">
      <w:r>
        <w:t>Request:</w:t>
      </w:r>
    </w:p>
    <w:p w:rsidR="008F0B9F" w:rsidRDefault="008F0B9F" w:rsidP="00C21CFB"/>
    <w:p w:rsidR="008F0B9F" w:rsidRDefault="00C21CFB" w:rsidP="00C21CFB">
      <w:pPr>
        <w:shd w:val="clear" w:color="auto" w:fill="F5F5F5"/>
        <w:spacing w:before="120" w:after="120"/>
        <w:ind w:left="432" w:right="432"/>
      </w:pPr>
      <w:r>
        <w:rPr>
          <w:rFonts w:ascii="Courier New" w:hAnsi="Courier New"/>
          <w:color w:val="333333"/>
          <w:sz w:val="18"/>
        </w:rPr>
        <w:t>{</w:t>
      </w:r>
      <w:r>
        <w:rPr>
          <w:rFonts w:ascii="Courier New" w:hAnsi="Courier New"/>
          <w:color w:val="333333"/>
          <w:sz w:val="18"/>
        </w:rPr>
        <w:br/>
        <w:t xml:space="preserve">  "email": "student@example.com",</w:t>
      </w:r>
      <w:r>
        <w:rPr>
          <w:rFonts w:ascii="Courier New" w:hAnsi="Courier New"/>
          <w:color w:val="333333"/>
          <w:sz w:val="18"/>
        </w:rPr>
        <w:br/>
        <w:t xml:space="preserve">  "username": "student01",</w:t>
      </w:r>
      <w:r>
        <w:rPr>
          <w:rFonts w:ascii="Courier New" w:hAnsi="Courier New"/>
          <w:color w:val="333333"/>
          <w:sz w:val="18"/>
        </w:rPr>
        <w:br/>
        <w:t xml:space="preserve">  "password": "Password123",</w:t>
      </w:r>
      <w:r>
        <w:rPr>
          <w:rFonts w:ascii="Courier New" w:hAnsi="Courier New"/>
          <w:color w:val="333333"/>
          <w:sz w:val="18"/>
        </w:rPr>
        <w:br/>
        <w:t xml:space="preserve">  "full_n</w:t>
      </w:r>
      <w:r>
        <w:rPr>
          <w:rFonts w:ascii="Courier New" w:hAnsi="Courier New"/>
          <w:color w:val="333333"/>
          <w:sz w:val="18"/>
        </w:rPr>
        <w:t>ame": "Nguyen Van A"</w:t>
      </w:r>
      <w:r>
        <w:rPr>
          <w:rFonts w:ascii="Courier New" w:hAnsi="Courier New"/>
          <w:color w:val="333333"/>
          <w:sz w:val="18"/>
        </w:rPr>
        <w:br/>
        <w:t>}</w:t>
      </w:r>
    </w:p>
    <w:p w:rsidR="008F0B9F" w:rsidRDefault="008F0B9F" w:rsidP="00C21CFB"/>
    <w:p w:rsidR="008F0B9F" w:rsidRDefault="00C21CFB" w:rsidP="00C21CFB">
      <w:r>
        <w:t>Response:</w:t>
      </w:r>
    </w:p>
    <w:p w:rsidR="008F0B9F" w:rsidRDefault="008F0B9F" w:rsidP="00C21CFB"/>
    <w:p w:rsidR="008F0B9F" w:rsidRDefault="00C21CFB" w:rsidP="00C21CFB">
      <w:pPr>
        <w:shd w:val="clear" w:color="auto" w:fill="F5F5F5"/>
        <w:spacing w:before="120" w:after="120"/>
        <w:ind w:left="432" w:right="432"/>
      </w:pPr>
      <w:r>
        <w:rPr>
          <w:rFonts w:ascii="Courier New" w:hAnsi="Courier New"/>
          <w:color w:val="333333"/>
          <w:sz w:val="18"/>
        </w:rPr>
        <w:t>{</w:t>
      </w:r>
      <w:r>
        <w:rPr>
          <w:rFonts w:ascii="Courier New" w:hAnsi="Courier New"/>
          <w:color w:val="333333"/>
          <w:sz w:val="18"/>
        </w:rPr>
        <w:br/>
        <w:t xml:space="preserve">  "id": 1,</w:t>
      </w:r>
      <w:r>
        <w:rPr>
          <w:rFonts w:ascii="Courier New" w:hAnsi="Courier New"/>
          <w:color w:val="333333"/>
          <w:sz w:val="18"/>
        </w:rPr>
        <w:br/>
        <w:t xml:space="preserve">  "email": "student@example.com",</w:t>
      </w:r>
      <w:r>
        <w:rPr>
          <w:rFonts w:ascii="Courier New" w:hAnsi="Courier New"/>
          <w:color w:val="333333"/>
          <w:sz w:val="18"/>
        </w:rPr>
        <w:br/>
        <w:t xml:space="preserve">  "username": "student01",</w:t>
      </w:r>
      <w:r>
        <w:rPr>
          <w:rFonts w:ascii="Courier New" w:hAnsi="Courier New"/>
          <w:color w:val="333333"/>
          <w:sz w:val="18"/>
        </w:rPr>
        <w:br/>
        <w:t xml:space="preserve">  "full_name": "Nguyen Van A",</w:t>
      </w:r>
      <w:r>
        <w:rPr>
          <w:rFonts w:ascii="Courier New" w:hAnsi="Courier New"/>
          <w:color w:val="333333"/>
          <w:sz w:val="18"/>
        </w:rPr>
        <w:br/>
        <w:t xml:space="preserve">  "is_active": true,</w:t>
      </w:r>
      <w:r>
        <w:rPr>
          <w:rFonts w:ascii="Courier New" w:hAnsi="Courier New"/>
          <w:color w:val="333333"/>
          <w:sz w:val="18"/>
        </w:rPr>
        <w:br/>
        <w:t xml:space="preserve">  "is_admin": false</w:t>
      </w:r>
      <w:r>
        <w:rPr>
          <w:rFonts w:ascii="Courier New" w:hAnsi="Courier New"/>
          <w:color w:val="333333"/>
          <w:sz w:val="18"/>
        </w:rPr>
        <w:br/>
        <w:t>}</w:t>
      </w:r>
    </w:p>
    <w:p w:rsidR="008F0B9F" w:rsidRDefault="008F0B9F" w:rsidP="00C21CFB"/>
    <w:p w:rsidR="008F0B9F" w:rsidRDefault="00C21CFB" w:rsidP="00C21CFB">
      <w:r>
        <w:lastRenderedPageBreak/>
        <w:t>Ý nghĩa th</w:t>
      </w:r>
      <w:r>
        <w:t>ự</w:t>
      </w:r>
      <w:r>
        <w:t>c t</w:t>
      </w:r>
      <w:r>
        <w:t>ế</w:t>
      </w:r>
      <w:r>
        <w:t>: đây là đi</w:t>
      </w:r>
      <w:r>
        <w:t>ể</w:t>
      </w:r>
      <w:r>
        <w:t>m kh</w:t>
      </w:r>
      <w:r>
        <w:t>ở</w:t>
      </w:r>
      <w:r>
        <w:t>i t</w:t>
      </w:r>
      <w:r>
        <w:t>ạ</w:t>
      </w:r>
      <w:r>
        <w:t>o h</w:t>
      </w:r>
      <w:r>
        <w:t>ồ</w:t>
      </w:r>
      <w:r>
        <w:t xml:space="preserve"> sơ h</w:t>
      </w:r>
      <w:r>
        <w:t>ọ</w:t>
      </w:r>
      <w:r>
        <w:t>c t</w:t>
      </w:r>
      <w:r>
        <w:t>ậ</w:t>
      </w:r>
      <w:r>
        <w:t>p c</w:t>
      </w:r>
      <w:r>
        <w:t>ủ</w:t>
      </w:r>
      <w:r>
        <w:t>a ngư</w:t>
      </w:r>
      <w:r>
        <w:t>ờ</w:t>
      </w:r>
      <w:r>
        <w:t>i dùng.</w:t>
      </w:r>
    </w:p>
    <w:p w:rsidR="008F0B9F" w:rsidRDefault="008F0B9F" w:rsidP="00C21CFB"/>
    <w:p w:rsidR="008F0B9F" w:rsidRDefault="00C21CFB" w:rsidP="00C21CFB">
      <w:pPr>
        <w:pStyle w:val="Heading3"/>
      </w:pPr>
      <w:r>
        <w:t>POST `/api/v1/auth/login`</w:t>
      </w:r>
    </w:p>
    <w:p w:rsidR="008F0B9F" w:rsidRDefault="008F0B9F" w:rsidP="00C21CFB"/>
    <w:p w:rsidR="008F0B9F" w:rsidRDefault="00C21CFB" w:rsidP="00C21CFB">
      <w:r>
        <w:t>Ch</w:t>
      </w:r>
      <w:r>
        <w:t>ứ</w:t>
      </w:r>
      <w:r>
        <w:t>c năng: xác th</w:t>
      </w:r>
      <w:r>
        <w:t>ự</w:t>
      </w:r>
      <w:r>
        <w:t>c và c</w:t>
      </w:r>
      <w:r>
        <w:t>ấ</w:t>
      </w:r>
      <w:r>
        <w:t>p token.</w:t>
      </w:r>
    </w:p>
    <w:p w:rsidR="008F0B9F" w:rsidRDefault="008F0B9F" w:rsidP="00C21CFB"/>
    <w:p w:rsidR="008F0B9F" w:rsidRDefault="00C21CFB" w:rsidP="00C21CFB">
      <w:r>
        <w:t>Request:</w:t>
      </w:r>
    </w:p>
    <w:p w:rsidR="008F0B9F" w:rsidRDefault="008F0B9F" w:rsidP="00C21CFB"/>
    <w:p w:rsidR="008F0B9F" w:rsidRDefault="00C21CFB" w:rsidP="00C21CFB">
      <w:pPr>
        <w:shd w:val="clear" w:color="auto" w:fill="F5F5F5"/>
        <w:spacing w:before="120" w:after="120"/>
        <w:ind w:left="432" w:right="432"/>
      </w:pPr>
      <w:r>
        <w:rPr>
          <w:rFonts w:ascii="Courier New" w:hAnsi="Courier New"/>
          <w:color w:val="333333"/>
          <w:sz w:val="18"/>
        </w:rPr>
        <w:t>{</w:t>
      </w:r>
      <w:r>
        <w:rPr>
          <w:rFonts w:ascii="Courier New" w:hAnsi="Courier New"/>
          <w:color w:val="333333"/>
          <w:sz w:val="18"/>
        </w:rPr>
        <w:br/>
        <w:t xml:space="preserve">  "email": "student@example.com",</w:t>
      </w:r>
      <w:r>
        <w:rPr>
          <w:rFonts w:ascii="Courier New" w:hAnsi="Courier New"/>
          <w:color w:val="333333"/>
          <w:sz w:val="18"/>
        </w:rPr>
        <w:br/>
        <w:t xml:space="preserve">  "password": "Password123"</w:t>
      </w:r>
      <w:r>
        <w:rPr>
          <w:rFonts w:ascii="Courier New" w:hAnsi="Courier New"/>
          <w:color w:val="333333"/>
          <w:sz w:val="18"/>
        </w:rPr>
        <w:br/>
        <w:t>}</w:t>
      </w:r>
    </w:p>
    <w:p w:rsidR="008F0B9F" w:rsidRDefault="008F0B9F" w:rsidP="00C21CFB"/>
    <w:p w:rsidR="008F0B9F" w:rsidRDefault="00C21CFB" w:rsidP="00C21CFB">
      <w:r>
        <w:t>Response:</w:t>
      </w:r>
    </w:p>
    <w:p w:rsidR="008F0B9F" w:rsidRDefault="008F0B9F" w:rsidP="00C21CFB"/>
    <w:p w:rsidR="008F0B9F" w:rsidRDefault="00C21CFB" w:rsidP="00C21CFB">
      <w:pPr>
        <w:shd w:val="clear" w:color="auto" w:fill="F5F5F5"/>
        <w:spacing w:before="120" w:after="120"/>
        <w:ind w:left="432" w:right="432"/>
      </w:pPr>
      <w:r>
        <w:rPr>
          <w:rFonts w:ascii="Courier New" w:hAnsi="Courier New"/>
          <w:color w:val="333333"/>
          <w:sz w:val="18"/>
        </w:rPr>
        <w:t>{</w:t>
      </w:r>
      <w:r>
        <w:rPr>
          <w:rFonts w:ascii="Courier New" w:hAnsi="Courier New"/>
          <w:color w:val="333333"/>
          <w:sz w:val="18"/>
        </w:rPr>
        <w:br/>
        <w:t xml:space="preserve">  "access_token": "jwt-access-token",</w:t>
      </w:r>
      <w:r>
        <w:rPr>
          <w:rFonts w:ascii="Courier New" w:hAnsi="Courier New"/>
          <w:color w:val="333333"/>
          <w:sz w:val="18"/>
        </w:rPr>
        <w:br/>
        <w:t xml:space="preserve">  "refresh_token": "jwt-refresh-token",</w:t>
      </w:r>
      <w:r>
        <w:rPr>
          <w:rFonts w:ascii="Courier New" w:hAnsi="Courier New"/>
          <w:color w:val="333333"/>
          <w:sz w:val="18"/>
        </w:rPr>
        <w:br/>
        <w:t xml:space="preserve">  "token_type": "bearer"</w:t>
      </w:r>
      <w:r>
        <w:rPr>
          <w:rFonts w:ascii="Courier New" w:hAnsi="Courier New"/>
          <w:color w:val="333333"/>
          <w:sz w:val="18"/>
        </w:rPr>
        <w:br/>
        <w:t>}</w:t>
      </w:r>
    </w:p>
    <w:p w:rsidR="008F0B9F" w:rsidRDefault="008F0B9F" w:rsidP="00C21CFB"/>
    <w:p w:rsidR="008F0B9F" w:rsidRDefault="00C21CFB" w:rsidP="00C21CFB">
      <w:pPr>
        <w:pStyle w:val="Heading3"/>
      </w:pPr>
      <w:r>
        <w:t>POST `/api/v1/auth/refresh`</w:t>
      </w:r>
    </w:p>
    <w:p w:rsidR="008F0B9F" w:rsidRDefault="008F0B9F" w:rsidP="00C21CFB"/>
    <w:p w:rsidR="008F0B9F" w:rsidRDefault="00C21CFB" w:rsidP="00C21CFB">
      <w:r>
        <w:t>Ch</w:t>
      </w:r>
      <w:r>
        <w:t>ứ</w:t>
      </w:r>
      <w:r>
        <w:t>c năng: đ</w:t>
      </w:r>
      <w:r>
        <w:t>ổ</w:t>
      </w:r>
      <w:r>
        <w:t>i refresh token l</w:t>
      </w:r>
      <w:r>
        <w:t>ấ</w:t>
      </w:r>
      <w:r>
        <w:t>y token m</w:t>
      </w:r>
      <w:r>
        <w:t>ớ</w:t>
      </w:r>
      <w:r>
        <w:t>i.</w:t>
      </w:r>
    </w:p>
    <w:p w:rsidR="008F0B9F" w:rsidRDefault="008F0B9F" w:rsidP="00C21CFB"/>
    <w:p w:rsidR="008F0B9F" w:rsidRDefault="00C21CFB" w:rsidP="00C21CFB">
      <w:r>
        <w:t>Request:</w:t>
      </w:r>
    </w:p>
    <w:p w:rsidR="008F0B9F" w:rsidRDefault="008F0B9F" w:rsidP="00C21CFB"/>
    <w:p w:rsidR="008F0B9F" w:rsidRDefault="00C21CFB" w:rsidP="00C21CFB">
      <w:pPr>
        <w:shd w:val="clear" w:color="auto" w:fill="F5F5F5"/>
        <w:spacing w:before="120" w:after="120"/>
        <w:ind w:left="432" w:right="432"/>
      </w:pPr>
      <w:r>
        <w:rPr>
          <w:rFonts w:ascii="Courier New" w:hAnsi="Courier New"/>
          <w:color w:val="333333"/>
          <w:sz w:val="18"/>
        </w:rPr>
        <w:t>{</w:t>
      </w:r>
      <w:r>
        <w:rPr>
          <w:rFonts w:ascii="Courier New" w:hAnsi="Courier New"/>
          <w:color w:val="333333"/>
          <w:sz w:val="18"/>
        </w:rPr>
        <w:br/>
        <w:t xml:space="preserve">  "refresh_token": "jwt-refresh-token"</w:t>
      </w:r>
      <w:r>
        <w:rPr>
          <w:rFonts w:ascii="Courier New" w:hAnsi="Courier New"/>
          <w:color w:val="333333"/>
          <w:sz w:val="18"/>
        </w:rPr>
        <w:br/>
        <w:t>}</w:t>
      </w:r>
    </w:p>
    <w:p w:rsidR="008F0B9F" w:rsidRDefault="008F0B9F" w:rsidP="00C21CFB"/>
    <w:p w:rsidR="008F0B9F" w:rsidRDefault="00C21CFB" w:rsidP="00C21CFB">
      <w:r>
        <w:t>Response gi</w:t>
      </w:r>
      <w:r>
        <w:t>ố</w:t>
      </w:r>
      <w:r>
        <w:t>ng login.</w:t>
      </w:r>
    </w:p>
    <w:p w:rsidR="008F0B9F" w:rsidRDefault="008F0B9F" w:rsidP="00C21CFB"/>
    <w:p w:rsidR="008F0B9F" w:rsidRDefault="00C21CFB" w:rsidP="00C21CFB">
      <w:pPr>
        <w:pStyle w:val="Heading3"/>
      </w:pPr>
      <w:r>
        <w:t>GET `/api/v1/auth/me`</w:t>
      </w:r>
    </w:p>
    <w:p w:rsidR="008F0B9F" w:rsidRDefault="008F0B9F" w:rsidP="00C21CFB"/>
    <w:p w:rsidR="008F0B9F" w:rsidRDefault="00C21CFB" w:rsidP="00C21CFB">
      <w:r>
        <w:t>Ch</w:t>
      </w:r>
      <w:r>
        <w:t>ứ</w:t>
      </w:r>
      <w:r>
        <w:t>c năng: xác minh token và tr</w:t>
      </w:r>
      <w:r>
        <w:t>ả</w:t>
      </w:r>
      <w:r>
        <w:t xml:space="preserve"> profile hi</w:t>
      </w:r>
      <w:r>
        <w:t>ệ</w:t>
      </w:r>
      <w:r>
        <w:t>n t</w:t>
      </w:r>
      <w:r>
        <w:t>ạ</w:t>
      </w:r>
      <w:r>
        <w:t>i.</w:t>
      </w:r>
    </w:p>
    <w:p w:rsidR="008F0B9F" w:rsidRDefault="008F0B9F" w:rsidP="00C21CFB"/>
    <w:p w:rsidR="008F0B9F" w:rsidRDefault="00C21CFB" w:rsidP="00C21CFB">
      <w:r>
        <w:t xml:space="preserve">Middleware: </w:t>
      </w:r>
      <w:r>
        <w:rPr>
          <w:rFonts w:ascii="Courier New" w:hAnsi="Courier New"/>
          <w:color w:val="C7254E"/>
          <w:sz w:val="20"/>
        </w:rPr>
        <w:t>get_current_user</w:t>
      </w:r>
      <w:r>
        <w:t xml:space="preserve"> b</w:t>
      </w:r>
      <w:r>
        <w:t>ắ</w:t>
      </w:r>
      <w:r>
        <w:t>t bu</w:t>
      </w:r>
      <w:r>
        <w:t>ộ</w:t>
      </w:r>
      <w:r>
        <w:t>c Bearer token.</w:t>
      </w:r>
    </w:p>
    <w:p w:rsidR="008F0B9F" w:rsidRDefault="008F0B9F" w:rsidP="00C21CFB"/>
    <w:p w:rsidR="008F0B9F" w:rsidRDefault="00C21CFB" w:rsidP="00C21CFB">
      <w:r>
        <w:t>---</w:t>
      </w:r>
    </w:p>
    <w:p w:rsidR="008F0B9F" w:rsidRDefault="008F0B9F" w:rsidP="00C21CFB"/>
    <w:p w:rsidR="008F0B9F" w:rsidRDefault="00C21CFB" w:rsidP="00C21CFB">
      <w:pPr>
        <w:pStyle w:val="Heading2"/>
      </w:pPr>
      <w:r>
        <w:t>6.2 Workspace APIs</w:t>
      </w:r>
    </w:p>
    <w:p w:rsidR="008F0B9F" w:rsidRDefault="008F0B9F" w:rsidP="00C21CFB"/>
    <w:p w:rsidR="008F0B9F" w:rsidRDefault="00C21CFB" w:rsidP="00C21CFB">
      <w:pPr>
        <w:pStyle w:val="Heading3"/>
      </w:pPr>
      <w:r>
        <w:t>GET `/api/v1/workspaces/`</w:t>
      </w:r>
    </w:p>
    <w:p w:rsidR="008F0B9F" w:rsidRDefault="008F0B9F" w:rsidP="00C21CFB"/>
    <w:p w:rsidR="008F0B9F" w:rsidRDefault="00C21CFB" w:rsidP="00C21CFB">
      <w:r>
        <w:t>Ch</w:t>
      </w:r>
      <w:r>
        <w:t>ứ</w:t>
      </w:r>
      <w:r>
        <w:t>c năng: l</w:t>
      </w:r>
      <w:r>
        <w:t>ấ</w:t>
      </w:r>
      <w:r>
        <w:t>y danh sách workspace c</w:t>
      </w:r>
      <w:r>
        <w:t>ủ</w:t>
      </w:r>
      <w:r>
        <w:t>a user hi</w:t>
      </w:r>
      <w:r>
        <w:t>ệ</w:t>
      </w:r>
      <w:r>
        <w:t>n t</w:t>
      </w:r>
      <w:r>
        <w:t>ạ</w:t>
      </w:r>
      <w:r>
        <w:t>i.</w:t>
      </w:r>
    </w:p>
    <w:p w:rsidR="008F0B9F" w:rsidRDefault="008F0B9F" w:rsidP="00C21CFB"/>
    <w:p w:rsidR="008F0B9F" w:rsidRDefault="00C21CFB" w:rsidP="00C21CFB">
      <w:r>
        <w:t xml:space="preserve">Database: query </w:t>
      </w:r>
      <w:r>
        <w:rPr>
          <w:rFonts w:ascii="Courier New" w:hAnsi="Courier New"/>
          <w:color w:val="C7254E"/>
          <w:sz w:val="20"/>
        </w:rPr>
        <w:t>Workspace.owner_id == current_user.id</w:t>
      </w:r>
      <w:r>
        <w:t>.</w:t>
      </w:r>
    </w:p>
    <w:p w:rsidR="008F0B9F" w:rsidRDefault="008F0B9F" w:rsidP="00C21CFB"/>
    <w:p w:rsidR="008F0B9F" w:rsidRDefault="00C21CFB" w:rsidP="00C21CFB">
      <w:r>
        <w:t>Response:</w:t>
      </w:r>
    </w:p>
    <w:p w:rsidR="008F0B9F" w:rsidRDefault="008F0B9F" w:rsidP="00C21CFB"/>
    <w:p w:rsidR="008F0B9F" w:rsidRDefault="00C21CFB" w:rsidP="00C21CFB">
      <w:pPr>
        <w:shd w:val="clear" w:color="auto" w:fill="F5F5F5"/>
        <w:spacing w:before="120" w:after="120"/>
        <w:ind w:left="432" w:right="432"/>
      </w:pPr>
      <w:r>
        <w:rPr>
          <w:rFonts w:ascii="Courier New" w:hAnsi="Courier New"/>
          <w:color w:val="333333"/>
          <w:sz w:val="18"/>
        </w:rPr>
        <w:t>[</w:t>
      </w:r>
      <w:r>
        <w:rPr>
          <w:rFonts w:ascii="Courier New" w:hAnsi="Courier New"/>
          <w:color w:val="333333"/>
          <w:sz w:val="18"/>
        </w:rPr>
        <w:br/>
        <w:t xml:space="preserve">  {</w:t>
      </w:r>
      <w:r>
        <w:rPr>
          <w:rFonts w:ascii="Courier New" w:hAnsi="Courier New"/>
          <w:color w:val="333333"/>
          <w:sz w:val="18"/>
        </w:rPr>
        <w:br/>
        <w:t xml:space="preserve">    "id": 1,</w:t>
      </w:r>
      <w:r>
        <w:rPr>
          <w:rFonts w:ascii="Courier New" w:hAnsi="Courier New"/>
          <w:color w:val="333333"/>
          <w:sz w:val="18"/>
        </w:rPr>
        <w:br/>
        <w:t xml:space="preserve">    "title": "Workspace m</w:t>
      </w:r>
      <w:r>
        <w:rPr>
          <w:rFonts w:ascii="Courier New" w:hAnsi="Courier New"/>
          <w:color w:val="333333"/>
          <w:sz w:val="18"/>
        </w:rPr>
        <w:t>ớ</w:t>
      </w:r>
      <w:r>
        <w:rPr>
          <w:rFonts w:ascii="Courier New" w:hAnsi="Courier New"/>
          <w:color w:val="333333"/>
          <w:sz w:val="18"/>
        </w:rPr>
        <w:t>i",</w:t>
      </w:r>
      <w:r>
        <w:rPr>
          <w:rFonts w:ascii="Courier New" w:hAnsi="Courier New"/>
          <w:color w:val="333333"/>
          <w:sz w:val="18"/>
        </w:rPr>
        <w:br/>
        <w:t xml:space="preserve">    "sta</w:t>
      </w:r>
      <w:r>
        <w:rPr>
          <w:rFonts w:ascii="Courier New" w:hAnsi="Courier New"/>
          <w:color w:val="333333"/>
          <w:sz w:val="18"/>
        </w:rPr>
        <w:t>tus": "Chưa b</w:t>
      </w:r>
      <w:r>
        <w:rPr>
          <w:rFonts w:ascii="Courier New" w:hAnsi="Courier New"/>
          <w:color w:val="333333"/>
          <w:sz w:val="18"/>
        </w:rPr>
        <w:t>ắ</w:t>
      </w:r>
      <w:r>
        <w:rPr>
          <w:rFonts w:ascii="Courier New" w:hAnsi="Courier New"/>
          <w:color w:val="333333"/>
          <w:sz w:val="18"/>
        </w:rPr>
        <w:t>t đ</w:t>
      </w:r>
      <w:r>
        <w:rPr>
          <w:rFonts w:ascii="Courier New" w:hAnsi="Courier New"/>
          <w:color w:val="333333"/>
          <w:sz w:val="18"/>
        </w:rPr>
        <w:t>ầ</w:t>
      </w:r>
      <w:r>
        <w:rPr>
          <w:rFonts w:ascii="Courier New" w:hAnsi="Courier New"/>
          <w:color w:val="333333"/>
          <w:sz w:val="18"/>
        </w:rPr>
        <w:t>u",</w:t>
      </w:r>
      <w:r>
        <w:rPr>
          <w:rFonts w:ascii="Courier New" w:hAnsi="Courier New"/>
          <w:color w:val="333333"/>
          <w:sz w:val="18"/>
        </w:rPr>
        <w:br/>
        <w:t xml:space="preserve">    "progress": 0,</w:t>
      </w:r>
      <w:r>
        <w:rPr>
          <w:rFonts w:ascii="Courier New" w:hAnsi="Courier New"/>
          <w:color w:val="333333"/>
          <w:sz w:val="18"/>
        </w:rPr>
        <w:br/>
        <w:t xml:space="preserve">    "created_at": "2026-05-12T00:00:00"</w:t>
      </w:r>
      <w:r>
        <w:rPr>
          <w:rFonts w:ascii="Courier New" w:hAnsi="Courier New"/>
          <w:color w:val="333333"/>
          <w:sz w:val="18"/>
        </w:rPr>
        <w:br/>
        <w:t xml:space="preserve">  }</w:t>
      </w:r>
      <w:r>
        <w:rPr>
          <w:rFonts w:ascii="Courier New" w:hAnsi="Courier New"/>
          <w:color w:val="333333"/>
          <w:sz w:val="18"/>
        </w:rPr>
        <w:br/>
        <w:t>]</w:t>
      </w:r>
    </w:p>
    <w:p w:rsidR="008F0B9F" w:rsidRDefault="008F0B9F" w:rsidP="00C21CFB"/>
    <w:p w:rsidR="008F0B9F" w:rsidRDefault="00C21CFB" w:rsidP="00C21CFB">
      <w:pPr>
        <w:pStyle w:val="Heading3"/>
      </w:pPr>
      <w:r>
        <w:t>POST `/api/v1/workspaces/`</w:t>
      </w:r>
    </w:p>
    <w:p w:rsidR="008F0B9F" w:rsidRDefault="008F0B9F" w:rsidP="00C21CFB"/>
    <w:p w:rsidR="008F0B9F" w:rsidRDefault="00C21CFB" w:rsidP="00C21CFB">
      <w:r>
        <w:lastRenderedPageBreak/>
        <w:t>Ch</w:t>
      </w:r>
      <w:r>
        <w:t>ứ</w:t>
      </w:r>
      <w:r>
        <w:t>c năng: t</w:t>
      </w:r>
      <w:r>
        <w:t>ạ</w:t>
      </w:r>
      <w:r>
        <w:t>o workspace.</w:t>
      </w:r>
    </w:p>
    <w:p w:rsidR="008F0B9F" w:rsidRDefault="008F0B9F" w:rsidP="00C21CFB"/>
    <w:p w:rsidR="008F0B9F" w:rsidRDefault="00C21CFB" w:rsidP="00C21CFB">
      <w:r>
        <w:t>Request:</w:t>
      </w:r>
    </w:p>
    <w:p w:rsidR="008F0B9F" w:rsidRDefault="008F0B9F" w:rsidP="00C21CFB"/>
    <w:p w:rsidR="008F0B9F" w:rsidRDefault="00C21CFB" w:rsidP="00C21CFB">
      <w:pPr>
        <w:shd w:val="clear" w:color="auto" w:fill="F5F5F5"/>
        <w:spacing w:before="120" w:after="120"/>
        <w:ind w:left="432" w:right="432"/>
      </w:pPr>
      <w:r>
        <w:rPr>
          <w:rFonts w:ascii="Courier New" w:hAnsi="Courier New"/>
          <w:color w:val="333333"/>
          <w:sz w:val="18"/>
        </w:rPr>
        <w:t>{</w:t>
      </w:r>
      <w:r>
        <w:rPr>
          <w:rFonts w:ascii="Courier New" w:hAnsi="Courier New"/>
          <w:color w:val="333333"/>
          <w:sz w:val="18"/>
        </w:rPr>
        <w:br/>
        <w:t xml:space="preserve">  "title": "Nh</w:t>
      </w:r>
      <w:r>
        <w:rPr>
          <w:rFonts w:ascii="Courier New" w:hAnsi="Courier New"/>
          <w:color w:val="333333"/>
          <w:sz w:val="18"/>
        </w:rPr>
        <w:t>ậ</w:t>
      </w:r>
      <w:r>
        <w:rPr>
          <w:rFonts w:ascii="Courier New" w:hAnsi="Courier New"/>
          <w:color w:val="333333"/>
          <w:sz w:val="18"/>
        </w:rPr>
        <w:t>p môn AI"</w:t>
      </w:r>
      <w:r>
        <w:rPr>
          <w:rFonts w:ascii="Courier New" w:hAnsi="Courier New"/>
          <w:color w:val="333333"/>
          <w:sz w:val="18"/>
        </w:rPr>
        <w:br/>
        <w:t>}</w:t>
      </w:r>
    </w:p>
    <w:p w:rsidR="008F0B9F" w:rsidRDefault="008F0B9F" w:rsidP="00C21CFB"/>
    <w:p w:rsidR="008F0B9F" w:rsidRDefault="00C21CFB" w:rsidP="00C21CFB">
      <w:r>
        <w:t>Ý nghĩa th</w:t>
      </w:r>
      <w:r>
        <w:t>ự</w:t>
      </w:r>
      <w:r>
        <w:t>c t</w:t>
      </w:r>
      <w:r>
        <w:t>ế</w:t>
      </w:r>
      <w:r>
        <w:t>: t</w:t>
      </w:r>
      <w:r>
        <w:t>ạ</w:t>
      </w:r>
      <w:r>
        <w:t>o không gian h</w:t>
      </w:r>
      <w:r>
        <w:t>ọ</w:t>
      </w:r>
      <w:r>
        <w:t>c đ</w:t>
      </w:r>
      <w:r>
        <w:t>ể</w:t>
      </w:r>
      <w:r>
        <w:t xml:space="preserve"> g</w:t>
      </w:r>
      <w:r>
        <w:t>ắ</w:t>
      </w:r>
      <w:r>
        <w:t>n tài li</w:t>
      </w:r>
      <w:r>
        <w:t>ệ</w:t>
      </w:r>
      <w:r>
        <w:t>u và ho</w:t>
      </w:r>
      <w:r>
        <w:t>ạ</w:t>
      </w:r>
      <w:r>
        <w:t>t đ</w:t>
      </w:r>
      <w:r>
        <w:t>ộ</w:t>
      </w:r>
      <w:r>
        <w:t>ng h</w:t>
      </w:r>
      <w:r>
        <w:t>ọ</w:t>
      </w:r>
      <w:r>
        <w:t>c t</w:t>
      </w:r>
      <w:r>
        <w:t>ậ</w:t>
      </w:r>
      <w:r>
        <w:t>p.</w:t>
      </w:r>
    </w:p>
    <w:p w:rsidR="008F0B9F" w:rsidRDefault="008F0B9F" w:rsidP="00C21CFB"/>
    <w:p w:rsidR="008F0B9F" w:rsidRDefault="00C21CFB" w:rsidP="00C21CFB">
      <w:pPr>
        <w:pStyle w:val="Heading3"/>
      </w:pPr>
      <w:r>
        <w:t>DELETE `/api/v1/workspaces/{workspace_id}`</w:t>
      </w:r>
    </w:p>
    <w:p w:rsidR="008F0B9F" w:rsidRDefault="008F0B9F" w:rsidP="00C21CFB"/>
    <w:p w:rsidR="008F0B9F" w:rsidRDefault="00C21CFB" w:rsidP="00C21CFB">
      <w:r>
        <w:t>Ch</w:t>
      </w:r>
      <w:r>
        <w:t>ứ</w:t>
      </w:r>
      <w:r>
        <w:t>c năng: xóa workspace thu</w:t>
      </w:r>
      <w:r>
        <w:t>ộ</w:t>
      </w:r>
      <w:r>
        <w:t>c user. Do relationship cascade, documents trong workspace có th</w:t>
      </w:r>
      <w:r>
        <w:t>ể</w:t>
      </w:r>
      <w:r>
        <w:t xml:space="preserve"> b</w:t>
      </w:r>
      <w:r>
        <w:t>ị</w:t>
      </w:r>
      <w:r>
        <w:t xml:space="preserve"> xóa theo ORM relationship khi c</w:t>
      </w:r>
      <w:r>
        <w:t>ấ</w:t>
      </w:r>
      <w:r>
        <w:t>u hình cascade đư</w:t>
      </w:r>
      <w:r>
        <w:t>ợ</w:t>
      </w:r>
      <w:r>
        <w:t>c áp d</w:t>
      </w:r>
      <w:r>
        <w:t>ụ</w:t>
      </w:r>
      <w:r>
        <w:t>ng.</w:t>
      </w:r>
    </w:p>
    <w:p w:rsidR="008F0B9F" w:rsidRDefault="008F0B9F" w:rsidP="00C21CFB"/>
    <w:p w:rsidR="008F0B9F" w:rsidRDefault="00C21CFB" w:rsidP="00C21CFB">
      <w:r>
        <w:t>---</w:t>
      </w:r>
    </w:p>
    <w:p w:rsidR="008F0B9F" w:rsidRDefault="008F0B9F" w:rsidP="00C21CFB"/>
    <w:p w:rsidR="008F0B9F" w:rsidRDefault="00C21CFB" w:rsidP="00C21CFB">
      <w:pPr>
        <w:pStyle w:val="Heading2"/>
      </w:pPr>
      <w:r>
        <w:t>6.3 Document APIs</w:t>
      </w:r>
    </w:p>
    <w:p w:rsidR="008F0B9F" w:rsidRDefault="008F0B9F" w:rsidP="00C21CFB"/>
    <w:p w:rsidR="008F0B9F" w:rsidRDefault="00C21CFB" w:rsidP="00C21CFB">
      <w:pPr>
        <w:pStyle w:val="Heading3"/>
      </w:pPr>
      <w:r>
        <w:t>POST `/api/v1/documents/`</w:t>
      </w:r>
    </w:p>
    <w:p w:rsidR="008F0B9F" w:rsidRDefault="008F0B9F" w:rsidP="00C21CFB"/>
    <w:p w:rsidR="008F0B9F" w:rsidRDefault="00C21CFB" w:rsidP="00C21CFB">
      <w:r>
        <w:t>Ch</w:t>
      </w:r>
      <w:r>
        <w:t>ứ</w:t>
      </w:r>
      <w:r>
        <w:t>c năng: upload tài li</w:t>
      </w:r>
      <w:r>
        <w:t>ệ</w:t>
      </w:r>
      <w:r>
        <w:t>u.</w:t>
      </w:r>
    </w:p>
    <w:p w:rsidR="008F0B9F" w:rsidRDefault="008F0B9F" w:rsidP="00C21CFB"/>
    <w:p w:rsidR="008F0B9F" w:rsidRDefault="00C21CFB" w:rsidP="00C21CFB">
      <w:r>
        <w:t xml:space="preserve">Request: </w:t>
      </w:r>
      <w:r>
        <w:rPr>
          <w:rFonts w:ascii="Courier New" w:hAnsi="Courier New"/>
          <w:color w:val="C7254E"/>
          <w:sz w:val="20"/>
        </w:rPr>
        <w:t>multipart/form-data</w:t>
      </w:r>
    </w:p>
    <w:p w:rsidR="008F0B9F" w:rsidRDefault="008F0B9F" w:rsidP="00C21CFB"/>
    <w:p w:rsidR="008F0B9F" w:rsidRDefault="00C21CFB" w:rsidP="00C21CFB">
      <w:pPr>
        <w:shd w:val="clear" w:color="auto" w:fill="F5F5F5"/>
        <w:spacing w:before="120" w:after="120"/>
        <w:ind w:left="432" w:right="432"/>
      </w:pPr>
      <w:r>
        <w:rPr>
          <w:rFonts w:ascii="Courier New" w:hAnsi="Courier New"/>
          <w:color w:val="333333"/>
          <w:sz w:val="18"/>
        </w:rPr>
        <w:t>file: lecture.pdf</w:t>
      </w:r>
      <w:r>
        <w:rPr>
          <w:rFonts w:ascii="Courier New" w:hAnsi="Courier New"/>
          <w:color w:val="333333"/>
          <w:sz w:val="18"/>
        </w:rPr>
        <w:br/>
        <w:t>workspace_id: 1</w:t>
      </w:r>
    </w:p>
    <w:p w:rsidR="008F0B9F" w:rsidRDefault="008F0B9F" w:rsidP="00C21CFB"/>
    <w:p w:rsidR="008F0B9F" w:rsidRDefault="00C21CFB" w:rsidP="00C21CFB">
      <w:r>
        <w:t>Backend:</w:t>
      </w:r>
    </w:p>
    <w:p w:rsidR="008F0B9F" w:rsidRDefault="008F0B9F" w:rsidP="00C21CFB"/>
    <w:p w:rsidR="008F0B9F" w:rsidRDefault="00C21CFB" w:rsidP="00C21CFB">
      <w:pPr>
        <w:pStyle w:val="ListBullet"/>
      </w:pPr>
      <w:r>
        <w:t>Ki</w:t>
      </w:r>
      <w:r>
        <w:t>ể</w:t>
      </w:r>
      <w:r>
        <w:t>m tra user có quy</w:t>
      </w:r>
      <w:r>
        <w:t>ề</w:t>
      </w:r>
      <w:r>
        <w:t>n trên workspace.</w:t>
      </w:r>
    </w:p>
    <w:p w:rsidR="008F0B9F" w:rsidRDefault="00C21CFB" w:rsidP="00C21CFB">
      <w:pPr>
        <w:pStyle w:val="ListBullet"/>
      </w:pPr>
      <w:r>
        <w:t>Lưu file.</w:t>
      </w:r>
    </w:p>
    <w:p w:rsidR="008F0B9F" w:rsidRDefault="00C21CFB" w:rsidP="00C21CFB">
      <w:pPr>
        <w:pStyle w:val="ListBullet"/>
      </w:pPr>
      <w:r>
        <w:t>Extract text.</w:t>
      </w:r>
    </w:p>
    <w:p w:rsidR="008F0B9F" w:rsidRDefault="00C21CFB" w:rsidP="00C21CFB">
      <w:pPr>
        <w:pStyle w:val="ListBullet"/>
      </w:pPr>
      <w:r>
        <w:t>Preprocess b</w:t>
      </w:r>
      <w:r>
        <w:t>ằ</w:t>
      </w:r>
      <w:r>
        <w:t>ng AI đ</w:t>
      </w:r>
      <w:r>
        <w:t>ể</w:t>
      </w:r>
      <w:r>
        <w:t xml:space="preserve"> t</w:t>
      </w:r>
      <w:r>
        <w:t>ạ</w:t>
      </w:r>
      <w:r>
        <w:t xml:space="preserve">o </w:t>
      </w:r>
      <w:r>
        <w:rPr>
          <w:rFonts w:ascii="Courier New" w:hAnsi="Courier New"/>
          <w:color w:val="C7254E"/>
          <w:sz w:val="20"/>
        </w:rPr>
        <w:t>filtered_content</w:t>
      </w:r>
      <w:r>
        <w:t>.</w:t>
      </w:r>
    </w:p>
    <w:p w:rsidR="008F0B9F" w:rsidRDefault="00C21CFB" w:rsidP="00C21CFB">
      <w:pPr>
        <w:pStyle w:val="ListBullet"/>
      </w:pPr>
      <w:r>
        <w:t xml:space="preserve">Lưu </w:t>
      </w:r>
      <w:r>
        <w:rPr>
          <w:rFonts w:ascii="Courier New" w:hAnsi="Courier New"/>
          <w:color w:val="C7254E"/>
          <w:sz w:val="20"/>
        </w:rPr>
        <w:t>Document</w:t>
      </w:r>
      <w:r>
        <w:t>.</w:t>
      </w:r>
    </w:p>
    <w:p w:rsidR="008F0B9F" w:rsidRDefault="00C21CFB" w:rsidP="00C21CFB">
      <w:pPr>
        <w:pStyle w:val="ListBullet"/>
      </w:pPr>
      <w:r>
        <w:t xml:space="preserve">Tăng </w:t>
      </w:r>
      <w:r>
        <w:rPr>
          <w:rFonts w:ascii="Courier New" w:hAnsi="Courier New"/>
          <w:color w:val="C7254E"/>
          <w:sz w:val="20"/>
        </w:rPr>
        <w:t>Progress.total_documents</w:t>
      </w:r>
      <w:r>
        <w:t>.</w:t>
      </w:r>
    </w:p>
    <w:p w:rsidR="008F0B9F" w:rsidRDefault="008F0B9F" w:rsidP="00C21CFB"/>
    <w:p w:rsidR="008F0B9F" w:rsidRDefault="00C21CFB" w:rsidP="00C21CFB">
      <w:r>
        <w:t>Response:</w:t>
      </w:r>
    </w:p>
    <w:p w:rsidR="008F0B9F" w:rsidRDefault="008F0B9F" w:rsidP="00C21CFB"/>
    <w:p w:rsidR="008F0B9F" w:rsidRDefault="00C21CFB" w:rsidP="00C21CFB">
      <w:pPr>
        <w:shd w:val="clear" w:color="auto" w:fill="F5F5F5"/>
        <w:spacing w:before="120" w:after="120"/>
        <w:ind w:left="432" w:right="432"/>
      </w:pPr>
      <w:r>
        <w:rPr>
          <w:rFonts w:ascii="Courier New" w:hAnsi="Courier New"/>
          <w:color w:val="333333"/>
          <w:sz w:val="18"/>
        </w:rPr>
        <w:t>{</w:t>
      </w:r>
      <w:r>
        <w:rPr>
          <w:rFonts w:ascii="Courier New" w:hAnsi="Courier New"/>
          <w:color w:val="333333"/>
          <w:sz w:val="18"/>
        </w:rPr>
        <w:br/>
        <w:t xml:space="preserve">  "id": 10,</w:t>
      </w:r>
      <w:r>
        <w:rPr>
          <w:rFonts w:ascii="Courier New" w:hAnsi="Courier New"/>
          <w:color w:val="333333"/>
          <w:sz w:val="18"/>
        </w:rPr>
        <w:br/>
        <w:t xml:space="preserve">  "title": "lecture.pdf",</w:t>
      </w:r>
      <w:r>
        <w:rPr>
          <w:rFonts w:ascii="Courier New" w:hAnsi="Courier New"/>
          <w:color w:val="333333"/>
          <w:sz w:val="18"/>
        </w:rPr>
        <w:br/>
        <w:t xml:space="preserve">  "filename": "lecture.pdf",</w:t>
      </w:r>
      <w:r>
        <w:rPr>
          <w:rFonts w:ascii="Courier New" w:hAnsi="Courier New"/>
          <w:color w:val="333333"/>
          <w:sz w:val="18"/>
        </w:rPr>
        <w:br/>
        <w:t xml:space="preserve">  "file_type": "pdf",</w:t>
      </w:r>
      <w:r>
        <w:rPr>
          <w:rFonts w:ascii="Courier New" w:hAnsi="Courier New"/>
          <w:color w:val="333333"/>
          <w:sz w:val="18"/>
        </w:rPr>
        <w:br/>
        <w:t xml:space="preserve">  "file_size": 204800,</w:t>
      </w:r>
      <w:r>
        <w:rPr>
          <w:rFonts w:ascii="Courier New" w:hAnsi="Courier New"/>
          <w:color w:val="333333"/>
          <w:sz w:val="18"/>
        </w:rPr>
        <w:br/>
        <w:t xml:space="preserve">  "summary": null,</w:t>
      </w:r>
      <w:r>
        <w:rPr>
          <w:rFonts w:ascii="Courier New" w:hAnsi="Courier New"/>
          <w:color w:val="333333"/>
          <w:sz w:val="18"/>
        </w:rPr>
        <w:br/>
        <w:t xml:space="preserve">  "has_filtered_content": true,</w:t>
      </w:r>
      <w:r>
        <w:rPr>
          <w:rFonts w:ascii="Courier New" w:hAnsi="Courier New"/>
          <w:color w:val="333333"/>
          <w:sz w:val="18"/>
        </w:rPr>
        <w:br/>
        <w:t xml:space="preserve">  "created_at": "2026-05-12T00:00:00"</w:t>
      </w:r>
      <w:r>
        <w:rPr>
          <w:rFonts w:ascii="Courier New" w:hAnsi="Courier New"/>
          <w:color w:val="333333"/>
          <w:sz w:val="18"/>
        </w:rPr>
        <w:br/>
        <w:t>}</w:t>
      </w:r>
    </w:p>
    <w:p w:rsidR="008F0B9F" w:rsidRDefault="008F0B9F" w:rsidP="00C21CFB"/>
    <w:p w:rsidR="008F0B9F" w:rsidRDefault="00C21CFB" w:rsidP="00C21CFB">
      <w:pPr>
        <w:pStyle w:val="Heading3"/>
      </w:pPr>
      <w:r>
        <w:t>GET `/api/v1/documents/?workspace_id=</w:t>
      </w:r>
      <w:r>
        <w:t>1`</w:t>
      </w:r>
    </w:p>
    <w:p w:rsidR="008F0B9F" w:rsidRDefault="008F0B9F" w:rsidP="00C21CFB"/>
    <w:p w:rsidR="008F0B9F" w:rsidRDefault="00C21CFB" w:rsidP="00C21CFB">
      <w:r>
        <w:t>Ch</w:t>
      </w:r>
      <w:r>
        <w:t>ứ</w:t>
      </w:r>
      <w:r>
        <w:t>c năng: l</w:t>
      </w:r>
      <w:r>
        <w:t>ấ</w:t>
      </w:r>
      <w:r>
        <w:t>y danh sách tài li</w:t>
      </w:r>
      <w:r>
        <w:t>ệ</w:t>
      </w:r>
      <w:r>
        <w:t>u c</w:t>
      </w:r>
      <w:r>
        <w:t>ủ</w:t>
      </w:r>
      <w:r>
        <w:t>a user, có th</w:t>
      </w:r>
      <w:r>
        <w:t>ể</w:t>
      </w:r>
      <w:r>
        <w:t xml:space="preserve"> l</w:t>
      </w:r>
      <w:r>
        <w:t>ọ</w:t>
      </w:r>
      <w:r>
        <w:t>c theo workspace.</w:t>
      </w:r>
    </w:p>
    <w:p w:rsidR="008F0B9F" w:rsidRDefault="008F0B9F" w:rsidP="00C21CFB"/>
    <w:p w:rsidR="008F0B9F" w:rsidRDefault="00C21CFB" w:rsidP="00C21CFB">
      <w:pPr>
        <w:pStyle w:val="Heading3"/>
      </w:pPr>
      <w:r>
        <w:t>GET `/api/v1/documents/{doc_id}`</w:t>
      </w:r>
    </w:p>
    <w:p w:rsidR="008F0B9F" w:rsidRDefault="008F0B9F" w:rsidP="00C21CFB"/>
    <w:p w:rsidR="008F0B9F" w:rsidRDefault="00C21CFB" w:rsidP="00C21CFB">
      <w:r>
        <w:t>Ch</w:t>
      </w:r>
      <w:r>
        <w:t>ứ</w:t>
      </w:r>
      <w:r>
        <w:t>c năng: l</w:t>
      </w:r>
      <w:r>
        <w:t>ấ</w:t>
      </w:r>
      <w:r>
        <w:t>y metadata m</w:t>
      </w:r>
      <w:r>
        <w:t>ộ</w:t>
      </w:r>
      <w:r>
        <w:t>t tài li</w:t>
      </w:r>
      <w:r>
        <w:t>ệ</w:t>
      </w:r>
      <w:r>
        <w:t>u và ki</w:t>
      </w:r>
      <w:r>
        <w:t>ể</w:t>
      </w:r>
      <w:r>
        <w:t>m tra ownership.</w:t>
      </w:r>
    </w:p>
    <w:p w:rsidR="008F0B9F" w:rsidRDefault="008F0B9F" w:rsidP="00C21CFB"/>
    <w:p w:rsidR="008F0B9F" w:rsidRDefault="00C21CFB" w:rsidP="00C21CFB">
      <w:pPr>
        <w:pStyle w:val="Heading3"/>
      </w:pPr>
      <w:r>
        <w:t>DELETE `/api/v1/documents/{doc_id}`</w:t>
      </w:r>
    </w:p>
    <w:p w:rsidR="008F0B9F" w:rsidRDefault="008F0B9F" w:rsidP="00C21CFB"/>
    <w:p w:rsidR="008F0B9F" w:rsidRDefault="00C21CFB" w:rsidP="00C21CFB">
      <w:r>
        <w:t>Ch</w:t>
      </w:r>
      <w:r>
        <w:t>ứ</w:t>
      </w:r>
      <w:r>
        <w:t>c năng: xóa record document và xóa file v</w:t>
      </w:r>
      <w:r>
        <w:t>ậ</w:t>
      </w:r>
      <w:r>
        <w:t>t l</w:t>
      </w:r>
      <w:r>
        <w:t>ý best-effort.</w:t>
      </w:r>
    </w:p>
    <w:p w:rsidR="008F0B9F" w:rsidRDefault="008F0B9F" w:rsidP="00C21CFB"/>
    <w:p w:rsidR="008F0B9F" w:rsidRDefault="00C21CFB" w:rsidP="00C21CFB">
      <w:r>
        <w:lastRenderedPageBreak/>
        <w:t>---</w:t>
      </w:r>
    </w:p>
    <w:p w:rsidR="008F0B9F" w:rsidRDefault="008F0B9F" w:rsidP="00C21CFB"/>
    <w:p w:rsidR="008F0B9F" w:rsidRDefault="00C21CFB" w:rsidP="00C21CFB">
      <w:pPr>
        <w:pStyle w:val="Heading2"/>
      </w:pPr>
      <w:r>
        <w:t>6.4 AI APIs</w:t>
      </w:r>
    </w:p>
    <w:p w:rsidR="008F0B9F" w:rsidRDefault="008F0B9F" w:rsidP="00C21CFB"/>
    <w:p w:rsidR="008F0B9F" w:rsidRDefault="00C21CFB" w:rsidP="00C21CFB">
      <w:pPr>
        <w:pStyle w:val="Heading3"/>
      </w:pPr>
      <w:r>
        <w:t>POST `/api/v1/ai/chat`</w:t>
      </w:r>
    </w:p>
    <w:p w:rsidR="008F0B9F" w:rsidRDefault="008F0B9F" w:rsidP="00C21CFB"/>
    <w:p w:rsidR="008F0B9F" w:rsidRDefault="00C21CFB" w:rsidP="00C21CFB">
      <w:r>
        <w:t>Request:</w:t>
      </w:r>
    </w:p>
    <w:p w:rsidR="008F0B9F" w:rsidRDefault="008F0B9F" w:rsidP="00C21CFB"/>
    <w:p w:rsidR="008F0B9F" w:rsidRDefault="00C21CFB" w:rsidP="00C21CFB">
      <w:pPr>
        <w:shd w:val="clear" w:color="auto" w:fill="F5F5F5"/>
        <w:spacing w:before="120" w:after="120"/>
        <w:ind w:left="432" w:right="432"/>
      </w:pPr>
      <w:r>
        <w:rPr>
          <w:rFonts w:ascii="Courier New" w:hAnsi="Courier New"/>
          <w:color w:val="333333"/>
          <w:sz w:val="18"/>
        </w:rPr>
        <w:t>{</w:t>
      </w:r>
      <w:r>
        <w:rPr>
          <w:rFonts w:ascii="Courier New" w:hAnsi="Courier New"/>
          <w:color w:val="333333"/>
          <w:sz w:val="18"/>
        </w:rPr>
        <w:br/>
        <w:t xml:space="preserve">  "message": "Hãy gi</w:t>
      </w:r>
      <w:r>
        <w:rPr>
          <w:rFonts w:ascii="Courier New" w:hAnsi="Courier New"/>
          <w:color w:val="333333"/>
          <w:sz w:val="18"/>
        </w:rPr>
        <w:t>ả</w:t>
      </w:r>
      <w:r>
        <w:rPr>
          <w:rFonts w:ascii="Courier New" w:hAnsi="Courier New"/>
          <w:color w:val="333333"/>
          <w:sz w:val="18"/>
        </w:rPr>
        <w:t>i thích n</w:t>
      </w:r>
      <w:r>
        <w:rPr>
          <w:rFonts w:ascii="Courier New" w:hAnsi="Courier New"/>
          <w:color w:val="333333"/>
          <w:sz w:val="18"/>
        </w:rPr>
        <w:t>ộ</w:t>
      </w:r>
      <w:r>
        <w:rPr>
          <w:rFonts w:ascii="Courier New" w:hAnsi="Courier New"/>
          <w:color w:val="333333"/>
          <w:sz w:val="18"/>
        </w:rPr>
        <w:t>i dung chính",</w:t>
      </w:r>
      <w:r>
        <w:rPr>
          <w:rFonts w:ascii="Courier New" w:hAnsi="Courier New"/>
          <w:color w:val="333333"/>
          <w:sz w:val="18"/>
        </w:rPr>
        <w:br/>
        <w:t xml:space="preserve">  "document_id": 10</w:t>
      </w:r>
      <w:r>
        <w:rPr>
          <w:rFonts w:ascii="Courier New" w:hAnsi="Courier New"/>
          <w:color w:val="333333"/>
          <w:sz w:val="18"/>
        </w:rPr>
        <w:br/>
        <w:t>}</w:t>
      </w:r>
    </w:p>
    <w:p w:rsidR="008F0B9F" w:rsidRDefault="008F0B9F" w:rsidP="00C21CFB"/>
    <w:p w:rsidR="008F0B9F" w:rsidRDefault="00C21CFB" w:rsidP="00C21CFB">
      <w:r>
        <w:t>Response:</w:t>
      </w:r>
    </w:p>
    <w:p w:rsidR="008F0B9F" w:rsidRDefault="008F0B9F" w:rsidP="00C21CFB"/>
    <w:p w:rsidR="008F0B9F" w:rsidRDefault="00C21CFB" w:rsidP="00C21CFB">
      <w:pPr>
        <w:shd w:val="clear" w:color="auto" w:fill="F5F5F5"/>
        <w:spacing w:before="120" w:after="120"/>
        <w:ind w:left="432" w:right="432"/>
      </w:pPr>
      <w:r>
        <w:rPr>
          <w:rFonts w:ascii="Courier New" w:hAnsi="Courier New"/>
          <w:color w:val="333333"/>
          <w:sz w:val="18"/>
        </w:rPr>
        <w:t>{</w:t>
      </w:r>
      <w:r>
        <w:rPr>
          <w:rFonts w:ascii="Courier New" w:hAnsi="Courier New"/>
          <w:color w:val="333333"/>
          <w:sz w:val="18"/>
        </w:rPr>
        <w:br/>
        <w:t xml:space="preserve">  "answer": "N</w:t>
      </w:r>
      <w:r>
        <w:rPr>
          <w:rFonts w:ascii="Courier New" w:hAnsi="Courier New"/>
          <w:color w:val="333333"/>
          <w:sz w:val="18"/>
        </w:rPr>
        <w:t>ộ</w:t>
      </w:r>
      <w:r>
        <w:rPr>
          <w:rFonts w:ascii="Courier New" w:hAnsi="Courier New"/>
          <w:color w:val="333333"/>
          <w:sz w:val="18"/>
        </w:rPr>
        <w:t>i dung tr</w:t>
      </w:r>
      <w:r>
        <w:rPr>
          <w:rFonts w:ascii="Courier New" w:hAnsi="Courier New"/>
          <w:color w:val="333333"/>
          <w:sz w:val="18"/>
        </w:rPr>
        <w:t>ả</w:t>
      </w:r>
      <w:r>
        <w:rPr>
          <w:rFonts w:ascii="Courier New" w:hAnsi="Courier New"/>
          <w:color w:val="333333"/>
          <w:sz w:val="18"/>
        </w:rPr>
        <w:t xml:space="preserve"> l</w:t>
      </w:r>
      <w:r>
        <w:rPr>
          <w:rFonts w:ascii="Courier New" w:hAnsi="Courier New"/>
          <w:color w:val="333333"/>
          <w:sz w:val="18"/>
        </w:rPr>
        <w:t>ờ</w:t>
      </w:r>
      <w:r>
        <w:rPr>
          <w:rFonts w:ascii="Courier New" w:hAnsi="Courier New"/>
          <w:color w:val="333333"/>
          <w:sz w:val="18"/>
        </w:rPr>
        <w:t>i c</w:t>
      </w:r>
      <w:r>
        <w:rPr>
          <w:rFonts w:ascii="Courier New" w:hAnsi="Courier New"/>
          <w:color w:val="333333"/>
          <w:sz w:val="18"/>
        </w:rPr>
        <w:t>ủ</w:t>
      </w:r>
      <w:r>
        <w:rPr>
          <w:rFonts w:ascii="Courier New" w:hAnsi="Courier New"/>
          <w:color w:val="333333"/>
          <w:sz w:val="18"/>
        </w:rPr>
        <w:t>a AI...",</w:t>
      </w:r>
      <w:r>
        <w:rPr>
          <w:rFonts w:ascii="Courier New" w:hAnsi="Courier New"/>
          <w:color w:val="333333"/>
          <w:sz w:val="18"/>
        </w:rPr>
        <w:br/>
        <w:t xml:space="preserve">  "diagram": null,</w:t>
      </w:r>
      <w:r>
        <w:rPr>
          <w:rFonts w:ascii="Courier New" w:hAnsi="Courier New"/>
          <w:color w:val="333333"/>
          <w:sz w:val="18"/>
        </w:rPr>
        <w:br/>
        <w:t xml:space="preserve">  "document_id": 10</w:t>
      </w:r>
      <w:r>
        <w:rPr>
          <w:rFonts w:ascii="Courier New" w:hAnsi="Courier New"/>
          <w:color w:val="333333"/>
          <w:sz w:val="18"/>
        </w:rPr>
        <w:br/>
        <w:t>}</w:t>
      </w:r>
    </w:p>
    <w:p w:rsidR="008F0B9F" w:rsidRDefault="008F0B9F" w:rsidP="00C21CFB"/>
    <w:p w:rsidR="008F0B9F" w:rsidRDefault="00C21CFB" w:rsidP="00C21CFB">
      <w:r>
        <w:t xml:space="preserve">Ý nghĩa: API trung </w:t>
      </w:r>
      <w:r>
        <w:t>tâm cho h</w:t>
      </w:r>
      <w:r>
        <w:t>ỏ</w:t>
      </w:r>
      <w:r>
        <w:t>i đáp theo tài li</w:t>
      </w:r>
      <w:r>
        <w:t>ệ</w:t>
      </w:r>
      <w:r>
        <w:t>u. Có rate limit 20 request/phút/user/path.</w:t>
      </w:r>
    </w:p>
    <w:p w:rsidR="008F0B9F" w:rsidRDefault="008F0B9F" w:rsidP="00C21CFB"/>
    <w:p w:rsidR="008F0B9F" w:rsidRDefault="00C21CFB" w:rsidP="00C21CFB">
      <w:pPr>
        <w:pStyle w:val="Heading3"/>
      </w:pPr>
      <w:r>
        <w:t>GET `/api/v1/ai/chat/history?document_id=10`</w:t>
      </w:r>
    </w:p>
    <w:p w:rsidR="008F0B9F" w:rsidRDefault="008F0B9F" w:rsidP="00C21CFB"/>
    <w:p w:rsidR="008F0B9F" w:rsidRDefault="00C21CFB" w:rsidP="00C21CFB">
      <w:r>
        <w:t>Ch</w:t>
      </w:r>
      <w:r>
        <w:t>ứ</w:t>
      </w:r>
      <w:r>
        <w:t>c năng: l</w:t>
      </w:r>
      <w:r>
        <w:t>ấ</w:t>
      </w:r>
      <w:r>
        <w:t>y l</w:t>
      </w:r>
      <w:r>
        <w:t>ị</w:t>
      </w:r>
      <w:r>
        <w:t>ch s</w:t>
      </w:r>
      <w:r>
        <w:t>ử</w:t>
      </w:r>
      <w:r>
        <w:t xml:space="preserve"> chat theo tài li</w:t>
      </w:r>
      <w:r>
        <w:t>ệ</w:t>
      </w:r>
      <w:r>
        <w:t>u ho</w:t>
      </w:r>
      <w:r>
        <w:t>ặ</w:t>
      </w:r>
      <w:r>
        <w:t>c toàn b</w:t>
      </w:r>
      <w:r>
        <w:t>ộ</w:t>
      </w:r>
      <w:r>
        <w:t>.</w:t>
      </w:r>
    </w:p>
    <w:p w:rsidR="008F0B9F" w:rsidRDefault="008F0B9F" w:rsidP="00C21CFB"/>
    <w:p w:rsidR="008F0B9F" w:rsidRDefault="00C21CFB" w:rsidP="00C21CFB">
      <w:r>
        <w:t>Response:</w:t>
      </w:r>
    </w:p>
    <w:p w:rsidR="008F0B9F" w:rsidRDefault="008F0B9F" w:rsidP="00C21CFB"/>
    <w:p w:rsidR="008F0B9F" w:rsidRDefault="00C21CFB" w:rsidP="00C21CFB">
      <w:pPr>
        <w:shd w:val="clear" w:color="auto" w:fill="F5F5F5"/>
        <w:spacing w:before="120" w:after="120"/>
        <w:ind w:left="432" w:right="432"/>
      </w:pPr>
      <w:r>
        <w:rPr>
          <w:rFonts w:ascii="Courier New" w:hAnsi="Courier New"/>
          <w:color w:val="333333"/>
          <w:sz w:val="18"/>
        </w:rPr>
        <w:t>{</w:t>
      </w:r>
      <w:r>
        <w:rPr>
          <w:rFonts w:ascii="Courier New" w:hAnsi="Courier New"/>
          <w:color w:val="333333"/>
          <w:sz w:val="18"/>
        </w:rPr>
        <w:br/>
        <w:t xml:space="preserve">  "items": [</w:t>
      </w:r>
      <w:r>
        <w:rPr>
          <w:rFonts w:ascii="Courier New" w:hAnsi="Courier New"/>
          <w:color w:val="333333"/>
          <w:sz w:val="18"/>
        </w:rPr>
        <w:br/>
        <w:t xml:space="preserve">    {"role": "user", "content": "Câu h</w:t>
      </w:r>
      <w:r>
        <w:rPr>
          <w:rFonts w:ascii="Courier New" w:hAnsi="Courier New"/>
          <w:color w:val="333333"/>
          <w:sz w:val="18"/>
        </w:rPr>
        <w:t>ỏ</w:t>
      </w:r>
      <w:r>
        <w:rPr>
          <w:rFonts w:ascii="Courier New" w:hAnsi="Courier New"/>
          <w:color w:val="333333"/>
          <w:sz w:val="18"/>
        </w:rPr>
        <w:t>i", "created_at</w:t>
      </w:r>
      <w:r>
        <w:rPr>
          <w:rFonts w:ascii="Courier New" w:hAnsi="Courier New"/>
          <w:color w:val="333333"/>
          <w:sz w:val="18"/>
        </w:rPr>
        <w:t>": "2026-05-</w:t>
      </w:r>
      <w:r>
        <w:rPr>
          <w:rFonts w:ascii="Courier New" w:hAnsi="Courier New"/>
          <w:color w:val="333333"/>
          <w:sz w:val="18"/>
        </w:rPr>
        <w:lastRenderedPageBreak/>
        <w:t>12T00:00:00"},</w:t>
      </w:r>
      <w:r>
        <w:rPr>
          <w:rFonts w:ascii="Courier New" w:hAnsi="Courier New"/>
          <w:color w:val="333333"/>
          <w:sz w:val="18"/>
        </w:rPr>
        <w:br/>
        <w:t xml:space="preserve">    {"role": "assistant", "content": "Câu tr</w:t>
      </w:r>
      <w:r>
        <w:rPr>
          <w:rFonts w:ascii="Courier New" w:hAnsi="Courier New"/>
          <w:color w:val="333333"/>
          <w:sz w:val="18"/>
        </w:rPr>
        <w:t>ả</w:t>
      </w:r>
      <w:r>
        <w:rPr>
          <w:rFonts w:ascii="Courier New" w:hAnsi="Courier New"/>
          <w:color w:val="333333"/>
          <w:sz w:val="18"/>
        </w:rPr>
        <w:t xml:space="preserve"> l</w:t>
      </w:r>
      <w:r>
        <w:rPr>
          <w:rFonts w:ascii="Courier New" w:hAnsi="Courier New"/>
          <w:color w:val="333333"/>
          <w:sz w:val="18"/>
        </w:rPr>
        <w:t>ờ</w:t>
      </w:r>
      <w:r>
        <w:rPr>
          <w:rFonts w:ascii="Courier New" w:hAnsi="Courier New"/>
          <w:color w:val="333333"/>
          <w:sz w:val="18"/>
        </w:rPr>
        <w:t>i", "created_at": "2026-05-12T00:00:01"}</w:t>
      </w:r>
      <w:r>
        <w:rPr>
          <w:rFonts w:ascii="Courier New" w:hAnsi="Courier New"/>
          <w:color w:val="333333"/>
          <w:sz w:val="18"/>
        </w:rPr>
        <w:br/>
        <w:t xml:space="preserve">  ],</w:t>
      </w:r>
      <w:r>
        <w:rPr>
          <w:rFonts w:ascii="Courier New" w:hAnsi="Courier New"/>
          <w:color w:val="333333"/>
          <w:sz w:val="18"/>
        </w:rPr>
        <w:br/>
        <w:t xml:space="preserve">  "total": 2</w:t>
      </w:r>
      <w:r>
        <w:rPr>
          <w:rFonts w:ascii="Courier New" w:hAnsi="Courier New"/>
          <w:color w:val="333333"/>
          <w:sz w:val="18"/>
        </w:rPr>
        <w:br/>
        <w:t>}</w:t>
      </w:r>
    </w:p>
    <w:p w:rsidR="008F0B9F" w:rsidRDefault="008F0B9F" w:rsidP="00C21CFB"/>
    <w:p w:rsidR="008F0B9F" w:rsidRDefault="00C21CFB" w:rsidP="00C21CFB">
      <w:pPr>
        <w:pStyle w:val="Heading3"/>
      </w:pPr>
      <w:r>
        <w:t>POST `/api/v1/ai/summarize`</w:t>
      </w:r>
    </w:p>
    <w:p w:rsidR="008F0B9F" w:rsidRDefault="008F0B9F" w:rsidP="00C21CFB"/>
    <w:p w:rsidR="008F0B9F" w:rsidRDefault="00C21CFB" w:rsidP="00C21CFB">
      <w:r>
        <w:t>Request:</w:t>
      </w:r>
    </w:p>
    <w:p w:rsidR="008F0B9F" w:rsidRDefault="008F0B9F" w:rsidP="00C21CFB"/>
    <w:p w:rsidR="008F0B9F" w:rsidRDefault="00C21CFB" w:rsidP="00C21CFB">
      <w:pPr>
        <w:shd w:val="clear" w:color="auto" w:fill="F5F5F5"/>
        <w:spacing w:before="120" w:after="120"/>
        <w:ind w:left="432" w:right="432"/>
      </w:pPr>
      <w:r>
        <w:rPr>
          <w:rFonts w:ascii="Courier New" w:hAnsi="Courier New"/>
          <w:color w:val="333333"/>
          <w:sz w:val="18"/>
        </w:rPr>
        <w:t>{</w:t>
      </w:r>
      <w:r>
        <w:rPr>
          <w:rFonts w:ascii="Courier New" w:hAnsi="Courier New"/>
          <w:color w:val="333333"/>
          <w:sz w:val="18"/>
        </w:rPr>
        <w:br/>
        <w:t xml:space="preserve">  "document_id": 10</w:t>
      </w:r>
      <w:r>
        <w:rPr>
          <w:rFonts w:ascii="Courier New" w:hAnsi="Courier New"/>
          <w:color w:val="333333"/>
          <w:sz w:val="18"/>
        </w:rPr>
        <w:br/>
        <w:t>}</w:t>
      </w:r>
    </w:p>
    <w:p w:rsidR="008F0B9F" w:rsidRDefault="008F0B9F" w:rsidP="00C21CFB"/>
    <w:p w:rsidR="008F0B9F" w:rsidRDefault="00C21CFB" w:rsidP="00C21CFB">
      <w:r>
        <w:t>Backend l</w:t>
      </w:r>
      <w:r>
        <w:t>ấ</w:t>
      </w:r>
      <w:r>
        <w:t xml:space="preserve">y </w:t>
      </w:r>
      <w:r>
        <w:rPr>
          <w:rFonts w:ascii="Courier New" w:hAnsi="Courier New"/>
          <w:color w:val="C7254E"/>
          <w:sz w:val="20"/>
        </w:rPr>
        <w:t>filtered_content</w:t>
      </w:r>
      <w:r>
        <w:t>, g</w:t>
      </w:r>
      <w:r>
        <w:t>ọ</w:t>
      </w:r>
      <w:r>
        <w:t>i AI summarize, lưu cac</w:t>
      </w:r>
      <w:r>
        <w:t xml:space="preserve">he vào </w:t>
      </w:r>
      <w:r>
        <w:rPr>
          <w:rFonts w:ascii="Courier New" w:hAnsi="Courier New"/>
          <w:color w:val="C7254E"/>
          <w:sz w:val="20"/>
        </w:rPr>
        <w:t>documents.summary</w:t>
      </w:r>
      <w:r>
        <w:t>.</w:t>
      </w:r>
    </w:p>
    <w:p w:rsidR="008F0B9F" w:rsidRDefault="008F0B9F" w:rsidP="00C21CFB"/>
    <w:p w:rsidR="008F0B9F" w:rsidRDefault="00C21CFB" w:rsidP="00C21CFB">
      <w:pPr>
        <w:pStyle w:val="Heading3"/>
      </w:pPr>
      <w:r>
        <w:t>POST `/api/v1/ai/summarize-multiple`</w:t>
      </w:r>
    </w:p>
    <w:p w:rsidR="008F0B9F" w:rsidRDefault="008F0B9F" w:rsidP="00C21CFB"/>
    <w:p w:rsidR="008F0B9F" w:rsidRDefault="00C21CFB" w:rsidP="00C21CFB">
      <w:r>
        <w:t>Request:</w:t>
      </w:r>
    </w:p>
    <w:p w:rsidR="008F0B9F" w:rsidRDefault="008F0B9F" w:rsidP="00C21CFB"/>
    <w:p w:rsidR="008F0B9F" w:rsidRDefault="00C21CFB" w:rsidP="00C21CFB">
      <w:pPr>
        <w:shd w:val="clear" w:color="auto" w:fill="F5F5F5"/>
        <w:spacing w:before="120" w:after="120"/>
        <w:ind w:left="432" w:right="432"/>
      </w:pPr>
      <w:r>
        <w:rPr>
          <w:rFonts w:ascii="Courier New" w:hAnsi="Courier New"/>
          <w:color w:val="333333"/>
          <w:sz w:val="18"/>
        </w:rPr>
        <w:t>{</w:t>
      </w:r>
      <w:r>
        <w:rPr>
          <w:rFonts w:ascii="Courier New" w:hAnsi="Courier New"/>
          <w:color w:val="333333"/>
          <w:sz w:val="18"/>
        </w:rPr>
        <w:br/>
        <w:t xml:space="preserve">  "workspace_id": 1,</w:t>
      </w:r>
      <w:r>
        <w:rPr>
          <w:rFonts w:ascii="Courier New" w:hAnsi="Courier New"/>
          <w:color w:val="333333"/>
          <w:sz w:val="18"/>
        </w:rPr>
        <w:br/>
        <w:t xml:space="preserve">  "document_ids": [10, 11]</w:t>
      </w:r>
      <w:r>
        <w:rPr>
          <w:rFonts w:ascii="Courier New" w:hAnsi="Courier New"/>
          <w:color w:val="333333"/>
          <w:sz w:val="18"/>
        </w:rPr>
        <w:br/>
        <w:t>}</w:t>
      </w:r>
    </w:p>
    <w:p w:rsidR="008F0B9F" w:rsidRDefault="008F0B9F" w:rsidP="00C21CFB"/>
    <w:p w:rsidR="008F0B9F" w:rsidRDefault="00C21CFB" w:rsidP="00C21CFB">
      <w:r>
        <w:t>Response:</w:t>
      </w:r>
    </w:p>
    <w:p w:rsidR="008F0B9F" w:rsidRDefault="008F0B9F" w:rsidP="00C21CFB"/>
    <w:p w:rsidR="008F0B9F" w:rsidRDefault="00C21CFB" w:rsidP="00C21CFB">
      <w:pPr>
        <w:shd w:val="clear" w:color="auto" w:fill="F5F5F5"/>
        <w:spacing w:before="120" w:after="120"/>
        <w:ind w:left="432" w:right="432"/>
      </w:pPr>
      <w:r>
        <w:rPr>
          <w:rFonts w:ascii="Courier New" w:hAnsi="Courier New"/>
          <w:color w:val="333333"/>
          <w:sz w:val="18"/>
        </w:rPr>
        <w:t>{</w:t>
      </w:r>
      <w:r>
        <w:rPr>
          <w:rFonts w:ascii="Courier New" w:hAnsi="Courier New"/>
          <w:color w:val="333333"/>
          <w:sz w:val="18"/>
        </w:rPr>
        <w:br/>
        <w:t xml:space="preserve">  "success": true,</w:t>
      </w:r>
      <w:r>
        <w:rPr>
          <w:rFonts w:ascii="Courier New" w:hAnsi="Courier New"/>
          <w:color w:val="333333"/>
          <w:sz w:val="18"/>
        </w:rPr>
        <w:br/>
        <w:t xml:space="preserve">  "summary": "B</w:t>
      </w:r>
      <w:r>
        <w:rPr>
          <w:rFonts w:ascii="Courier New" w:hAnsi="Courier New"/>
          <w:color w:val="333333"/>
          <w:sz w:val="18"/>
        </w:rPr>
        <w:t>ả</w:t>
      </w:r>
      <w:r>
        <w:rPr>
          <w:rFonts w:ascii="Courier New" w:hAnsi="Courier New"/>
          <w:color w:val="333333"/>
          <w:sz w:val="18"/>
        </w:rPr>
        <w:t>n t</w:t>
      </w:r>
      <w:r>
        <w:rPr>
          <w:rFonts w:ascii="Courier New" w:hAnsi="Courier New"/>
          <w:color w:val="333333"/>
          <w:sz w:val="18"/>
        </w:rPr>
        <w:t>ổ</w:t>
      </w:r>
      <w:r>
        <w:rPr>
          <w:rFonts w:ascii="Courier New" w:hAnsi="Courier New"/>
          <w:color w:val="333333"/>
          <w:sz w:val="18"/>
        </w:rPr>
        <w:t>ng h</w:t>
      </w:r>
      <w:r>
        <w:rPr>
          <w:rFonts w:ascii="Courier New" w:hAnsi="Courier New"/>
          <w:color w:val="333333"/>
          <w:sz w:val="18"/>
        </w:rPr>
        <w:t>ợ</w:t>
      </w:r>
      <w:r>
        <w:rPr>
          <w:rFonts w:ascii="Courier New" w:hAnsi="Courier New"/>
          <w:color w:val="333333"/>
          <w:sz w:val="18"/>
        </w:rPr>
        <w:t>p...",</w:t>
      </w:r>
      <w:r>
        <w:rPr>
          <w:rFonts w:ascii="Courier New" w:hAnsi="Courier New"/>
          <w:color w:val="333333"/>
          <w:sz w:val="18"/>
        </w:rPr>
        <w:br/>
        <w:t xml:space="preserve">  "processed_files": 2,</w:t>
      </w:r>
      <w:r>
        <w:rPr>
          <w:rFonts w:ascii="Courier New" w:hAnsi="Courier New"/>
          <w:color w:val="333333"/>
          <w:sz w:val="18"/>
        </w:rPr>
        <w:br/>
        <w:t xml:space="preserve">  "failed_files": []</w:t>
      </w:r>
      <w:r>
        <w:rPr>
          <w:rFonts w:ascii="Courier New" w:hAnsi="Courier New"/>
          <w:color w:val="333333"/>
          <w:sz w:val="18"/>
        </w:rPr>
        <w:br/>
        <w:t>}</w:t>
      </w:r>
    </w:p>
    <w:p w:rsidR="008F0B9F" w:rsidRDefault="008F0B9F" w:rsidP="00C21CFB"/>
    <w:p w:rsidR="008F0B9F" w:rsidRDefault="00C21CFB" w:rsidP="00C21CFB">
      <w:pPr>
        <w:pStyle w:val="Heading3"/>
      </w:pPr>
      <w:r>
        <w:lastRenderedPageBreak/>
        <w:t xml:space="preserve">POST </w:t>
      </w:r>
      <w:r>
        <w:t>`/api/v1/ai/generate-quiz`</w:t>
      </w:r>
    </w:p>
    <w:p w:rsidR="008F0B9F" w:rsidRDefault="008F0B9F" w:rsidP="00C21CFB"/>
    <w:p w:rsidR="008F0B9F" w:rsidRDefault="00C21CFB" w:rsidP="00C21CFB">
      <w:r>
        <w:t>Request:</w:t>
      </w:r>
    </w:p>
    <w:p w:rsidR="008F0B9F" w:rsidRDefault="008F0B9F" w:rsidP="00C21CFB"/>
    <w:p w:rsidR="008F0B9F" w:rsidRDefault="00C21CFB" w:rsidP="00C21CFB">
      <w:pPr>
        <w:shd w:val="clear" w:color="auto" w:fill="F5F5F5"/>
        <w:spacing w:before="120" w:after="120"/>
        <w:ind w:left="432" w:right="432"/>
      </w:pPr>
      <w:r>
        <w:rPr>
          <w:rFonts w:ascii="Courier New" w:hAnsi="Courier New"/>
          <w:color w:val="333333"/>
          <w:sz w:val="18"/>
        </w:rPr>
        <w:t>{</w:t>
      </w:r>
      <w:r>
        <w:rPr>
          <w:rFonts w:ascii="Courier New" w:hAnsi="Courier New"/>
          <w:color w:val="333333"/>
          <w:sz w:val="18"/>
        </w:rPr>
        <w:br/>
        <w:t xml:space="preserve">  "document_id": 10,</w:t>
      </w:r>
      <w:r>
        <w:rPr>
          <w:rFonts w:ascii="Courier New" w:hAnsi="Courier New"/>
          <w:color w:val="333333"/>
          <w:sz w:val="18"/>
        </w:rPr>
        <w:br/>
        <w:t xml:space="preserve">  "num_questions": 5</w:t>
      </w:r>
      <w:r>
        <w:rPr>
          <w:rFonts w:ascii="Courier New" w:hAnsi="Courier New"/>
          <w:color w:val="333333"/>
          <w:sz w:val="18"/>
        </w:rPr>
        <w:br/>
        <w:t>}</w:t>
      </w:r>
    </w:p>
    <w:p w:rsidR="008F0B9F" w:rsidRDefault="008F0B9F" w:rsidP="00C21CFB"/>
    <w:p w:rsidR="008F0B9F" w:rsidRDefault="00C21CFB" w:rsidP="00C21CFB">
      <w:r>
        <w:t>Response:</w:t>
      </w:r>
    </w:p>
    <w:p w:rsidR="008F0B9F" w:rsidRDefault="008F0B9F" w:rsidP="00C21CFB"/>
    <w:p w:rsidR="008F0B9F" w:rsidRDefault="00C21CFB" w:rsidP="00C21CFB">
      <w:pPr>
        <w:shd w:val="clear" w:color="auto" w:fill="F5F5F5"/>
        <w:spacing w:before="120" w:after="120"/>
        <w:ind w:left="432" w:right="432"/>
      </w:pPr>
      <w:r>
        <w:rPr>
          <w:rFonts w:ascii="Courier New" w:hAnsi="Courier New"/>
          <w:color w:val="333333"/>
          <w:sz w:val="18"/>
        </w:rPr>
        <w:t>{</w:t>
      </w:r>
      <w:r>
        <w:rPr>
          <w:rFonts w:ascii="Courier New" w:hAnsi="Courier New"/>
          <w:color w:val="333333"/>
          <w:sz w:val="18"/>
        </w:rPr>
        <w:br/>
        <w:t xml:space="preserve">  "questions": [</w:t>
      </w:r>
      <w:r>
        <w:rPr>
          <w:rFonts w:ascii="Courier New" w:hAnsi="Courier New"/>
          <w:color w:val="333333"/>
          <w:sz w:val="18"/>
        </w:rPr>
        <w:br/>
        <w:t xml:space="preserve">    {</w:t>
      </w:r>
      <w:r>
        <w:rPr>
          <w:rFonts w:ascii="Courier New" w:hAnsi="Courier New"/>
          <w:color w:val="333333"/>
          <w:sz w:val="18"/>
        </w:rPr>
        <w:br/>
        <w:t xml:space="preserve">      "id": 101,</w:t>
      </w:r>
      <w:r>
        <w:rPr>
          <w:rFonts w:ascii="Courier New" w:hAnsi="Courier New"/>
          <w:color w:val="333333"/>
          <w:sz w:val="18"/>
        </w:rPr>
        <w:br/>
        <w:t xml:space="preserve">      "question": "Câu h</w:t>
      </w:r>
      <w:r>
        <w:rPr>
          <w:rFonts w:ascii="Courier New" w:hAnsi="Courier New"/>
          <w:color w:val="333333"/>
          <w:sz w:val="18"/>
        </w:rPr>
        <w:t>ỏ</w:t>
      </w:r>
      <w:r>
        <w:rPr>
          <w:rFonts w:ascii="Courier New" w:hAnsi="Courier New"/>
          <w:color w:val="333333"/>
          <w:sz w:val="18"/>
        </w:rPr>
        <w:t>i?",</w:t>
      </w:r>
      <w:r>
        <w:rPr>
          <w:rFonts w:ascii="Courier New" w:hAnsi="Courier New"/>
          <w:color w:val="333333"/>
          <w:sz w:val="18"/>
        </w:rPr>
        <w:br/>
        <w:t xml:space="preserve">      "options": ["A", "B", "C", "D"],</w:t>
      </w:r>
      <w:r>
        <w:rPr>
          <w:rFonts w:ascii="Courier New" w:hAnsi="Courier New"/>
          <w:color w:val="333333"/>
          <w:sz w:val="18"/>
        </w:rPr>
        <w:br/>
        <w:t xml:space="preserve">      "correct_index": 0,</w:t>
      </w:r>
      <w:r>
        <w:rPr>
          <w:rFonts w:ascii="Courier New" w:hAnsi="Courier New"/>
          <w:color w:val="333333"/>
          <w:sz w:val="18"/>
        </w:rPr>
        <w:br/>
        <w:t xml:space="preserve">      "correct_answer_t</w:t>
      </w:r>
      <w:r>
        <w:rPr>
          <w:rFonts w:ascii="Courier New" w:hAnsi="Courier New"/>
          <w:color w:val="333333"/>
          <w:sz w:val="18"/>
        </w:rPr>
        <w:t>ext": "A",</w:t>
      </w:r>
      <w:r>
        <w:rPr>
          <w:rFonts w:ascii="Courier New" w:hAnsi="Courier New"/>
          <w:color w:val="333333"/>
          <w:sz w:val="18"/>
        </w:rPr>
        <w:br/>
        <w:t xml:space="preserve">      "explanation": ""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  <w:t xml:space="preserve">  ]</w:t>
      </w:r>
      <w:r>
        <w:rPr>
          <w:rFonts w:ascii="Courier New" w:hAnsi="Courier New"/>
          <w:color w:val="333333"/>
          <w:sz w:val="18"/>
        </w:rPr>
        <w:br/>
        <w:t>}</w:t>
      </w:r>
    </w:p>
    <w:p w:rsidR="008F0B9F" w:rsidRDefault="008F0B9F" w:rsidP="00C21CFB"/>
    <w:p w:rsidR="008F0B9F" w:rsidRDefault="00C21CFB" w:rsidP="00C21CFB">
      <w:r>
        <w:t>N</w:t>
      </w:r>
      <w:r>
        <w:t>ế</w:t>
      </w:r>
      <w:r>
        <w:t>u AI l</w:t>
      </w:r>
      <w:r>
        <w:t>ỗ</w:t>
      </w:r>
      <w:r>
        <w:t>i, response an toàn:</w:t>
      </w:r>
    </w:p>
    <w:p w:rsidR="008F0B9F" w:rsidRDefault="008F0B9F" w:rsidP="00C21CFB"/>
    <w:p w:rsidR="008F0B9F" w:rsidRDefault="00C21CFB" w:rsidP="00C21CFB">
      <w:pPr>
        <w:shd w:val="clear" w:color="auto" w:fill="F5F5F5"/>
        <w:spacing w:before="120" w:after="120"/>
        <w:ind w:left="432" w:right="432"/>
      </w:pPr>
      <w:r>
        <w:rPr>
          <w:rFonts w:ascii="Courier New" w:hAnsi="Courier New"/>
          <w:color w:val="333333"/>
          <w:sz w:val="18"/>
        </w:rPr>
        <w:t>{</w:t>
      </w:r>
      <w:r>
        <w:rPr>
          <w:rFonts w:ascii="Courier New" w:hAnsi="Courier New"/>
          <w:color w:val="333333"/>
          <w:sz w:val="18"/>
        </w:rPr>
        <w:br/>
        <w:t xml:space="preserve">  "questions": []</w:t>
      </w:r>
      <w:r>
        <w:rPr>
          <w:rFonts w:ascii="Courier New" w:hAnsi="Courier New"/>
          <w:color w:val="333333"/>
          <w:sz w:val="18"/>
        </w:rPr>
        <w:br/>
        <w:t>}</w:t>
      </w:r>
    </w:p>
    <w:p w:rsidR="008F0B9F" w:rsidRDefault="008F0B9F" w:rsidP="00C21CFB"/>
    <w:p w:rsidR="008F0B9F" w:rsidRDefault="00C21CFB" w:rsidP="00C21CFB">
      <w:pPr>
        <w:pStyle w:val="Heading3"/>
      </w:pPr>
      <w:r>
        <w:t>POST `/api/v1/ai/grade`</w:t>
      </w:r>
    </w:p>
    <w:p w:rsidR="008F0B9F" w:rsidRDefault="008F0B9F" w:rsidP="00C21CFB"/>
    <w:p w:rsidR="008F0B9F" w:rsidRDefault="00C21CFB" w:rsidP="00C21CFB">
      <w:r>
        <w:t>Request:</w:t>
      </w:r>
    </w:p>
    <w:p w:rsidR="008F0B9F" w:rsidRDefault="008F0B9F" w:rsidP="00C21CFB"/>
    <w:p w:rsidR="008F0B9F" w:rsidRDefault="00C21CFB" w:rsidP="00C21CFB">
      <w:pPr>
        <w:shd w:val="clear" w:color="auto" w:fill="F5F5F5"/>
        <w:spacing w:before="120" w:after="120"/>
        <w:ind w:left="432" w:right="432"/>
      </w:pPr>
      <w:r>
        <w:rPr>
          <w:rFonts w:ascii="Courier New" w:hAnsi="Courier New"/>
          <w:color w:val="333333"/>
          <w:sz w:val="18"/>
        </w:rPr>
        <w:t>{</w:t>
      </w:r>
      <w:r>
        <w:rPr>
          <w:rFonts w:ascii="Courier New" w:hAnsi="Courier New"/>
          <w:color w:val="333333"/>
          <w:sz w:val="18"/>
        </w:rPr>
        <w:br/>
        <w:t xml:space="preserve">  "quiz_id": 101,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lastRenderedPageBreak/>
        <w:t xml:space="preserve">  "selected_index": 2</w:t>
      </w:r>
      <w:r>
        <w:rPr>
          <w:rFonts w:ascii="Courier New" w:hAnsi="Courier New"/>
          <w:color w:val="333333"/>
          <w:sz w:val="18"/>
        </w:rPr>
        <w:br/>
        <w:t>}</w:t>
      </w:r>
    </w:p>
    <w:p w:rsidR="008F0B9F" w:rsidRDefault="008F0B9F" w:rsidP="00C21CFB"/>
    <w:p w:rsidR="008F0B9F" w:rsidRDefault="00C21CFB" w:rsidP="00C21CFB">
      <w:r>
        <w:t>Backend c</w:t>
      </w:r>
      <w:r>
        <w:t>ậ</w:t>
      </w:r>
      <w:r>
        <w:t>p nh</w:t>
      </w:r>
      <w:r>
        <w:t>ậ</w:t>
      </w:r>
      <w:r>
        <w:t xml:space="preserve">t </w:t>
      </w:r>
      <w:r>
        <w:rPr>
          <w:rFonts w:ascii="Courier New" w:hAnsi="Courier New"/>
          <w:color w:val="C7254E"/>
          <w:sz w:val="20"/>
        </w:rPr>
        <w:t>Quiz.selected_index</w:t>
      </w:r>
      <w:r>
        <w:t xml:space="preserve">, </w:t>
      </w:r>
      <w:r>
        <w:rPr>
          <w:rFonts w:ascii="Courier New" w:hAnsi="Courier New"/>
          <w:color w:val="C7254E"/>
          <w:sz w:val="20"/>
        </w:rPr>
        <w:t>Quiz.is_correct</w:t>
      </w:r>
      <w:r>
        <w:t xml:space="preserve">, </w:t>
      </w:r>
      <w:r>
        <w:rPr>
          <w:rFonts w:ascii="Courier New" w:hAnsi="Courier New"/>
          <w:color w:val="C7254E"/>
          <w:sz w:val="20"/>
        </w:rPr>
        <w:t>Progress.correct_answers</w:t>
      </w:r>
      <w:r>
        <w:t xml:space="preserve">, </w:t>
      </w:r>
      <w:r>
        <w:rPr>
          <w:rFonts w:ascii="Courier New" w:hAnsi="Courier New"/>
          <w:color w:val="C7254E"/>
          <w:sz w:val="20"/>
        </w:rPr>
        <w:t>Progress.accuracy</w:t>
      </w:r>
      <w:r>
        <w:t>.</w:t>
      </w:r>
    </w:p>
    <w:p w:rsidR="008F0B9F" w:rsidRDefault="008F0B9F" w:rsidP="00C21CFB"/>
    <w:p w:rsidR="008F0B9F" w:rsidRDefault="00C21CFB" w:rsidP="00C21CFB">
      <w:pPr>
        <w:pStyle w:val="Heading3"/>
      </w:pPr>
      <w:r>
        <w:t>POST `/api/v1/ai/generate-mindmap`</w:t>
      </w:r>
    </w:p>
    <w:p w:rsidR="008F0B9F" w:rsidRDefault="008F0B9F" w:rsidP="00C21CFB"/>
    <w:p w:rsidR="008F0B9F" w:rsidRDefault="00C21CFB" w:rsidP="00C21CFB">
      <w:r>
        <w:t>Request:</w:t>
      </w:r>
    </w:p>
    <w:p w:rsidR="008F0B9F" w:rsidRDefault="008F0B9F" w:rsidP="00C21CFB"/>
    <w:p w:rsidR="008F0B9F" w:rsidRDefault="00C21CFB" w:rsidP="00C21CFB">
      <w:pPr>
        <w:shd w:val="clear" w:color="auto" w:fill="F5F5F5"/>
        <w:spacing w:before="120" w:after="120"/>
        <w:ind w:left="432" w:right="432"/>
      </w:pPr>
      <w:r>
        <w:rPr>
          <w:rFonts w:ascii="Courier New" w:hAnsi="Courier New"/>
          <w:color w:val="333333"/>
          <w:sz w:val="18"/>
        </w:rPr>
        <w:t>{</w:t>
      </w:r>
      <w:r>
        <w:rPr>
          <w:rFonts w:ascii="Courier New" w:hAnsi="Courier New"/>
          <w:color w:val="333333"/>
          <w:sz w:val="18"/>
        </w:rPr>
        <w:br/>
        <w:t xml:space="preserve">  "document_id": 10,</w:t>
      </w:r>
      <w:r>
        <w:rPr>
          <w:rFonts w:ascii="Courier New" w:hAnsi="Courier New"/>
          <w:color w:val="333333"/>
          <w:sz w:val="18"/>
        </w:rPr>
        <w:br/>
        <w:t xml:space="preserve">  "topic": "T</w:t>
      </w:r>
      <w:r>
        <w:rPr>
          <w:rFonts w:ascii="Courier New" w:hAnsi="Courier New"/>
          <w:color w:val="333333"/>
          <w:sz w:val="18"/>
        </w:rPr>
        <w:t>ổ</w:t>
      </w:r>
      <w:r>
        <w:rPr>
          <w:rFonts w:ascii="Courier New" w:hAnsi="Courier New"/>
          <w:color w:val="333333"/>
          <w:sz w:val="18"/>
        </w:rPr>
        <w:t>ng quan h</w:t>
      </w:r>
      <w:r>
        <w:rPr>
          <w:rFonts w:ascii="Courier New" w:hAnsi="Courier New"/>
          <w:color w:val="333333"/>
          <w:sz w:val="18"/>
        </w:rPr>
        <w:t>ệ</w:t>
      </w:r>
      <w:r>
        <w:rPr>
          <w:rFonts w:ascii="Courier New" w:hAnsi="Courier New"/>
          <w:color w:val="333333"/>
          <w:sz w:val="18"/>
        </w:rPr>
        <w:t xml:space="preserve"> th</w:t>
      </w:r>
      <w:r>
        <w:rPr>
          <w:rFonts w:ascii="Courier New" w:hAnsi="Courier New"/>
          <w:color w:val="333333"/>
          <w:sz w:val="18"/>
        </w:rPr>
        <w:t>ố</w:t>
      </w:r>
      <w:r>
        <w:rPr>
          <w:rFonts w:ascii="Courier New" w:hAnsi="Courier New"/>
          <w:color w:val="333333"/>
          <w:sz w:val="18"/>
        </w:rPr>
        <w:t>ng"</w:t>
      </w:r>
      <w:r>
        <w:rPr>
          <w:rFonts w:ascii="Courier New" w:hAnsi="Courier New"/>
          <w:color w:val="333333"/>
          <w:sz w:val="18"/>
        </w:rPr>
        <w:br/>
        <w:t>}</w:t>
      </w:r>
    </w:p>
    <w:p w:rsidR="008F0B9F" w:rsidRDefault="008F0B9F" w:rsidP="00C21CFB"/>
    <w:p w:rsidR="008F0B9F" w:rsidRDefault="00C21CFB" w:rsidP="00C21CFB">
      <w:r>
        <w:t>Response g</w:t>
      </w:r>
      <w:r>
        <w:t>ồ</w:t>
      </w:r>
      <w:r>
        <w:t>m nodes/edges React Flow:</w:t>
      </w:r>
    </w:p>
    <w:p w:rsidR="008F0B9F" w:rsidRDefault="008F0B9F" w:rsidP="00C21CFB"/>
    <w:p w:rsidR="008F0B9F" w:rsidRDefault="00C21CFB" w:rsidP="00C21CFB">
      <w:pPr>
        <w:shd w:val="clear" w:color="auto" w:fill="F5F5F5"/>
        <w:spacing w:before="120" w:after="120"/>
        <w:ind w:left="432" w:right="432"/>
      </w:pPr>
      <w:r>
        <w:rPr>
          <w:rFonts w:ascii="Courier New" w:hAnsi="Courier New"/>
          <w:color w:val="333333"/>
          <w:sz w:val="18"/>
        </w:rPr>
        <w:t>{</w:t>
      </w:r>
      <w:r>
        <w:rPr>
          <w:rFonts w:ascii="Courier New" w:hAnsi="Courier New"/>
          <w:color w:val="333333"/>
          <w:sz w:val="18"/>
        </w:rPr>
        <w:br/>
        <w:t xml:space="preserve">  "nodes": [],</w:t>
      </w:r>
      <w:r>
        <w:rPr>
          <w:rFonts w:ascii="Courier New" w:hAnsi="Courier New"/>
          <w:color w:val="333333"/>
          <w:sz w:val="18"/>
        </w:rPr>
        <w:br/>
        <w:t xml:space="preserve">  "edges": [],</w:t>
      </w:r>
      <w:r>
        <w:rPr>
          <w:rFonts w:ascii="Courier New" w:hAnsi="Courier New"/>
          <w:color w:val="333333"/>
          <w:sz w:val="18"/>
        </w:rPr>
        <w:br/>
        <w:t xml:space="preserve">  "html_content": null</w:t>
      </w:r>
      <w:r>
        <w:rPr>
          <w:rFonts w:ascii="Courier New" w:hAnsi="Courier New"/>
          <w:color w:val="333333"/>
          <w:sz w:val="18"/>
        </w:rPr>
        <w:br/>
        <w:t>}</w:t>
      </w:r>
    </w:p>
    <w:p w:rsidR="008F0B9F" w:rsidRDefault="008F0B9F" w:rsidP="00C21CFB"/>
    <w:p w:rsidR="008F0B9F" w:rsidRDefault="00C21CFB" w:rsidP="00C21CFB">
      <w:pPr>
        <w:pStyle w:val="Heading3"/>
      </w:pPr>
      <w:r>
        <w:t>POST `/api</w:t>
      </w:r>
      <w:r>
        <w:t>/v1/ai/explain`</w:t>
      </w:r>
    </w:p>
    <w:p w:rsidR="008F0B9F" w:rsidRDefault="008F0B9F" w:rsidP="00C21CFB"/>
    <w:p w:rsidR="008F0B9F" w:rsidRDefault="00C21CFB" w:rsidP="00C21CFB">
      <w:r>
        <w:t>Request:</w:t>
      </w:r>
    </w:p>
    <w:p w:rsidR="008F0B9F" w:rsidRDefault="008F0B9F" w:rsidP="00C21CFB"/>
    <w:p w:rsidR="008F0B9F" w:rsidRDefault="00C21CFB" w:rsidP="00C21CFB">
      <w:pPr>
        <w:shd w:val="clear" w:color="auto" w:fill="F5F5F5"/>
        <w:spacing w:before="120" w:after="120"/>
        <w:ind w:left="432" w:right="432"/>
      </w:pPr>
      <w:r>
        <w:rPr>
          <w:rFonts w:ascii="Courier New" w:hAnsi="Courier New"/>
          <w:color w:val="333333"/>
          <w:sz w:val="18"/>
        </w:rPr>
        <w:t>{</w:t>
      </w:r>
      <w:r>
        <w:rPr>
          <w:rFonts w:ascii="Courier New" w:hAnsi="Courier New"/>
          <w:color w:val="333333"/>
          <w:sz w:val="18"/>
        </w:rPr>
        <w:br/>
        <w:t xml:space="preserve">  "text": "Đo</w:t>
      </w:r>
      <w:r>
        <w:rPr>
          <w:rFonts w:ascii="Courier New" w:hAnsi="Courier New"/>
          <w:color w:val="333333"/>
          <w:sz w:val="18"/>
        </w:rPr>
        <w:t>ạ</w:t>
      </w:r>
      <w:r>
        <w:rPr>
          <w:rFonts w:ascii="Courier New" w:hAnsi="Courier New"/>
          <w:color w:val="333333"/>
          <w:sz w:val="18"/>
        </w:rPr>
        <w:t>n văn c</w:t>
      </w:r>
      <w:r>
        <w:rPr>
          <w:rFonts w:ascii="Courier New" w:hAnsi="Courier New"/>
          <w:color w:val="333333"/>
          <w:sz w:val="18"/>
        </w:rPr>
        <w:t>ầ</w:t>
      </w:r>
      <w:r>
        <w:rPr>
          <w:rFonts w:ascii="Courier New" w:hAnsi="Courier New"/>
          <w:color w:val="333333"/>
          <w:sz w:val="18"/>
        </w:rPr>
        <w:t>n gi</w:t>
      </w:r>
      <w:r>
        <w:rPr>
          <w:rFonts w:ascii="Courier New" w:hAnsi="Courier New"/>
          <w:color w:val="333333"/>
          <w:sz w:val="18"/>
        </w:rPr>
        <w:t>ả</w:t>
      </w:r>
      <w:r>
        <w:rPr>
          <w:rFonts w:ascii="Courier New" w:hAnsi="Courier New"/>
          <w:color w:val="333333"/>
          <w:sz w:val="18"/>
        </w:rPr>
        <w:t>i thích",</w:t>
      </w:r>
      <w:r>
        <w:rPr>
          <w:rFonts w:ascii="Courier New" w:hAnsi="Courier New"/>
          <w:color w:val="333333"/>
          <w:sz w:val="18"/>
        </w:rPr>
        <w:br/>
        <w:t xml:space="preserve">  "document_id": 10</w:t>
      </w:r>
      <w:r>
        <w:rPr>
          <w:rFonts w:ascii="Courier New" w:hAnsi="Courier New"/>
          <w:color w:val="333333"/>
          <w:sz w:val="18"/>
        </w:rPr>
        <w:br/>
        <w:t>}</w:t>
      </w:r>
    </w:p>
    <w:p w:rsidR="008F0B9F" w:rsidRDefault="008F0B9F" w:rsidP="00C21CFB"/>
    <w:p w:rsidR="008F0B9F" w:rsidRDefault="00C21CFB" w:rsidP="00C21CFB">
      <w:r>
        <w:t>Response:</w:t>
      </w:r>
    </w:p>
    <w:p w:rsidR="008F0B9F" w:rsidRDefault="008F0B9F" w:rsidP="00C21CFB"/>
    <w:p w:rsidR="008F0B9F" w:rsidRDefault="00C21CFB" w:rsidP="00C21CFB">
      <w:pPr>
        <w:shd w:val="clear" w:color="auto" w:fill="F5F5F5"/>
        <w:spacing w:before="120" w:after="120"/>
        <w:ind w:left="432" w:right="432"/>
      </w:pPr>
      <w:r>
        <w:rPr>
          <w:rFonts w:ascii="Courier New" w:hAnsi="Courier New"/>
          <w:color w:val="333333"/>
          <w:sz w:val="18"/>
        </w:rPr>
        <w:lastRenderedPageBreak/>
        <w:t>{</w:t>
      </w:r>
      <w:r>
        <w:rPr>
          <w:rFonts w:ascii="Courier New" w:hAnsi="Courier New"/>
          <w:color w:val="333333"/>
          <w:sz w:val="18"/>
        </w:rPr>
        <w:br/>
        <w:t xml:space="preserve">  "explanation": "Gi</w:t>
      </w:r>
      <w:r>
        <w:rPr>
          <w:rFonts w:ascii="Courier New" w:hAnsi="Courier New"/>
          <w:color w:val="333333"/>
          <w:sz w:val="18"/>
        </w:rPr>
        <w:t>ả</w:t>
      </w:r>
      <w:r>
        <w:rPr>
          <w:rFonts w:ascii="Courier New" w:hAnsi="Courier New"/>
          <w:color w:val="333333"/>
          <w:sz w:val="18"/>
        </w:rPr>
        <w:t>i thích ng</w:t>
      </w:r>
      <w:r>
        <w:rPr>
          <w:rFonts w:ascii="Courier New" w:hAnsi="Courier New"/>
          <w:color w:val="333333"/>
          <w:sz w:val="18"/>
        </w:rPr>
        <w:t>ắ</w:t>
      </w:r>
      <w:r>
        <w:rPr>
          <w:rFonts w:ascii="Courier New" w:hAnsi="Courier New"/>
          <w:color w:val="333333"/>
          <w:sz w:val="18"/>
        </w:rPr>
        <w:t>n g</w:t>
      </w:r>
      <w:r>
        <w:rPr>
          <w:rFonts w:ascii="Courier New" w:hAnsi="Courier New"/>
          <w:color w:val="333333"/>
          <w:sz w:val="18"/>
        </w:rPr>
        <w:t>ọ</w:t>
      </w:r>
      <w:r>
        <w:rPr>
          <w:rFonts w:ascii="Courier New" w:hAnsi="Courier New"/>
          <w:color w:val="333333"/>
          <w:sz w:val="18"/>
        </w:rPr>
        <w:t>n..."</w:t>
      </w:r>
      <w:r>
        <w:rPr>
          <w:rFonts w:ascii="Courier New" w:hAnsi="Courier New"/>
          <w:color w:val="333333"/>
          <w:sz w:val="18"/>
        </w:rPr>
        <w:br/>
        <w:t>}</w:t>
      </w:r>
    </w:p>
    <w:p w:rsidR="008F0B9F" w:rsidRDefault="008F0B9F" w:rsidP="00C21CFB"/>
    <w:p w:rsidR="008F0B9F" w:rsidRDefault="00C21CFB" w:rsidP="00C21CFB">
      <w:r>
        <w:t>---</w:t>
      </w:r>
    </w:p>
    <w:p w:rsidR="008F0B9F" w:rsidRDefault="008F0B9F" w:rsidP="00C21CFB"/>
    <w:p w:rsidR="008F0B9F" w:rsidRDefault="00C21CFB" w:rsidP="00C21CFB">
      <w:pPr>
        <w:pStyle w:val="Heading2"/>
      </w:pPr>
      <w:r>
        <w:t>6.5 Roadmap APIs</w:t>
      </w:r>
    </w:p>
    <w:p w:rsidR="008F0B9F" w:rsidRDefault="008F0B9F" w:rsidP="00C21CFB"/>
    <w:p w:rsidR="008F0B9F" w:rsidRDefault="00C21CFB" w:rsidP="00C21CFB">
      <w:pPr>
        <w:pStyle w:val="Heading3"/>
      </w:pPr>
      <w:r>
        <w:t>POST `/api/v1/roadmap/generate`</w:t>
      </w:r>
    </w:p>
    <w:p w:rsidR="008F0B9F" w:rsidRDefault="008F0B9F" w:rsidP="00C21CFB"/>
    <w:p w:rsidR="008F0B9F" w:rsidRDefault="00C21CFB" w:rsidP="00C21CFB">
      <w:r>
        <w:t>Request:</w:t>
      </w:r>
    </w:p>
    <w:p w:rsidR="008F0B9F" w:rsidRDefault="008F0B9F" w:rsidP="00C21CFB"/>
    <w:p w:rsidR="008F0B9F" w:rsidRDefault="00C21CFB" w:rsidP="00C21CFB">
      <w:pPr>
        <w:shd w:val="clear" w:color="auto" w:fill="F5F5F5"/>
        <w:spacing w:before="120" w:after="120"/>
        <w:ind w:left="432" w:right="432"/>
      </w:pPr>
      <w:r>
        <w:rPr>
          <w:rFonts w:ascii="Courier New" w:hAnsi="Courier New"/>
          <w:color w:val="333333"/>
          <w:sz w:val="18"/>
        </w:rPr>
        <w:t>{</w:t>
      </w:r>
      <w:r>
        <w:rPr>
          <w:rFonts w:ascii="Courier New" w:hAnsi="Courier New"/>
          <w:color w:val="333333"/>
          <w:sz w:val="18"/>
        </w:rPr>
        <w:br/>
        <w:t xml:space="preserve">  "workspace_id": 1</w:t>
      </w:r>
      <w:r>
        <w:rPr>
          <w:rFonts w:ascii="Courier New" w:hAnsi="Courier New"/>
          <w:color w:val="333333"/>
          <w:sz w:val="18"/>
        </w:rPr>
        <w:br/>
        <w:t>}</w:t>
      </w:r>
    </w:p>
    <w:p w:rsidR="008F0B9F" w:rsidRDefault="008F0B9F" w:rsidP="00C21CFB"/>
    <w:p w:rsidR="008F0B9F" w:rsidRDefault="00C21CFB" w:rsidP="00C21CFB">
      <w:r>
        <w:t>Backend:</w:t>
      </w:r>
    </w:p>
    <w:p w:rsidR="008F0B9F" w:rsidRDefault="008F0B9F" w:rsidP="00C21CFB"/>
    <w:p w:rsidR="008F0B9F" w:rsidRDefault="00C21CFB" w:rsidP="00C21CFB">
      <w:pPr>
        <w:pStyle w:val="ListBullet"/>
      </w:pPr>
      <w:r>
        <w:t>L</w:t>
      </w:r>
      <w:r>
        <w:t>ấ</w:t>
      </w:r>
      <w:r>
        <w:t xml:space="preserve">y </w:t>
      </w:r>
      <w:r>
        <w:t>analysis đ</w:t>
      </w:r>
      <w:r>
        <w:t>ể</w:t>
      </w:r>
      <w:r>
        <w:t xml:space="preserve"> xác đ</w:t>
      </w:r>
      <w:r>
        <w:t>ị</w:t>
      </w:r>
      <w:r>
        <w:t>nh focus topics n</w:t>
      </w:r>
      <w:r>
        <w:t>ế</w:t>
      </w:r>
      <w:r>
        <w:t>u có.</w:t>
      </w:r>
    </w:p>
    <w:p w:rsidR="008F0B9F" w:rsidRDefault="00C21CFB" w:rsidP="00C21CFB">
      <w:pPr>
        <w:pStyle w:val="ListBullet"/>
      </w:pPr>
      <w:r>
        <w:t>L</w:t>
      </w:r>
      <w:r>
        <w:t>ấ</w:t>
      </w:r>
      <w:r>
        <w:t xml:space="preserve">y danh sách </w:t>
      </w:r>
      <w:r>
        <w:rPr>
          <w:rFonts w:ascii="Courier New" w:hAnsi="Courier New"/>
          <w:color w:val="C7254E"/>
          <w:sz w:val="20"/>
        </w:rPr>
        <w:t>filtered_content</w:t>
      </w:r>
      <w:r>
        <w:t xml:space="preserve"> m</w:t>
      </w:r>
      <w:r>
        <w:t>ớ</w:t>
      </w:r>
      <w:r>
        <w:t>i nh</w:t>
      </w:r>
      <w:r>
        <w:t>ấ</w:t>
      </w:r>
      <w:r>
        <w:t>t.</w:t>
      </w:r>
    </w:p>
    <w:p w:rsidR="008F0B9F" w:rsidRDefault="00C21CFB" w:rsidP="00C21CFB">
      <w:pPr>
        <w:pStyle w:val="ListBullet"/>
      </w:pPr>
      <w:r>
        <w:t>G</w:t>
      </w:r>
      <w:r>
        <w:t>ọ</w:t>
      </w:r>
      <w:r>
        <w:t>i AI generate roadmap full JSON.</w:t>
      </w:r>
    </w:p>
    <w:p w:rsidR="008F0B9F" w:rsidRDefault="00C21CFB" w:rsidP="00C21CFB">
      <w:pPr>
        <w:pStyle w:val="ListBullet"/>
      </w:pPr>
      <w:r>
        <w:t>Parse JSON object.</w:t>
      </w:r>
    </w:p>
    <w:p w:rsidR="008F0B9F" w:rsidRDefault="00C21CFB" w:rsidP="00C21CFB">
      <w:pPr>
        <w:pStyle w:val="ListBullet"/>
      </w:pPr>
      <w:r>
        <w:t>Validate nodes và edges.</w:t>
      </w:r>
    </w:p>
    <w:p w:rsidR="008F0B9F" w:rsidRDefault="00C21CFB" w:rsidP="00C21CFB">
      <w:pPr>
        <w:pStyle w:val="ListBullet"/>
      </w:pPr>
      <w:r>
        <w:t>Tr</w:t>
      </w:r>
      <w:r>
        <w:t>ả</w:t>
      </w:r>
      <w:r>
        <w:t xml:space="preserve"> m</w:t>
      </w:r>
      <w:r>
        <w:t>ộ</w:t>
      </w:r>
      <w:r>
        <w:t>t response duy nh</w:t>
      </w:r>
      <w:r>
        <w:t>ấ</w:t>
      </w:r>
      <w:r>
        <w:t>t.</w:t>
      </w:r>
    </w:p>
    <w:p w:rsidR="008F0B9F" w:rsidRDefault="008F0B9F" w:rsidP="00C21CFB"/>
    <w:p w:rsidR="008F0B9F" w:rsidRDefault="00C21CFB" w:rsidP="00C21CFB">
      <w:r>
        <w:t>Response:</w:t>
      </w:r>
    </w:p>
    <w:p w:rsidR="008F0B9F" w:rsidRDefault="008F0B9F" w:rsidP="00C21CFB"/>
    <w:p w:rsidR="008F0B9F" w:rsidRDefault="00C21CFB" w:rsidP="00C21CFB">
      <w:pPr>
        <w:shd w:val="clear" w:color="auto" w:fill="F5F5F5"/>
        <w:spacing w:before="120" w:after="120"/>
        <w:ind w:left="432" w:right="432"/>
      </w:pPr>
      <w:r>
        <w:rPr>
          <w:rFonts w:ascii="Courier New" w:hAnsi="Courier New"/>
          <w:color w:val="333333"/>
          <w:sz w:val="18"/>
        </w:rPr>
        <w:t>{</w:t>
      </w:r>
      <w:r>
        <w:rPr>
          <w:rFonts w:ascii="Courier New" w:hAnsi="Courier New"/>
          <w:color w:val="333333"/>
          <w:sz w:val="18"/>
        </w:rPr>
        <w:br/>
        <w:t xml:space="preserve">  "nodes": [</w:t>
      </w:r>
      <w:r>
        <w:rPr>
          <w:rFonts w:ascii="Courier New" w:hAnsi="Courier New"/>
          <w:color w:val="333333"/>
          <w:sz w:val="18"/>
        </w:rPr>
        <w:br/>
        <w:t xml:space="preserve">    {</w:t>
      </w:r>
      <w:r>
        <w:rPr>
          <w:rFonts w:ascii="Courier New" w:hAnsi="Courier New"/>
          <w:color w:val="333333"/>
          <w:sz w:val="18"/>
        </w:rPr>
        <w:br/>
        <w:t xml:space="preserve">      "id": "n1",</w:t>
      </w:r>
      <w:r>
        <w:rPr>
          <w:rFonts w:ascii="Courier New" w:hAnsi="Courier New"/>
          <w:color w:val="333333"/>
          <w:sz w:val="18"/>
        </w:rPr>
        <w:br/>
        <w:t xml:space="preserve">      "title": "</w:t>
      </w:r>
      <w:r>
        <w:rPr>
          <w:rFonts w:ascii="Courier New" w:hAnsi="Courier New"/>
          <w:color w:val="333333"/>
          <w:sz w:val="18"/>
        </w:rPr>
        <w:t>Ôn ki</w:t>
      </w:r>
      <w:r>
        <w:rPr>
          <w:rFonts w:ascii="Courier New" w:hAnsi="Courier New"/>
          <w:color w:val="333333"/>
          <w:sz w:val="18"/>
        </w:rPr>
        <w:t>ế</w:t>
      </w:r>
      <w:r>
        <w:rPr>
          <w:rFonts w:ascii="Courier New" w:hAnsi="Courier New"/>
          <w:color w:val="333333"/>
          <w:sz w:val="18"/>
        </w:rPr>
        <w:t>n th</w:t>
      </w:r>
      <w:r>
        <w:rPr>
          <w:rFonts w:ascii="Courier New" w:hAnsi="Courier New"/>
          <w:color w:val="333333"/>
          <w:sz w:val="18"/>
        </w:rPr>
        <w:t>ứ</w:t>
      </w:r>
      <w:r>
        <w:rPr>
          <w:rFonts w:ascii="Courier New" w:hAnsi="Courier New"/>
          <w:color w:val="333333"/>
          <w:sz w:val="18"/>
        </w:rPr>
        <w:t>c n</w:t>
      </w:r>
      <w:r>
        <w:rPr>
          <w:rFonts w:ascii="Courier New" w:hAnsi="Courier New"/>
          <w:color w:val="333333"/>
          <w:sz w:val="18"/>
        </w:rPr>
        <w:t>ề</w:t>
      </w:r>
      <w:r>
        <w:rPr>
          <w:rFonts w:ascii="Courier New" w:hAnsi="Courier New"/>
          <w:color w:val="333333"/>
          <w:sz w:val="18"/>
        </w:rPr>
        <w:t>n t</w:t>
      </w:r>
      <w:r>
        <w:rPr>
          <w:rFonts w:ascii="Courier New" w:hAnsi="Courier New"/>
          <w:color w:val="333333"/>
          <w:sz w:val="18"/>
        </w:rPr>
        <w:t>ả</w:t>
      </w:r>
      <w:r>
        <w:rPr>
          <w:rFonts w:ascii="Courier New" w:hAnsi="Courier New"/>
          <w:color w:val="333333"/>
          <w:sz w:val="18"/>
        </w:rPr>
        <w:t>ng",</w:t>
      </w:r>
      <w:r>
        <w:rPr>
          <w:rFonts w:ascii="Courier New" w:hAnsi="Courier New"/>
          <w:color w:val="333333"/>
          <w:sz w:val="18"/>
        </w:rPr>
        <w:br/>
        <w:t xml:space="preserve">      "description": "H</w:t>
      </w:r>
      <w:r>
        <w:rPr>
          <w:rFonts w:ascii="Courier New" w:hAnsi="Courier New"/>
          <w:color w:val="333333"/>
          <w:sz w:val="18"/>
        </w:rPr>
        <w:t>ọ</w:t>
      </w:r>
      <w:r>
        <w:rPr>
          <w:rFonts w:ascii="Courier New" w:hAnsi="Courier New"/>
          <w:color w:val="333333"/>
          <w:sz w:val="18"/>
        </w:rPr>
        <w:t>c các khái ni</w:t>
      </w:r>
      <w:r>
        <w:rPr>
          <w:rFonts w:ascii="Courier New" w:hAnsi="Courier New"/>
          <w:color w:val="333333"/>
          <w:sz w:val="18"/>
        </w:rPr>
        <w:t>ệ</w:t>
      </w:r>
      <w:r>
        <w:rPr>
          <w:rFonts w:ascii="Courier New" w:hAnsi="Courier New"/>
          <w:color w:val="333333"/>
          <w:sz w:val="18"/>
        </w:rPr>
        <w:t>m c</w:t>
      </w:r>
      <w:r>
        <w:rPr>
          <w:rFonts w:ascii="Courier New" w:hAnsi="Courier New"/>
          <w:color w:val="333333"/>
          <w:sz w:val="18"/>
        </w:rPr>
        <w:t>ố</w:t>
      </w:r>
      <w:r>
        <w:rPr>
          <w:rFonts w:ascii="Courier New" w:hAnsi="Courier New"/>
          <w:color w:val="333333"/>
          <w:sz w:val="18"/>
        </w:rPr>
        <w:t>t lõi trong tài li</w:t>
      </w:r>
      <w:r>
        <w:rPr>
          <w:rFonts w:ascii="Courier New" w:hAnsi="Courier New"/>
          <w:color w:val="333333"/>
          <w:sz w:val="18"/>
        </w:rPr>
        <w:t>ệ</w:t>
      </w:r>
      <w:r>
        <w:rPr>
          <w:rFonts w:ascii="Courier New" w:hAnsi="Courier New"/>
          <w:color w:val="333333"/>
          <w:sz w:val="18"/>
        </w:rPr>
        <w:t>u.",</w:t>
      </w:r>
      <w:r>
        <w:rPr>
          <w:rFonts w:ascii="Courier New" w:hAnsi="Courier New"/>
          <w:color w:val="333333"/>
          <w:sz w:val="18"/>
        </w:rPr>
        <w:br/>
        <w:t xml:space="preserve">      "level": "beginner"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lastRenderedPageBreak/>
        <w:t xml:space="preserve">    }</w:t>
      </w:r>
      <w:r>
        <w:rPr>
          <w:rFonts w:ascii="Courier New" w:hAnsi="Courier New"/>
          <w:color w:val="333333"/>
          <w:sz w:val="18"/>
        </w:rPr>
        <w:br/>
        <w:t xml:space="preserve">  ],</w:t>
      </w:r>
      <w:r>
        <w:rPr>
          <w:rFonts w:ascii="Courier New" w:hAnsi="Courier New"/>
          <w:color w:val="333333"/>
          <w:sz w:val="18"/>
        </w:rPr>
        <w:br/>
        <w:t xml:space="preserve">  "edges": [</w:t>
      </w:r>
      <w:r>
        <w:rPr>
          <w:rFonts w:ascii="Courier New" w:hAnsi="Courier New"/>
          <w:color w:val="333333"/>
          <w:sz w:val="18"/>
        </w:rPr>
        <w:br/>
        <w:t xml:space="preserve">    {</w:t>
      </w:r>
      <w:r>
        <w:rPr>
          <w:rFonts w:ascii="Courier New" w:hAnsi="Courier New"/>
          <w:color w:val="333333"/>
          <w:sz w:val="18"/>
        </w:rPr>
        <w:br/>
        <w:t xml:space="preserve">      "source": "n1",</w:t>
      </w:r>
      <w:r>
        <w:rPr>
          <w:rFonts w:ascii="Courier New" w:hAnsi="Courier New"/>
          <w:color w:val="333333"/>
          <w:sz w:val="18"/>
        </w:rPr>
        <w:br/>
        <w:t xml:space="preserve">      "target": "n2"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  <w:t xml:space="preserve">  ]</w:t>
      </w:r>
      <w:r>
        <w:rPr>
          <w:rFonts w:ascii="Courier New" w:hAnsi="Courier New"/>
          <w:color w:val="333333"/>
          <w:sz w:val="18"/>
        </w:rPr>
        <w:br/>
        <w:t>}</w:t>
      </w:r>
    </w:p>
    <w:p w:rsidR="008F0B9F" w:rsidRDefault="008F0B9F" w:rsidP="00C21CFB"/>
    <w:p w:rsidR="008F0B9F" w:rsidRDefault="00C21CFB" w:rsidP="00C21CFB">
      <w:r>
        <w:t>Fallback:</w:t>
      </w:r>
    </w:p>
    <w:p w:rsidR="008F0B9F" w:rsidRDefault="008F0B9F" w:rsidP="00C21CFB"/>
    <w:p w:rsidR="008F0B9F" w:rsidRDefault="00C21CFB" w:rsidP="00C21CFB">
      <w:pPr>
        <w:shd w:val="clear" w:color="auto" w:fill="F5F5F5"/>
        <w:spacing w:before="120" w:after="120"/>
        <w:ind w:left="432" w:right="432"/>
      </w:pPr>
      <w:r>
        <w:rPr>
          <w:rFonts w:ascii="Courier New" w:hAnsi="Courier New"/>
          <w:color w:val="333333"/>
          <w:sz w:val="18"/>
        </w:rPr>
        <w:t>{</w:t>
      </w:r>
      <w:r>
        <w:rPr>
          <w:rFonts w:ascii="Courier New" w:hAnsi="Courier New"/>
          <w:color w:val="333333"/>
          <w:sz w:val="18"/>
        </w:rPr>
        <w:br/>
        <w:t xml:space="preserve">  "nodes": [],</w:t>
      </w:r>
      <w:r>
        <w:rPr>
          <w:rFonts w:ascii="Courier New" w:hAnsi="Courier New"/>
          <w:color w:val="333333"/>
          <w:sz w:val="18"/>
        </w:rPr>
        <w:br/>
        <w:t xml:space="preserve">  "edges": []</w:t>
      </w:r>
      <w:r>
        <w:rPr>
          <w:rFonts w:ascii="Courier New" w:hAnsi="Courier New"/>
          <w:color w:val="333333"/>
          <w:sz w:val="18"/>
        </w:rPr>
        <w:br/>
        <w:t>}</w:t>
      </w:r>
    </w:p>
    <w:p w:rsidR="008F0B9F" w:rsidRDefault="008F0B9F" w:rsidP="00C21CFB"/>
    <w:p w:rsidR="008F0B9F" w:rsidRDefault="00C21CFB" w:rsidP="00C21CFB">
      <w:pPr>
        <w:pStyle w:val="Heading3"/>
      </w:pPr>
      <w:r>
        <w:t xml:space="preserve">GET </w:t>
      </w:r>
      <w:r>
        <w:t>`/api/v1/roadmap/progress?version=workspace-1`</w:t>
      </w:r>
    </w:p>
    <w:p w:rsidR="008F0B9F" w:rsidRDefault="008F0B9F" w:rsidP="00C21CFB"/>
    <w:p w:rsidR="008F0B9F" w:rsidRDefault="00C21CFB" w:rsidP="00C21CFB">
      <w:r>
        <w:t>Ch</w:t>
      </w:r>
      <w:r>
        <w:t>ứ</w:t>
      </w:r>
      <w:r>
        <w:t>c năng: l</w:t>
      </w:r>
      <w:r>
        <w:t>ấ</w:t>
      </w:r>
      <w:r>
        <w:t>y tr</w:t>
      </w:r>
      <w:r>
        <w:t>ạ</w:t>
      </w:r>
      <w:r>
        <w:t>ng thái hoàn thành c</w:t>
      </w:r>
      <w:r>
        <w:t>ủ</w:t>
      </w:r>
      <w:r>
        <w:t>a các node roadmap.</w:t>
      </w:r>
    </w:p>
    <w:p w:rsidR="008F0B9F" w:rsidRDefault="008F0B9F" w:rsidP="00C21CFB"/>
    <w:p w:rsidR="008F0B9F" w:rsidRDefault="00C21CFB" w:rsidP="00C21CFB">
      <w:pPr>
        <w:pStyle w:val="Heading3"/>
      </w:pPr>
      <w:r>
        <w:t>POST `/api/v1/roadmap/progress`</w:t>
      </w:r>
    </w:p>
    <w:p w:rsidR="008F0B9F" w:rsidRDefault="008F0B9F" w:rsidP="00C21CFB"/>
    <w:p w:rsidR="008F0B9F" w:rsidRDefault="00C21CFB" w:rsidP="00C21CFB">
      <w:r>
        <w:t>Request:</w:t>
      </w:r>
    </w:p>
    <w:p w:rsidR="008F0B9F" w:rsidRDefault="008F0B9F" w:rsidP="00C21CFB"/>
    <w:p w:rsidR="008F0B9F" w:rsidRDefault="00C21CFB" w:rsidP="00C21CFB">
      <w:pPr>
        <w:shd w:val="clear" w:color="auto" w:fill="F5F5F5"/>
        <w:spacing w:before="120" w:after="120"/>
        <w:ind w:left="432" w:right="432"/>
      </w:pPr>
      <w:r>
        <w:rPr>
          <w:rFonts w:ascii="Courier New" w:hAnsi="Courier New"/>
          <w:color w:val="333333"/>
          <w:sz w:val="18"/>
        </w:rPr>
        <w:t>{</w:t>
      </w:r>
      <w:r>
        <w:rPr>
          <w:rFonts w:ascii="Courier New" w:hAnsi="Courier New"/>
          <w:color w:val="333333"/>
          <w:sz w:val="18"/>
        </w:rPr>
        <w:br/>
        <w:t xml:space="preserve">  "node_id": "n1",</w:t>
      </w:r>
      <w:r>
        <w:rPr>
          <w:rFonts w:ascii="Courier New" w:hAnsi="Courier New"/>
          <w:color w:val="333333"/>
          <w:sz w:val="18"/>
        </w:rPr>
        <w:br/>
        <w:t xml:space="preserve">  "completed": true,</w:t>
      </w:r>
      <w:r>
        <w:rPr>
          <w:rFonts w:ascii="Courier New" w:hAnsi="Courier New"/>
          <w:color w:val="333333"/>
          <w:sz w:val="18"/>
        </w:rPr>
        <w:br/>
        <w:t xml:space="preserve">  "roadmap_version": "workspace-1"</w:t>
      </w:r>
      <w:r>
        <w:rPr>
          <w:rFonts w:ascii="Courier New" w:hAnsi="Courier New"/>
          <w:color w:val="333333"/>
          <w:sz w:val="18"/>
        </w:rPr>
        <w:br/>
        <w:t>}</w:t>
      </w:r>
    </w:p>
    <w:p w:rsidR="008F0B9F" w:rsidRDefault="008F0B9F" w:rsidP="00C21CFB"/>
    <w:p w:rsidR="008F0B9F" w:rsidRDefault="00C21CFB" w:rsidP="00C21CFB">
      <w:r>
        <w:t>Ý nghĩa: lưu ti</w:t>
      </w:r>
      <w:r>
        <w:t>ế</w:t>
      </w:r>
      <w:r>
        <w:t>n đ</w:t>
      </w:r>
      <w:r>
        <w:t>ộ</w:t>
      </w:r>
      <w:r>
        <w:t xml:space="preserve"> t</w:t>
      </w:r>
      <w:r>
        <w:t>ừ</w:t>
      </w:r>
      <w:r>
        <w:t>ng</w:t>
      </w:r>
      <w:r>
        <w:t xml:space="preserve"> node trong roadmap.</w:t>
      </w:r>
    </w:p>
    <w:p w:rsidR="008F0B9F" w:rsidRDefault="008F0B9F" w:rsidP="00C21CFB"/>
    <w:p w:rsidR="008F0B9F" w:rsidRDefault="00C21CFB" w:rsidP="00C21CFB">
      <w:r>
        <w:t>---</w:t>
      </w:r>
    </w:p>
    <w:p w:rsidR="008F0B9F" w:rsidRDefault="008F0B9F" w:rsidP="00C21CFB"/>
    <w:p w:rsidR="008F0B9F" w:rsidRDefault="00C21CFB" w:rsidP="00C21CFB">
      <w:pPr>
        <w:pStyle w:val="Heading2"/>
      </w:pPr>
      <w:r>
        <w:lastRenderedPageBreak/>
        <w:t>6.6 Progress API</w:t>
      </w:r>
    </w:p>
    <w:p w:rsidR="008F0B9F" w:rsidRDefault="008F0B9F" w:rsidP="00C21CFB"/>
    <w:p w:rsidR="008F0B9F" w:rsidRDefault="00C21CFB" w:rsidP="00C21CFB">
      <w:pPr>
        <w:pStyle w:val="Heading3"/>
      </w:pPr>
      <w:r>
        <w:t>GET `/api/v1/progress/`</w:t>
      </w:r>
    </w:p>
    <w:p w:rsidR="008F0B9F" w:rsidRDefault="008F0B9F" w:rsidP="00C21CFB"/>
    <w:p w:rsidR="008F0B9F" w:rsidRDefault="00C21CFB" w:rsidP="00C21CFB">
      <w:r>
        <w:t>Tr</w:t>
      </w:r>
      <w:r>
        <w:t>ả</w:t>
      </w:r>
      <w:r>
        <w:t xml:space="preserve"> s</w:t>
      </w:r>
      <w:r>
        <w:t>ố</w:t>
      </w:r>
      <w:r>
        <w:t xml:space="preserve"> tài li</w:t>
      </w:r>
      <w:r>
        <w:t>ệ</w:t>
      </w:r>
      <w:r>
        <w:t>u, s</w:t>
      </w:r>
      <w:r>
        <w:t>ố</w:t>
      </w:r>
      <w:r>
        <w:t xml:space="preserve"> chat, s</w:t>
      </w:r>
      <w:r>
        <w:t>ố</w:t>
      </w:r>
      <w:r>
        <w:t xml:space="preserve"> quiz, s</w:t>
      </w:r>
      <w:r>
        <w:t>ố</w:t>
      </w:r>
      <w:r>
        <w:t xml:space="preserve"> đáp án đúng, accuracy và study minutes.</w:t>
      </w:r>
    </w:p>
    <w:p w:rsidR="008F0B9F" w:rsidRDefault="008F0B9F" w:rsidP="00C21CFB"/>
    <w:p w:rsidR="008F0B9F" w:rsidRDefault="00C21CFB" w:rsidP="00C21CFB">
      <w:pPr>
        <w:pStyle w:val="Heading3"/>
      </w:pPr>
      <w:r>
        <w:t>POST `/api/v1/progress/time`</w:t>
      </w:r>
    </w:p>
    <w:p w:rsidR="008F0B9F" w:rsidRDefault="008F0B9F" w:rsidP="00C21CFB"/>
    <w:p w:rsidR="008F0B9F" w:rsidRDefault="00C21CFB" w:rsidP="00C21CFB">
      <w:r>
        <w:t>Request:</w:t>
      </w:r>
    </w:p>
    <w:p w:rsidR="008F0B9F" w:rsidRDefault="008F0B9F" w:rsidP="00C21CFB"/>
    <w:p w:rsidR="008F0B9F" w:rsidRDefault="00C21CFB" w:rsidP="00C21CFB">
      <w:pPr>
        <w:shd w:val="clear" w:color="auto" w:fill="F5F5F5"/>
        <w:spacing w:before="120" w:after="120"/>
        <w:ind w:left="432" w:right="432"/>
      </w:pPr>
      <w:r>
        <w:rPr>
          <w:rFonts w:ascii="Courier New" w:hAnsi="Courier New"/>
          <w:color w:val="333333"/>
          <w:sz w:val="18"/>
        </w:rPr>
        <w:t>{</w:t>
      </w:r>
      <w:r>
        <w:rPr>
          <w:rFonts w:ascii="Courier New" w:hAnsi="Courier New"/>
          <w:color w:val="333333"/>
          <w:sz w:val="18"/>
        </w:rPr>
        <w:br/>
        <w:t xml:space="preserve">  "minutes": 1</w:t>
      </w:r>
      <w:r>
        <w:rPr>
          <w:rFonts w:ascii="Courier New" w:hAnsi="Courier New"/>
          <w:color w:val="333333"/>
          <w:sz w:val="18"/>
        </w:rPr>
        <w:br/>
        <w:t>}</w:t>
      </w:r>
    </w:p>
    <w:p w:rsidR="008F0B9F" w:rsidRDefault="008F0B9F" w:rsidP="00C21CFB"/>
    <w:p w:rsidR="008F0B9F" w:rsidRDefault="00C21CFB" w:rsidP="00C21CFB">
      <w:r>
        <w:t>Frontend g</w:t>
      </w:r>
      <w:r>
        <w:t>ọ</w:t>
      </w:r>
      <w:r>
        <w:t>i đ</w:t>
      </w:r>
      <w:r>
        <w:t>ị</w:t>
      </w:r>
      <w:r>
        <w:t>nh k</w:t>
      </w:r>
      <w:r>
        <w:t>ỳ</w:t>
      </w:r>
      <w:r>
        <w:t xml:space="preserve"> m</w:t>
      </w:r>
      <w:r>
        <w:t>ỗ</w:t>
      </w:r>
      <w:r>
        <w:t xml:space="preserve">i phút khi user đang </w:t>
      </w:r>
      <w:r>
        <w:t>ở</w:t>
      </w:r>
      <w:r>
        <w:t xml:space="preserve"> </w:t>
      </w:r>
      <w:r>
        <w:t>workspace.</w:t>
      </w:r>
    </w:p>
    <w:p w:rsidR="008F0B9F" w:rsidRDefault="008F0B9F" w:rsidP="00C21CFB"/>
    <w:p w:rsidR="008F0B9F" w:rsidRDefault="00C21CFB" w:rsidP="00C21CFB">
      <w:pPr>
        <w:pStyle w:val="Heading3"/>
      </w:pPr>
      <w:r>
        <w:t>DELETE `/api/v1/progress/`</w:t>
      </w:r>
    </w:p>
    <w:p w:rsidR="008F0B9F" w:rsidRDefault="008F0B9F" w:rsidP="00C21CFB"/>
    <w:p w:rsidR="008F0B9F" w:rsidRDefault="00C21CFB" w:rsidP="00C21CFB">
      <w:r>
        <w:t>Reset th</w:t>
      </w:r>
      <w:r>
        <w:t>ố</w:t>
      </w:r>
      <w:r>
        <w:t>ng kê h</w:t>
      </w:r>
      <w:r>
        <w:t>ọ</w:t>
      </w:r>
      <w:r>
        <w:t>c t</w:t>
      </w:r>
      <w:r>
        <w:t>ậ</w:t>
      </w:r>
      <w:r>
        <w:t>p.</w:t>
      </w:r>
    </w:p>
    <w:p w:rsidR="008F0B9F" w:rsidRDefault="008F0B9F" w:rsidP="00C21CFB"/>
    <w:p w:rsidR="008F0B9F" w:rsidRDefault="00C21CFB" w:rsidP="00C21CFB">
      <w:r>
        <w:t>---</w:t>
      </w:r>
    </w:p>
    <w:p w:rsidR="008F0B9F" w:rsidRDefault="008F0B9F" w:rsidP="00C21CFB"/>
    <w:p w:rsidR="008F0B9F" w:rsidRDefault="00C21CFB" w:rsidP="00C21CFB">
      <w:pPr>
        <w:pStyle w:val="Heading2"/>
      </w:pPr>
      <w:r>
        <w:t>6.7 Analysis API</w:t>
      </w:r>
    </w:p>
    <w:p w:rsidR="008F0B9F" w:rsidRDefault="008F0B9F" w:rsidP="00C21CFB"/>
    <w:p w:rsidR="008F0B9F" w:rsidRDefault="00C21CFB" w:rsidP="00C21CFB">
      <w:pPr>
        <w:pStyle w:val="Heading3"/>
      </w:pPr>
      <w:r>
        <w:t>GET `/api/v1/analysis/`</w:t>
      </w:r>
    </w:p>
    <w:p w:rsidR="008F0B9F" w:rsidRDefault="008F0B9F" w:rsidP="00C21CFB"/>
    <w:p w:rsidR="008F0B9F" w:rsidRDefault="00C21CFB" w:rsidP="00C21CFB">
      <w:r>
        <w:t>Ch</w:t>
      </w:r>
      <w:r>
        <w:t>ứ</w:t>
      </w:r>
      <w:r>
        <w:t>c năng: phân tích năng l</w:t>
      </w:r>
      <w:r>
        <w:t>ự</w:t>
      </w:r>
      <w:r>
        <w:t>c d</w:t>
      </w:r>
      <w:r>
        <w:t>ự</w:t>
      </w:r>
      <w:r>
        <w:t>a trên quiz đã làm.</w:t>
      </w:r>
    </w:p>
    <w:p w:rsidR="008F0B9F" w:rsidRDefault="008F0B9F" w:rsidP="00C21CFB"/>
    <w:p w:rsidR="008F0B9F" w:rsidRDefault="00C21CFB" w:rsidP="00C21CFB">
      <w:r>
        <w:t>Response g</w:t>
      </w:r>
      <w:r>
        <w:t>ồ</w:t>
      </w:r>
      <w:r>
        <w:t>m:</w:t>
      </w:r>
    </w:p>
    <w:p w:rsidR="008F0B9F" w:rsidRDefault="008F0B9F" w:rsidP="00C21CFB"/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overall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strengths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weaknesses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study_plan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daily_activity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topic_radar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ai_insights</w:t>
      </w:r>
    </w:p>
    <w:p w:rsidR="008F0B9F" w:rsidRDefault="008F0B9F" w:rsidP="00C21CFB"/>
    <w:p w:rsidR="008F0B9F" w:rsidRDefault="00C21CFB" w:rsidP="00C21CFB">
      <w:r>
        <w:t>API này quan tr</w:t>
      </w:r>
      <w:r>
        <w:t>ọ</w:t>
      </w:r>
      <w:r>
        <w:t xml:space="preserve">ng vì roadmap dùng </w:t>
      </w:r>
      <w:r>
        <w:rPr>
          <w:rFonts w:ascii="Courier New" w:hAnsi="Courier New"/>
          <w:color w:val="C7254E"/>
          <w:sz w:val="20"/>
        </w:rPr>
        <w:t>focus_topics</w:t>
      </w:r>
      <w:r>
        <w:t xml:space="preserve"> t</w:t>
      </w:r>
      <w:r>
        <w:t>ừ</w:t>
      </w:r>
      <w:r>
        <w:t xml:space="preserve"> analysis đ</w:t>
      </w:r>
      <w:r>
        <w:t>ể</w:t>
      </w:r>
      <w:r>
        <w:t xml:space="preserve"> đ</w:t>
      </w:r>
      <w:r>
        <w:t>ị</w:t>
      </w:r>
      <w:r>
        <w:t>nh hư</w:t>
      </w:r>
      <w:r>
        <w:t>ớ</w:t>
      </w:r>
      <w:r>
        <w:t>ng l</w:t>
      </w:r>
      <w:r>
        <w:t>ộ</w:t>
      </w:r>
      <w:r>
        <w:t xml:space="preserve"> trình.</w:t>
      </w:r>
    </w:p>
    <w:p w:rsidR="008F0B9F" w:rsidRDefault="008F0B9F" w:rsidP="00C21CFB"/>
    <w:p w:rsidR="008F0B9F" w:rsidRDefault="00C21CFB" w:rsidP="00C21CFB">
      <w:r>
        <w:t>---</w:t>
      </w:r>
    </w:p>
    <w:p w:rsidR="008F0B9F" w:rsidRDefault="008F0B9F" w:rsidP="00C21CFB"/>
    <w:p w:rsidR="008F0B9F" w:rsidRDefault="00C21CFB" w:rsidP="00C21CFB">
      <w:pPr>
        <w:pStyle w:val="Heading2"/>
      </w:pPr>
      <w:r>
        <w:t>6.8 Admin APIs</w:t>
      </w:r>
    </w:p>
    <w:p w:rsidR="008F0B9F" w:rsidRDefault="008F0B9F" w:rsidP="00C21CFB"/>
    <w:p w:rsidR="008F0B9F" w:rsidRDefault="00C21CFB" w:rsidP="00C21CFB">
      <w:r>
        <w:t>Các API admin n</w:t>
      </w:r>
      <w:r>
        <w:t>ằ</w:t>
      </w:r>
      <w:r>
        <w:t>m dư</w:t>
      </w:r>
      <w:r>
        <w:t>ớ</w:t>
      </w:r>
      <w:r>
        <w:t xml:space="preserve">i </w:t>
      </w:r>
      <w:r>
        <w:rPr>
          <w:rFonts w:ascii="Courier New" w:hAnsi="Courier New"/>
          <w:color w:val="C7254E"/>
          <w:sz w:val="20"/>
        </w:rPr>
        <w:t>/api/v1/admin/*</w:t>
      </w:r>
      <w:r>
        <w:t xml:space="preserve"> và yêu c</w:t>
      </w:r>
      <w:r>
        <w:t>ầ</w:t>
      </w:r>
      <w:r>
        <w:t xml:space="preserve">u user có </w:t>
      </w:r>
      <w:r>
        <w:rPr>
          <w:rFonts w:ascii="Courier New" w:hAnsi="Courier New"/>
          <w:color w:val="C7254E"/>
          <w:sz w:val="20"/>
        </w:rPr>
        <w:t>is_admin = true</w:t>
      </w:r>
      <w:r>
        <w:t>.</w:t>
      </w:r>
    </w:p>
    <w:p w:rsidR="008F0B9F" w:rsidRDefault="008F0B9F" w:rsidP="00C21C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F0B9F">
        <w:tc>
          <w:tcPr>
            <w:tcW w:w="2880" w:type="dxa"/>
          </w:tcPr>
          <w:p w:rsidR="008F0B9F" w:rsidRDefault="00C21CFB" w:rsidP="00C21CFB">
            <w:r>
              <w:rPr>
                <w:b/>
              </w:rPr>
              <w:t>Endpoint</w:t>
            </w:r>
          </w:p>
        </w:tc>
        <w:tc>
          <w:tcPr>
            <w:tcW w:w="2880" w:type="dxa"/>
          </w:tcPr>
          <w:p w:rsidR="008F0B9F" w:rsidRDefault="00C21CFB" w:rsidP="00C21CFB">
            <w:r>
              <w:rPr>
                <w:b/>
              </w:rPr>
              <w:t>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2880" w:type="dxa"/>
          </w:tcPr>
          <w:p w:rsidR="008F0B9F" w:rsidRDefault="00C21CFB" w:rsidP="00C21CFB">
            <w:r>
              <w:rPr>
                <w:b/>
              </w:rPr>
              <w:t>Ghi chú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 xml:space="preserve">GET </w:t>
            </w:r>
            <w:r>
              <w:rPr>
                <w:rFonts w:ascii="Courier New" w:hAnsi="Courier New"/>
                <w:color w:val="C7254E"/>
                <w:sz w:val="20"/>
              </w:rPr>
              <w:t>/admin/users</w:t>
            </w:r>
          </w:p>
        </w:tc>
        <w:tc>
          <w:tcPr>
            <w:tcW w:w="2880" w:type="dxa"/>
          </w:tcPr>
          <w:p w:rsidR="008F0B9F" w:rsidRDefault="00C21CFB" w:rsidP="00C21CFB">
            <w:r>
              <w:t xml:space="preserve">Xem danh sách </w:t>
            </w:r>
            <w:r>
              <w:t>user</w:t>
            </w:r>
          </w:p>
        </w:tc>
        <w:tc>
          <w:tcPr>
            <w:tcW w:w="2880" w:type="dxa"/>
          </w:tcPr>
          <w:p w:rsidR="008F0B9F" w:rsidRDefault="00C21CFB" w:rsidP="00C21CFB">
            <w:r>
              <w:t>Query th</w:t>
            </w:r>
            <w:r>
              <w:t>ậ</w:t>
            </w:r>
            <w:r>
              <w:t>t t</w:t>
            </w:r>
            <w:r>
              <w:t>ừ</w:t>
            </w:r>
            <w:r>
              <w:t xml:space="preserve"> b</w:t>
            </w:r>
            <w:r>
              <w:t>ả</w:t>
            </w:r>
            <w:r>
              <w:t>ng users.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 xml:space="preserve">GET </w:t>
            </w:r>
            <w:r>
              <w:rPr>
                <w:rFonts w:ascii="Courier New" w:hAnsi="Courier New"/>
                <w:color w:val="C7254E"/>
                <w:sz w:val="20"/>
              </w:rPr>
              <w:t>/admin/dashboard-stats</w:t>
            </w:r>
          </w:p>
        </w:tc>
        <w:tc>
          <w:tcPr>
            <w:tcW w:w="2880" w:type="dxa"/>
          </w:tcPr>
          <w:p w:rsidR="008F0B9F" w:rsidRDefault="00C21CFB" w:rsidP="00C21CFB">
            <w:r>
              <w:t>Th</w:t>
            </w:r>
            <w:r>
              <w:t>ố</w:t>
            </w:r>
            <w:r>
              <w:t>ng kê t</w:t>
            </w:r>
            <w:r>
              <w:t>ổ</w:t>
            </w:r>
            <w:r>
              <w:t>ng quan</w:t>
            </w:r>
          </w:p>
        </w:tc>
        <w:tc>
          <w:tcPr>
            <w:tcW w:w="2880" w:type="dxa"/>
          </w:tcPr>
          <w:p w:rsidR="008F0B9F" w:rsidRDefault="00C21CFB" w:rsidP="00C21CFB">
            <w:r>
              <w:t>M</w:t>
            </w:r>
            <w:r>
              <w:t>ộ</w:t>
            </w:r>
            <w:r>
              <w:t>t s</w:t>
            </w:r>
            <w:r>
              <w:t>ố</w:t>
            </w:r>
            <w:r>
              <w:t xml:space="preserve"> field như </w:t>
            </w:r>
            <w:r>
              <w:rPr>
                <w:rFonts w:ascii="Courier New" w:hAnsi="Courier New"/>
                <w:color w:val="C7254E"/>
                <w:sz w:val="20"/>
              </w:rPr>
              <w:t>error_rate</w:t>
            </w:r>
            <w:r>
              <w:t xml:space="preserve"> đang mock.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 xml:space="preserve">GET </w:t>
            </w:r>
            <w:r>
              <w:rPr>
                <w:rFonts w:ascii="Courier New" w:hAnsi="Courier New"/>
                <w:color w:val="C7254E"/>
                <w:sz w:val="20"/>
              </w:rPr>
              <w:t>/admin/logs</w:t>
            </w:r>
          </w:p>
        </w:tc>
        <w:tc>
          <w:tcPr>
            <w:tcW w:w="2880" w:type="dxa"/>
          </w:tcPr>
          <w:p w:rsidR="008F0B9F" w:rsidRDefault="00C21CFB" w:rsidP="00C21CFB">
            <w:r>
              <w:t>Xem log chat AI</w:t>
            </w:r>
          </w:p>
        </w:tc>
        <w:tc>
          <w:tcPr>
            <w:tcW w:w="2880" w:type="dxa"/>
          </w:tcPr>
          <w:p w:rsidR="008F0B9F" w:rsidRDefault="00C21CFB" w:rsidP="00C21CFB">
            <w:r>
              <w:t>D</w:t>
            </w:r>
            <w:r>
              <w:t>ự</w:t>
            </w:r>
            <w:r>
              <w:t>a trên b</w:t>
            </w:r>
            <w:r>
              <w:t>ả</w:t>
            </w:r>
            <w:r>
              <w:t>ng chats.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 xml:space="preserve">GET </w:t>
            </w:r>
            <w:r>
              <w:rPr>
                <w:rFonts w:ascii="Courier New" w:hAnsi="Courier New"/>
                <w:color w:val="C7254E"/>
                <w:sz w:val="20"/>
              </w:rPr>
              <w:t>/admin/analytics</w:t>
            </w:r>
          </w:p>
        </w:tc>
        <w:tc>
          <w:tcPr>
            <w:tcW w:w="2880" w:type="dxa"/>
          </w:tcPr>
          <w:p w:rsidR="008F0B9F" w:rsidRDefault="00C21CFB" w:rsidP="00C21CFB">
            <w:r>
              <w:t>Th</w:t>
            </w:r>
            <w:r>
              <w:t>ố</w:t>
            </w:r>
            <w:r>
              <w:t>ng kê user growth/feature usage</w:t>
            </w:r>
          </w:p>
        </w:tc>
        <w:tc>
          <w:tcPr>
            <w:tcW w:w="2880" w:type="dxa"/>
          </w:tcPr>
          <w:p w:rsidR="008F0B9F" w:rsidRDefault="00C21CFB" w:rsidP="00C21CFB">
            <w:r>
              <w:t>Có kh</w:t>
            </w:r>
            <w:r>
              <w:t>ả</w:t>
            </w:r>
            <w:r>
              <w:t xml:space="preserve"> năng đang dùng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mock m</w:t>
            </w:r>
            <w:r>
              <w:t>ộ</w:t>
            </w:r>
            <w:r>
              <w:t>t ph</w:t>
            </w:r>
            <w:r>
              <w:t>ầ</w:t>
            </w:r>
            <w:r>
              <w:t>n.</w:t>
            </w:r>
          </w:p>
        </w:tc>
      </w:tr>
    </w:tbl>
    <w:p w:rsidR="008F0B9F" w:rsidRDefault="00C21CFB" w:rsidP="00C21CFB">
      <w:pPr>
        <w:pStyle w:val="Heading3"/>
      </w:pPr>
      <w:r>
        <w:t>Vì sao API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theo domain?</w:t>
      </w:r>
    </w:p>
    <w:p w:rsidR="008F0B9F" w:rsidRDefault="008F0B9F" w:rsidP="00C21CFB"/>
    <w:p w:rsidR="008F0B9F" w:rsidRDefault="00C21CFB" w:rsidP="00C21CFB">
      <w:r>
        <w:t>API đư</w:t>
      </w:r>
      <w:r>
        <w:t>ợ</w:t>
      </w:r>
      <w:r>
        <w:t>c chia theo domain đ</w:t>
      </w:r>
      <w:r>
        <w:t>ể</w:t>
      </w:r>
      <w:r>
        <w:t xml:space="preserve"> frontend d</w:t>
      </w:r>
      <w:r>
        <w:t>ễ</w:t>
      </w:r>
      <w:r>
        <w:t xml:space="preserve"> g</w:t>
      </w:r>
      <w:r>
        <w:t>ọ</w:t>
      </w:r>
      <w:r>
        <w:t>i và backend d</w:t>
      </w:r>
      <w:r>
        <w:t>ễ</w:t>
      </w:r>
      <w:r>
        <w:t xml:space="preserve"> b</w:t>
      </w:r>
      <w:r>
        <w:t>ả</w:t>
      </w:r>
      <w:r>
        <w:t>o trì. Auth không tr</w:t>
      </w:r>
      <w:r>
        <w:t>ộ</w:t>
      </w:r>
      <w:r>
        <w:t>n v</w:t>
      </w:r>
      <w:r>
        <w:t>ớ</w:t>
      </w:r>
      <w:r>
        <w:t>i document; AI không tr</w:t>
      </w:r>
      <w:r>
        <w:t>ộ</w:t>
      </w:r>
      <w:r>
        <w:t>n v</w:t>
      </w:r>
      <w:r>
        <w:t>ớ</w:t>
      </w:r>
      <w:r>
        <w:t>i progress; admin có guard riêng. Thi</w:t>
      </w:r>
      <w:r>
        <w:t>ế</w:t>
      </w:r>
      <w:r>
        <w:t>t k</w:t>
      </w:r>
      <w:r>
        <w:t>ế</w:t>
      </w:r>
      <w:r>
        <w:t xml:space="preserve"> này giúp khi m</w:t>
      </w:r>
      <w:r>
        <w:t>ộ</w:t>
      </w:r>
      <w:r>
        <w:t>t feature l</w:t>
      </w:r>
      <w:r>
        <w:t>ỗ</w:t>
      </w:r>
      <w:r>
        <w:t>i, ph</w:t>
      </w:r>
      <w:r>
        <w:t>ạ</w:t>
      </w:r>
      <w:r>
        <w:t xml:space="preserve">m vi </w:t>
      </w:r>
      <w:r>
        <w:t>ả</w:t>
      </w:r>
      <w:r>
        <w:t xml:space="preserve">nh </w:t>
      </w:r>
      <w:r>
        <w:t>hư</w:t>
      </w:r>
      <w:r>
        <w:t>ở</w:t>
      </w:r>
      <w:r>
        <w:t>ng h</w:t>
      </w:r>
      <w:r>
        <w:t>ẹ</w:t>
      </w:r>
      <w:r>
        <w:t>p hơn.</w:t>
      </w:r>
    </w:p>
    <w:p w:rsidR="008F0B9F" w:rsidRDefault="008F0B9F" w:rsidP="00C21CFB"/>
    <w:p w:rsidR="008F0B9F" w:rsidRDefault="00C21CFB" w:rsidP="00C21CFB">
      <w:r>
        <w:t>---</w:t>
      </w:r>
    </w:p>
    <w:p w:rsidR="008F0B9F" w:rsidRDefault="008F0B9F" w:rsidP="00C21CFB"/>
    <w:p w:rsidR="008F0B9F" w:rsidRDefault="00C21CFB" w:rsidP="00C21CFB">
      <w:pPr>
        <w:pStyle w:val="Heading2"/>
      </w:pPr>
      <w:r>
        <w:lastRenderedPageBreak/>
        <w:t>7. Database Design</w:t>
      </w:r>
    </w:p>
    <w:p w:rsidR="008F0B9F" w:rsidRDefault="008F0B9F" w:rsidP="00C21CFB"/>
    <w:p w:rsidR="008F0B9F" w:rsidRDefault="00C21CFB" w:rsidP="00C21CFB">
      <w:pPr>
        <w:pStyle w:val="Heading2"/>
      </w:pPr>
      <w:r>
        <w:t>7.1 ERD t</w:t>
      </w:r>
      <w:r>
        <w:t>ổ</w:t>
      </w:r>
      <w:r>
        <w:t>ng quan</w:t>
      </w:r>
    </w:p>
    <w:p w:rsidR="008F0B9F" w:rsidRDefault="008F0B9F" w:rsidP="00C21CFB"/>
    <w:p w:rsidR="008F0B9F" w:rsidRDefault="00C21CFB" w:rsidP="00C21CFB">
      <w:pPr>
        <w:spacing w:before="120" w:after="120"/>
      </w:pPr>
      <w:r>
        <w:rPr>
          <w:noProof/>
        </w:rPr>
        <w:drawing>
          <wp:inline distT="0" distB="0" distL="0" distR="0">
            <wp:extent cx="5029200" cy="477434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7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B9F" w:rsidRDefault="00C21CFB" w:rsidP="00C21CFB">
      <w:pPr>
        <w:pStyle w:val="Heading2"/>
      </w:pPr>
      <w:r>
        <w:t>7.2 Phân tích b</w:t>
      </w:r>
      <w:r>
        <w:t>ả</w:t>
      </w:r>
      <w:r>
        <w:t>ng</w:t>
      </w:r>
    </w:p>
    <w:p w:rsidR="008F0B9F" w:rsidRDefault="008F0B9F" w:rsidP="00C21CFB"/>
    <w:p w:rsidR="008F0B9F" w:rsidRDefault="00C21CFB" w:rsidP="00C21CFB">
      <w:pPr>
        <w:pStyle w:val="Heading3"/>
      </w:pPr>
      <w:r>
        <w:t>`users`</w:t>
      </w:r>
    </w:p>
    <w:p w:rsidR="008F0B9F" w:rsidRDefault="008F0B9F" w:rsidP="00C21CFB"/>
    <w:p w:rsidR="008F0B9F" w:rsidRDefault="00C21CFB" w:rsidP="00C21CFB">
      <w:r>
        <w:t>Lưu thông tin đ</w:t>
      </w:r>
      <w:r>
        <w:t>ị</w:t>
      </w:r>
      <w:r>
        <w:t>nh danh và quy</w:t>
      </w:r>
      <w:r>
        <w:t>ề</w:t>
      </w:r>
      <w:r>
        <w:t xml:space="preserve">n. </w:t>
      </w:r>
      <w:r>
        <w:rPr>
          <w:rFonts w:ascii="Courier New" w:hAnsi="Courier New"/>
          <w:color w:val="C7254E"/>
          <w:sz w:val="20"/>
        </w:rPr>
        <w:t>email</w:t>
      </w:r>
      <w:r>
        <w:t xml:space="preserve"> và </w:t>
      </w:r>
      <w:r>
        <w:rPr>
          <w:rFonts w:ascii="Courier New" w:hAnsi="Courier New"/>
          <w:color w:val="C7254E"/>
          <w:sz w:val="20"/>
        </w:rPr>
        <w:t>username</w:t>
      </w:r>
      <w:r>
        <w:t xml:space="preserve"> unique đ</w:t>
      </w:r>
      <w:r>
        <w:t>ể</w:t>
      </w:r>
      <w:r>
        <w:t xml:space="preserve"> tránh tài kho</w:t>
      </w:r>
      <w:r>
        <w:t>ả</w:t>
      </w:r>
      <w:r>
        <w:t xml:space="preserve">n trùng. </w:t>
      </w:r>
      <w:r>
        <w:rPr>
          <w:rFonts w:ascii="Courier New" w:hAnsi="Courier New"/>
          <w:color w:val="C7254E"/>
          <w:sz w:val="20"/>
        </w:rPr>
        <w:t>hashed_password</w:t>
      </w:r>
      <w:r>
        <w:t xml:space="preserve"> lưu bcrypt hash. </w:t>
      </w:r>
      <w:r>
        <w:rPr>
          <w:rFonts w:ascii="Courier New" w:hAnsi="Courier New"/>
          <w:color w:val="C7254E"/>
          <w:sz w:val="20"/>
        </w:rPr>
        <w:t>is_admin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API admin.</w:t>
      </w:r>
    </w:p>
    <w:p w:rsidR="008F0B9F" w:rsidRDefault="008F0B9F" w:rsidP="00C21CFB"/>
    <w:p w:rsidR="008F0B9F" w:rsidRDefault="00C21CFB" w:rsidP="00C21CFB">
      <w:pPr>
        <w:pStyle w:val="Heading3"/>
      </w:pPr>
      <w:r>
        <w:lastRenderedPageBreak/>
        <w:t>`workspaces`</w:t>
      </w:r>
    </w:p>
    <w:p w:rsidR="008F0B9F" w:rsidRDefault="008F0B9F" w:rsidP="00C21CFB"/>
    <w:p w:rsidR="008F0B9F" w:rsidRDefault="00C21CFB" w:rsidP="00C21CFB">
      <w:r>
        <w:t>Workspace gom tài li</w:t>
      </w:r>
      <w:r>
        <w:t>ệ</w:t>
      </w:r>
      <w:r>
        <w:t>u và ho</w:t>
      </w:r>
      <w:r>
        <w:t>ạ</w:t>
      </w:r>
      <w:r>
        <w:t>t đ</w:t>
      </w:r>
      <w:r>
        <w:t>ộ</w:t>
      </w:r>
      <w:r>
        <w:t>ng h</w:t>
      </w:r>
      <w:r>
        <w:t>ọ</w:t>
      </w:r>
      <w:r>
        <w:t xml:space="preserve">c. </w:t>
      </w:r>
      <w:r>
        <w:rPr>
          <w:rFonts w:ascii="Courier New" w:hAnsi="Courier New"/>
          <w:color w:val="C7254E"/>
          <w:sz w:val="20"/>
        </w:rPr>
        <w:t>owner_id</w:t>
      </w:r>
      <w:r>
        <w:t xml:space="preserve"> đ</w:t>
      </w:r>
      <w:r>
        <w:t>ả</w:t>
      </w:r>
      <w:r>
        <w:t>m b</w:t>
      </w:r>
      <w:r>
        <w:t>ả</w:t>
      </w:r>
      <w:r>
        <w:t>o m</w:t>
      </w:r>
      <w:r>
        <w:t>ỗ</w:t>
      </w:r>
      <w:r>
        <w:t>i workspace thu</w:t>
      </w:r>
      <w:r>
        <w:t>ộ</w:t>
      </w:r>
      <w:r>
        <w:t>c m</w:t>
      </w:r>
      <w:r>
        <w:t>ộ</w:t>
      </w:r>
      <w:r>
        <w:t xml:space="preserve">t user. Có </w:t>
      </w:r>
      <w:r>
        <w:rPr>
          <w:rFonts w:ascii="Courier New" w:hAnsi="Courier New"/>
          <w:color w:val="C7254E"/>
          <w:sz w:val="20"/>
        </w:rPr>
        <w:t>status</w:t>
      </w:r>
      <w:r>
        <w:t xml:space="preserve"> và </w:t>
      </w:r>
      <w:r>
        <w:rPr>
          <w:rFonts w:ascii="Courier New" w:hAnsi="Courier New"/>
          <w:color w:val="C7254E"/>
          <w:sz w:val="20"/>
        </w:rPr>
        <w:t>progress</w:t>
      </w:r>
      <w:r>
        <w:t xml:space="preserve"> đ</w:t>
      </w:r>
      <w:r>
        <w:t>ể</w:t>
      </w:r>
      <w:r>
        <w:t xml:space="preserve"> m</w:t>
      </w:r>
      <w:r>
        <w:t>ở</w:t>
      </w:r>
      <w:r>
        <w:t xml:space="preserve"> r</w:t>
      </w:r>
      <w:r>
        <w:t>ộ</w:t>
      </w:r>
      <w:r>
        <w:t>ng dashboard course progress.</w:t>
      </w:r>
    </w:p>
    <w:p w:rsidR="008F0B9F" w:rsidRDefault="008F0B9F" w:rsidP="00C21CFB"/>
    <w:p w:rsidR="008F0B9F" w:rsidRDefault="00C21CFB" w:rsidP="00C21CFB">
      <w:pPr>
        <w:pStyle w:val="Heading3"/>
      </w:pPr>
      <w:r>
        <w:t>`documents`</w:t>
      </w:r>
    </w:p>
    <w:p w:rsidR="008F0B9F" w:rsidRDefault="008F0B9F" w:rsidP="00C21CFB"/>
    <w:p w:rsidR="008F0B9F" w:rsidRDefault="00C21CFB" w:rsidP="00C21CFB">
      <w:r>
        <w:t>Đây là b</w:t>
      </w:r>
      <w:r>
        <w:t>ả</w:t>
      </w:r>
      <w:r>
        <w:t>ng trung tâm c</w:t>
      </w:r>
      <w:r>
        <w:t>ủ</w:t>
      </w:r>
      <w:r>
        <w:t>a AI pipeline. B</w:t>
      </w:r>
      <w:r>
        <w:t>ả</w:t>
      </w:r>
      <w:r>
        <w:t>ng lưu:</w:t>
      </w:r>
    </w:p>
    <w:p w:rsidR="008F0B9F" w:rsidRDefault="008F0B9F" w:rsidP="00C21CFB"/>
    <w:p w:rsidR="008F0B9F" w:rsidRDefault="00C21CFB" w:rsidP="00C21CFB">
      <w:pPr>
        <w:pStyle w:val="ListBullet"/>
      </w:pPr>
      <w:r>
        <w:t>Metadata file.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content</w:t>
      </w:r>
      <w:r>
        <w:t>: văn b</w:t>
      </w:r>
      <w:r>
        <w:t>ả</w:t>
      </w:r>
      <w:r>
        <w:t xml:space="preserve">n thô sau </w:t>
      </w:r>
      <w:r>
        <w:t>extract.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filtered_content</w:t>
      </w:r>
      <w:r>
        <w:t>: văn b</w:t>
      </w:r>
      <w:r>
        <w:t>ả</w:t>
      </w:r>
      <w:r>
        <w:t>n đã l</w:t>
      </w:r>
      <w:r>
        <w:t>ọ</w:t>
      </w:r>
      <w:r>
        <w:t>c cho AI.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summary</w:t>
      </w:r>
      <w:r>
        <w:t>: cache tóm t</w:t>
      </w:r>
      <w:r>
        <w:t>ắ</w:t>
      </w:r>
      <w:r>
        <w:t>t m</w:t>
      </w:r>
      <w:r>
        <w:t>ộ</w:t>
      </w:r>
      <w:r>
        <w:t>t tài li</w:t>
      </w:r>
      <w:r>
        <w:t>ệ</w:t>
      </w:r>
      <w:r>
        <w:t>u.</w:t>
      </w:r>
    </w:p>
    <w:p w:rsidR="008F0B9F" w:rsidRDefault="008F0B9F" w:rsidP="00C21CFB"/>
    <w:p w:rsidR="008F0B9F" w:rsidRDefault="00C21CFB" w:rsidP="00C21CFB">
      <w:pPr>
        <w:pStyle w:val="Heading3"/>
      </w:pPr>
      <w:r>
        <w:t>`chats`</w:t>
      </w:r>
    </w:p>
    <w:p w:rsidR="008F0B9F" w:rsidRDefault="008F0B9F" w:rsidP="00C21CFB"/>
    <w:p w:rsidR="008F0B9F" w:rsidRDefault="00C21CFB" w:rsidP="00C21CFB">
      <w:r>
        <w:t>Lưu l</w:t>
      </w:r>
      <w:r>
        <w:t>ị</w:t>
      </w:r>
      <w:r>
        <w:t>ch s</w:t>
      </w:r>
      <w:r>
        <w:t>ử</w:t>
      </w:r>
      <w:r>
        <w:t xml:space="preserve"> h</w:t>
      </w:r>
      <w:r>
        <w:t>ộ</w:t>
      </w:r>
      <w:r>
        <w:t>i tho</w:t>
      </w:r>
      <w:r>
        <w:t>ạ</w:t>
      </w:r>
      <w:r>
        <w:t xml:space="preserve">i. </w:t>
      </w:r>
      <w:r>
        <w:rPr>
          <w:rFonts w:ascii="Courier New" w:hAnsi="Courier New"/>
          <w:color w:val="C7254E"/>
          <w:sz w:val="20"/>
        </w:rPr>
        <w:t>role</w:t>
      </w:r>
      <w:r>
        <w:t xml:space="preserve"> phân bi</w:t>
      </w:r>
      <w:r>
        <w:t>ệ</w:t>
      </w:r>
      <w:r>
        <w:t xml:space="preserve">t user/assistant. </w:t>
      </w:r>
      <w:r>
        <w:rPr>
          <w:rFonts w:ascii="Courier New" w:hAnsi="Courier New"/>
          <w:color w:val="C7254E"/>
          <w:sz w:val="20"/>
        </w:rPr>
        <w:t>document_id</w:t>
      </w:r>
      <w:r>
        <w:t xml:space="preserve"> nullable đ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chat không g</w:t>
      </w:r>
      <w:r>
        <w:t>ắ</w:t>
      </w:r>
      <w:r>
        <w:t>n tài li</w:t>
      </w:r>
      <w:r>
        <w:t>ệ</w:t>
      </w:r>
      <w:r>
        <w:t>u trong tương lai.</w:t>
      </w:r>
    </w:p>
    <w:p w:rsidR="008F0B9F" w:rsidRDefault="008F0B9F" w:rsidP="00C21CFB"/>
    <w:p w:rsidR="008F0B9F" w:rsidRDefault="00C21CFB" w:rsidP="00C21CFB">
      <w:pPr>
        <w:pStyle w:val="Heading3"/>
      </w:pPr>
      <w:r>
        <w:t>`quizzes`</w:t>
      </w:r>
    </w:p>
    <w:p w:rsidR="008F0B9F" w:rsidRDefault="008F0B9F" w:rsidP="00C21CFB"/>
    <w:p w:rsidR="008F0B9F" w:rsidRDefault="00C21CFB" w:rsidP="00C21CFB">
      <w:r>
        <w:t>M</w:t>
      </w:r>
      <w:r>
        <w:t>ỗ</w:t>
      </w:r>
      <w:r>
        <w:t>i câu h</w:t>
      </w:r>
      <w:r>
        <w:t>ỏ</w:t>
      </w:r>
      <w:r>
        <w:t>i quiz là m</w:t>
      </w:r>
      <w:r>
        <w:t>ộ</w:t>
      </w:r>
      <w:r>
        <w:t xml:space="preserve">t row. </w:t>
      </w:r>
      <w:r>
        <w:rPr>
          <w:rFonts w:ascii="Courier New" w:hAnsi="Courier New"/>
          <w:color w:val="C7254E"/>
          <w:sz w:val="20"/>
        </w:rPr>
        <w:t>options</w:t>
      </w:r>
      <w:r>
        <w:t xml:space="preserve"> dùng JSON vì s</w:t>
      </w:r>
      <w:r>
        <w:t>ố</w:t>
      </w:r>
      <w:r>
        <w:t xml:space="preserve"> đáp án là array, không c</w:t>
      </w:r>
      <w:r>
        <w:t>ầ</w:t>
      </w:r>
      <w:r>
        <w:t>n tách b</w:t>
      </w:r>
      <w:r>
        <w:t>ả</w:t>
      </w:r>
      <w:r>
        <w:t xml:space="preserve">ng options </w:t>
      </w:r>
      <w:r>
        <w:t>ở</w:t>
      </w:r>
      <w:r>
        <w:t xml:space="preserve"> giai đo</w:t>
      </w:r>
      <w:r>
        <w:t>ạ</w:t>
      </w:r>
      <w:r>
        <w:t>n hi</w:t>
      </w:r>
      <w:r>
        <w:t>ệ</w:t>
      </w:r>
      <w:r>
        <w:t>n t</w:t>
      </w:r>
      <w:r>
        <w:t>ạ</w:t>
      </w:r>
      <w:r>
        <w:t xml:space="preserve">i. </w:t>
      </w:r>
      <w:r>
        <w:rPr>
          <w:rFonts w:ascii="Courier New" w:hAnsi="Courier New"/>
          <w:color w:val="C7254E"/>
          <w:sz w:val="20"/>
        </w:rPr>
        <w:t>selected_index</w:t>
      </w:r>
      <w:r>
        <w:t xml:space="preserve"> và </w:t>
      </w:r>
      <w:r>
        <w:rPr>
          <w:rFonts w:ascii="Courier New" w:hAnsi="Courier New"/>
          <w:color w:val="C7254E"/>
          <w:sz w:val="20"/>
        </w:rPr>
        <w:t>is_correct</w:t>
      </w:r>
      <w:r>
        <w:t xml:space="preserve"> lưu tr</w:t>
      </w:r>
      <w:r>
        <w:t>ạ</w:t>
      </w:r>
      <w:r>
        <w:t>ng thái làm bài c</w:t>
      </w:r>
      <w:r>
        <w:t>ủ</w:t>
      </w:r>
      <w:r>
        <w:t>a ngư</w:t>
      </w:r>
      <w:r>
        <w:t>ờ</w:t>
      </w:r>
      <w:r>
        <w:t>i dùng.</w:t>
      </w:r>
    </w:p>
    <w:p w:rsidR="008F0B9F" w:rsidRDefault="008F0B9F" w:rsidP="00C21CFB"/>
    <w:p w:rsidR="008F0B9F" w:rsidRDefault="00C21CFB" w:rsidP="00C21CFB">
      <w:pPr>
        <w:pStyle w:val="Heading3"/>
      </w:pPr>
      <w:r>
        <w:t>`progress`</w:t>
      </w:r>
    </w:p>
    <w:p w:rsidR="008F0B9F" w:rsidRDefault="008F0B9F" w:rsidP="00C21CFB"/>
    <w:p w:rsidR="008F0B9F" w:rsidRDefault="00C21CFB" w:rsidP="00C21CFB">
      <w:r>
        <w:t>B</w:t>
      </w:r>
      <w:r>
        <w:t>ả</w:t>
      </w:r>
      <w:r>
        <w:t>ng 1-1 v</w:t>
      </w:r>
      <w:r>
        <w:t>ớ</w:t>
      </w:r>
      <w:r>
        <w:t>i user, lưu counters t</w:t>
      </w:r>
      <w:r>
        <w:t>ổ</w:t>
      </w:r>
      <w:r>
        <w:t>ng h</w:t>
      </w:r>
      <w:r>
        <w:t>ợ</w:t>
      </w:r>
      <w:r>
        <w:t>p. Thi</w:t>
      </w:r>
      <w:r>
        <w:t>ế</w:t>
      </w:r>
      <w:r>
        <w:t>t k</w:t>
      </w:r>
      <w:r>
        <w:t>ế</w:t>
      </w:r>
      <w:r>
        <w:t xml:space="preserve"> này t</w:t>
      </w:r>
      <w:r>
        <w:t>ố</w:t>
      </w:r>
      <w:r>
        <w:t>i ưu dashboard vì k</w:t>
      </w:r>
      <w:r>
        <w:t>hông c</w:t>
      </w:r>
      <w:r>
        <w:t>ầ</w:t>
      </w:r>
      <w:r>
        <w:t>n aggregate toàn b</w:t>
      </w:r>
      <w:r>
        <w:t>ộ</w:t>
      </w:r>
      <w:r>
        <w:t xml:space="preserve"> chat/document/quiz m</w:t>
      </w:r>
      <w:r>
        <w:t>ỗ</w:t>
      </w:r>
      <w:r>
        <w:t>i l</w:t>
      </w:r>
      <w:r>
        <w:t>ầ</w:t>
      </w:r>
      <w:r>
        <w:t>n render.</w:t>
      </w:r>
    </w:p>
    <w:p w:rsidR="008F0B9F" w:rsidRDefault="008F0B9F" w:rsidP="00C21CFB"/>
    <w:p w:rsidR="008F0B9F" w:rsidRDefault="00C21CFB" w:rsidP="00C21CFB">
      <w:pPr>
        <w:pStyle w:val="Heading3"/>
      </w:pPr>
      <w:r>
        <w:lastRenderedPageBreak/>
        <w:t>`topics`</w:t>
      </w:r>
    </w:p>
    <w:p w:rsidR="008F0B9F" w:rsidRDefault="008F0B9F" w:rsidP="00C21CFB"/>
    <w:p w:rsidR="008F0B9F" w:rsidRDefault="00C21CFB" w:rsidP="00C21CFB">
      <w:r>
        <w:t>Topic là taxonomy cho quiz và recommendation. Hi</w:t>
      </w:r>
      <w:r>
        <w:t>ệ</w:t>
      </w:r>
      <w:r>
        <w:t>n quiz có th</w:t>
      </w:r>
      <w:r>
        <w:t>ể</w:t>
      </w:r>
      <w:r>
        <w:t xml:space="preserve"> có </w:t>
      </w:r>
      <w:r>
        <w:rPr>
          <w:rFonts w:ascii="Courier New" w:hAnsi="Courier New"/>
          <w:color w:val="C7254E"/>
          <w:sz w:val="20"/>
        </w:rPr>
        <w:t>topic_id</w:t>
      </w:r>
      <w:r>
        <w:t>, nhưng nhi</w:t>
      </w:r>
      <w:r>
        <w:t>ề</w:t>
      </w:r>
      <w:r>
        <w:t>u quiz sinh t</w:t>
      </w:r>
      <w:r>
        <w:t>ừ</w:t>
      </w:r>
      <w:r>
        <w:t xml:space="preserve"> document có th</w:t>
      </w:r>
      <w:r>
        <w:t>ể</w:t>
      </w:r>
      <w:r>
        <w:t xml:space="preserve"> chưa g</w:t>
      </w:r>
      <w:r>
        <w:t>ắ</w:t>
      </w:r>
      <w:r>
        <w:t>n topic c</w:t>
      </w:r>
      <w:r>
        <w:t>ụ</w:t>
      </w:r>
      <w:r>
        <w:t xml:space="preserve"> th</w:t>
      </w:r>
      <w:r>
        <w:t>ể</w:t>
      </w:r>
      <w:r>
        <w:t xml:space="preserve"> nên analysis fallback v</w:t>
      </w:r>
      <w:r>
        <w:t>ề</w:t>
      </w:r>
      <w:r>
        <w:t xml:space="preserve"> "General".</w:t>
      </w:r>
    </w:p>
    <w:p w:rsidR="008F0B9F" w:rsidRDefault="008F0B9F" w:rsidP="00C21CFB"/>
    <w:p w:rsidR="008F0B9F" w:rsidRDefault="00C21CFB" w:rsidP="00C21CFB">
      <w:pPr>
        <w:pStyle w:val="Heading3"/>
      </w:pPr>
      <w:r>
        <w:t>`roadma</w:t>
      </w:r>
      <w:r>
        <w:t>p_progress`</w:t>
      </w:r>
    </w:p>
    <w:p w:rsidR="008F0B9F" w:rsidRDefault="008F0B9F" w:rsidP="00C21CFB"/>
    <w:p w:rsidR="008F0B9F" w:rsidRDefault="00C21CFB" w:rsidP="00C21CFB">
      <w:r>
        <w:t>Lưu tr</w:t>
      </w:r>
      <w:r>
        <w:t>ạ</w:t>
      </w:r>
      <w:r>
        <w:t>ng thái hoàn thành t</w:t>
      </w:r>
      <w:r>
        <w:t>ừ</w:t>
      </w:r>
      <w:r>
        <w:t xml:space="preserve">ng node roadmap. Dùng </w:t>
      </w:r>
      <w:r>
        <w:rPr>
          <w:rFonts w:ascii="Courier New" w:hAnsi="Courier New"/>
          <w:color w:val="C7254E"/>
          <w:sz w:val="20"/>
        </w:rPr>
        <w:t>roadmap_version</w:t>
      </w:r>
      <w:r>
        <w:t xml:space="preserve"> d</w:t>
      </w:r>
      <w:r>
        <w:t>ạ</w:t>
      </w:r>
      <w:r>
        <w:t>ng string đ</w:t>
      </w:r>
      <w:r>
        <w:t>ể</w:t>
      </w:r>
      <w:r>
        <w:t xml:space="preserve"> frontend/backend có th</w:t>
      </w:r>
      <w:r>
        <w:t>ể</w:t>
      </w:r>
      <w:r>
        <w:t xml:space="preserve"> đ</w:t>
      </w:r>
      <w:r>
        <w:t>ị</w:t>
      </w:r>
      <w:r>
        <w:t>nh danh phiên roadmap, hi</w:t>
      </w:r>
      <w:r>
        <w:t>ệ</w:t>
      </w:r>
      <w:r>
        <w:t>n frontend dùng d</w:t>
      </w:r>
      <w:r>
        <w:t>ạ</w:t>
      </w:r>
      <w:r>
        <w:t xml:space="preserve">ng </w:t>
      </w:r>
      <w:r>
        <w:rPr>
          <w:rFonts w:ascii="Courier New" w:hAnsi="Courier New"/>
          <w:color w:val="C7254E"/>
          <w:sz w:val="20"/>
        </w:rPr>
        <w:t>workspace-{id}</w:t>
      </w:r>
      <w:r>
        <w:t>.</w:t>
      </w:r>
    </w:p>
    <w:p w:rsidR="008F0B9F" w:rsidRDefault="008F0B9F" w:rsidP="00C21CFB"/>
    <w:p w:rsidR="008F0B9F" w:rsidRDefault="00C21CFB" w:rsidP="00C21CFB">
      <w:pPr>
        <w:pStyle w:val="Heading3"/>
      </w:pPr>
      <w:r>
        <w:t>`roadmap_cache`</w:t>
      </w:r>
    </w:p>
    <w:p w:rsidR="008F0B9F" w:rsidRDefault="008F0B9F" w:rsidP="00C21CFB"/>
    <w:p w:rsidR="008F0B9F" w:rsidRDefault="00C21CFB" w:rsidP="00C21CFB">
      <w:r>
        <w:t>B</w:t>
      </w:r>
      <w:r>
        <w:t>ả</w:t>
      </w:r>
      <w:r>
        <w:t>ng cache roadmap t</w:t>
      </w:r>
      <w:r>
        <w:t>ồ</w:t>
      </w:r>
      <w:r>
        <w:t>n t</w:t>
      </w:r>
      <w:r>
        <w:t>ạ</w:t>
      </w:r>
      <w:r>
        <w:t xml:space="preserve">i trong model/migration. Sau </w:t>
      </w:r>
      <w:r>
        <w:t>khi roadmap chuy</w:t>
      </w:r>
      <w:r>
        <w:t>ể</w:t>
      </w:r>
      <w:r>
        <w:t>n sang normal JSON, service hi</w:t>
      </w:r>
      <w:r>
        <w:t>ệ</w:t>
      </w:r>
      <w:r>
        <w:t>n t</w:t>
      </w:r>
      <w:r>
        <w:t>ạ</w:t>
      </w:r>
      <w:r>
        <w:t>i chưa dùng cache này. Có kh</w:t>
      </w:r>
      <w:r>
        <w:t>ả</w:t>
      </w:r>
      <w:r>
        <w:t xml:space="preserve"> năng b</w:t>
      </w:r>
      <w:r>
        <w:t>ả</w:t>
      </w:r>
      <w:r>
        <w:t>ng đư</w:t>
      </w:r>
      <w:r>
        <w:t>ợ</w:t>
      </w:r>
      <w:r>
        <w:t>c gi</w:t>
      </w:r>
      <w:r>
        <w:t>ữ</w:t>
      </w:r>
      <w:r>
        <w:t xml:space="preserve"> l</w:t>
      </w:r>
      <w:r>
        <w:t>ạ</w:t>
      </w:r>
      <w:r>
        <w:t>i đ</w:t>
      </w:r>
      <w:r>
        <w:t>ể</w:t>
      </w:r>
      <w:r>
        <w:t xml:space="preserve"> phát tri</w:t>
      </w:r>
      <w:r>
        <w:t>ể</w:t>
      </w:r>
      <w:r>
        <w:t>n cache roadmap trong tương lai.</w:t>
      </w:r>
    </w:p>
    <w:p w:rsidR="008F0B9F" w:rsidRDefault="008F0B9F" w:rsidP="00C21CFB"/>
    <w:p w:rsidR="008F0B9F" w:rsidRDefault="00C21CFB" w:rsidP="00C21CFB">
      <w:pPr>
        <w:pStyle w:val="Heading3"/>
      </w:pPr>
      <w:r>
        <w:t>`study_recommendations`</w:t>
      </w:r>
    </w:p>
    <w:p w:rsidR="008F0B9F" w:rsidRDefault="008F0B9F" w:rsidP="00C21CFB"/>
    <w:p w:rsidR="008F0B9F" w:rsidRDefault="00C21CFB" w:rsidP="00C21CFB">
      <w:r>
        <w:t>Lưu g</w:t>
      </w:r>
      <w:r>
        <w:t>ợ</w:t>
      </w:r>
      <w:r>
        <w:t>i ý h</w:t>
      </w:r>
      <w:r>
        <w:t>ọ</w:t>
      </w:r>
      <w:r>
        <w:t>c theo topic. Hi</w:t>
      </w:r>
      <w:r>
        <w:t>ệ</w:t>
      </w:r>
      <w:r>
        <w:t>n analysis service ch</w:t>
      </w:r>
      <w:r>
        <w:t>ủ</w:t>
      </w:r>
      <w:r>
        <w:t xml:space="preserve"> y</w:t>
      </w:r>
      <w:r>
        <w:t>ế</w:t>
      </w:r>
      <w:r>
        <w:t>u sinh recommendation tr</w:t>
      </w:r>
      <w:r>
        <w:t>ự</w:t>
      </w:r>
      <w:r>
        <w:t>c</w:t>
      </w:r>
      <w:r>
        <w:t xml:space="preserve"> ti</w:t>
      </w:r>
      <w:r>
        <w:t>ế</w:t>
      </w:r>
      <w:r>
        <w:t>p trong response, b</w:t>
      </w:r>
      <w:r>
        <w:t>ả</w:t>
      </w:r>
      <w:r>
        <w:t>ng này là n</w:t>
      </w:r>
      <w:r>
        <w:t>ề</w:t>
      </w:r>
      <w:r>
        <w:t>n t</w:t>
      </w:r>
      <w:r>
        <w:t>ả</w:t>
      </w:r>
      <w:r>
        <w:t>ng cho recommendation persistent sau này.</w:t>
      </w:r>
    </w:p>
    <w:p w:rsidR="008F0B9F" w:rsidRDefault="008F0B9F" w:rsidP="00C21CFB"/>
    <w:p w:rsidR="008F0B9F" w:rsidRDefault="00C21CFB" w:rsidP="00C21CFB">
      <w:pPr>
        <w:pStyle w:val="Heading3"/>
      </w:pPr>
      <w:r>
        <w:t>Vì sao thi</w:t>
      </w:r>
      <w:r>
        <w:t>ế</w:t>
      </w:r>
      <w:r>
        <w:t>t k</w:t>
      </w:r>
      <w:r>
        <w:t>ế</w:t>
      </w:r>
      <w:r>
        <w:t xml:space="preserve"> database như v</w:t>
      </w:r>
      <w:r>
        <w:t>ậ</w:t>
      </w:r>
      <w:r>
        <w:t>y?</w:t>
      </w:r>
    </w:p>
    <w:p w:rsidR="008F0B9F" w:rsidRDefault="008F0B9F" w:rsidP="00C21CFB"/>
    <w:p w:rsidR="008F0B9F" w:rsidRDefault="00C21CFB" w:rsidP="00C21CFB">
      <w:r>
        <w:t>Schema ch</w:t>
      </w:r>
      <w:r>
        <w:t>ọ</w:t>
      </w:r>
      <w:r>
        <w:t>n quan h</w:t>
      </w:r>
      <w:r>
        <w:t>ệ</w:t>
      </w:r>
      <w:r>
        <w:t xml:space="preserve"> vì d</w:t>
      </w:r>
      <w:r>
        <w:t>ữ</w:t>
      </w:r>
      <w:r>
        <w:t xml:space="preserve"> li</w:t>
      </w:r>
      <w:r>
        <w:t>ệ</w:t>
      </w:r>
      <w:r>
        <w:t>u h</w:t>
      </w:r>
      <w:r>
        <w:t>ọ</w:t>
      </w:r>
      <w:r>
        <w:t>c t</w:t>
      </w:r>
      <w:r>
        <w:t>ậ</w:t>
      </w:r>
      <w:r>
        <w:t>p c</w:t>
      </w:r>
      <w:r>
        <w:t>ầ</w:t>
      </w:r>
      <w:r>
        <w:t>n ownership rõ ràng. M</w:t>
      </w:r>
      <w:r>
        <w:t>ọ</w:t>
      </w:r>
      <w:r>
        <w:t>i d</w:t>
      </w:r>
      <w:r>
        <w:t>ữ</w:t>
      </w:r>
      <w:r>
        <w:t xml:space="preserve"> li</w:t>
      </w:r>
      <w:r>
        <w:t>ệ</w:t>
      </w:r>
      <w:r>
        <w:t>u nh</w:t>
      </w:r>
      <w:r>
        <w:t>ạ</w:t>
      </w:r>
      <w:r>
        <w:t>y c</w:t>
      </w:r>
      <w:r>
        <w:t>ả</w:t>
      </w:r>
      <w:r>
        <w:t>m đ</w:t>
      </w:r>
      <w:r>
        <w:t>ề</w:t>
      </w:r>
      <w:r>
        <w:t>u đi t</w:t>
      </w:r>
      <w:r>
        <w:t>ừ</w:t>
      </w:r>
      <w:r>
        <w:t xml:space="preserve"> </w:t>
      </w:r>
      <w:r>
        <w:rPr>
          <w:rFonts w:ascii="Courier New" w:hAnsi="Courier New"/>
          <w:color w:val="C7254E"/>
          <w:sz w:val="20"/>
        </w:rPr>
        <w:t>users.id</w:t>
      </w:r>
      <w:r>
        <w:t>. Foreign key giúp tránh tình tr</w:t>
      </w:r>
      <w:r>
        <w:t>ạ</w:t>
      </w:r>
      <w:r>
        <w:t>ng q</w:t>
      </w:r>
      <w:r>
        <w:t>uiz/chat/document không thu</w:t>
      </w:r>
      <w:r>
        <w:t>ộ</w:t>
      </w:r>
      <w:r>
        <w:t>c user nào. C</w:t>
      </w:r>
      <w:r>
        <w:t>ộ</w:t>
      </w:r>
      <w:r>
        <w:t>t JSON ch</w:t>
      </w:r>
      <w:r>
        <w:t>ỉ</w:t>
      </w:r>
      <w:r>
        <w:t xml:space="preserve"> dùng </w:t>
      </w:r>
      <w:r>
        <w:t>ở</w:t>
      </w:r>
      <w:r>
        <w:t xml:space="preserve"> nơi d</w:t>
      </w:r>
      <w:r>
        <w:t>ữ</w:t>
      </w:r>
      <w:r>
        <w:t xml:space="preserve"> li</w:t>
      </w:r>
      <w:r>
        <w:t>ệ</w:t>
      </w:r>
      <w:r>
        <w:t>u có c</w:t>
      </w:r>
      <w:r>
        <w:t>ấ</w:t>
      </w:r>
      <w:r>
        <w:t>u trúc linh ho</w:t>
      </w:r>
      <w:r>
        <w:t>ạ</w:t>
      </w:r>
      <w:r>
        <w:t>t nhưng không c</w:t>
      </w:r>
      <w:r>
        <w:t>ầ</w:t>
      </w:r>
      <w:r>
        <w:t>n join sâu, như options ho</w:t>
      </w:r>
      <w:r>
        <w:t>ặ</w:t>
      </w:r>
      <w:r>
        <w:t>c roadmap cache. Cách này cân b</w:t>
      </w:r>
      <w:r>
        <w:t>ằ</w:t>
      </w:r>
      <w:r>
        <w:t>ng gi</w:t>
      </w:r>
      <w:r>
        <w:t>ữ</w:t>
      </w:r>
      <w:r>
        <w:t>a tính ch</w:t>
      </w:r>
      <w:r>
        <w:t>ặ</w:t>
      </w:r>
      <w:r>
        <w:t>t ch</w:t>
      </w:r>
      <w:r>
        <w:t>ẽ</w:t>
      </w:r>
      <w:r>
        <w:t xml:space="preserve"> c</w:t>
      </w:r>
      <w:r>
        <w:t>ủ</w:t>
      </w:r>
      <w:r>
        <w:t>a SQL và đ</w:t>
      </w:r>
      <w:r>
        <w:t>ộ</w:t>
      </w:r>
      <w:r>
        <w:t xml:space="preserve"> linh ho</w:t>
      </w:r>
      <w:r>
        <w:t>ạ</w:t>
      </w:r>
      <w:r>
        <w:t>t c</w:t>
      </w:r>
      <w:r>
        <w:t>ầ</w:t>
      </w:r>
      <w:r>
        <w:t>n thi</w:t>
      </w:r>
      <w:r>
        <w:t>ế</w:t>
      </w:r>
      <w:r>
        <w:t>t cho AI output.</w:t>
      </w:r>
    </w:p>
    <w:p w:rsidR="008F0B9F" w:rsidRDefault="008F0B9F" w:rsidP="00C21CFB"/>
    <w:p w:rsidR="008F0B9F" w:rsidRDefault="00C21CFB" w:rsidP="00C21CFB">
      <w:r>
        <w:t>---</w:t>
      </w:r>
    </w:p>
    <w:p w:rsidR="008F0B9F" w:rsidRDefault="008F0B9F" w:rsidP="00C21CFB"/>
    <w:p w:rsidR="008F0B9F" w:rsidRDefault="00C21CFB" w:rsidP="00C21CFB">
      <w:pPr>
        <w:pStyle w:val="Heading2"/>
      </w:pPr>
      <w:r>
        <w:t>8. Authentic</w:t>
      </w:r>
      <w:r>
        <w:t>ation &amp; Security</w:t>
      </w:r>
    </w:p>
    <w:p w:rsidR="008F0B9F" w:rsidRDefault="008F0B9F" w:rsidP="00C21CFB"/>
    <w:p w:rsidR="008F0B9F" w:rsidRDefault="00C21CFB" w:rsidP="00C21CFB">
      <w:pPr>
        <w:pStyle w:val="Heading2"/>
      </w:pPr>
      <w:r>
        <w:t>8.1 JWT Authentication</w:t>
      </w:r>
    </w:p>
    <w:p w:rsidR="008F0B9F" w:rsidRDefault="008F0B9F" w:rsidP="00C21CFB"/>
    <w:p w:rsidR="008F0B9F" w:rsidRDefault="00C21CFB" w:rsidP="00C21CFB">
      <w:r>
        <w:t>H</w:t>
      </w:r>
      <w:r>
        <w:t>ệ</w:t>
      </w:r>
      <w:r>
        <w:t xml:space="preserve"> th</w:t>
      </w:r>
      <w:r>
        <w:t>ố</w:t>
      </w:r>
      <w:r>
        <w:t xml:space="preserve">ng dùng </w:t>
      </w:r>
      <w:r>
        <w:rPr>
          <w:rFonts w:ascii="Courier New" w:hAnsi="Courier New"/>
          <w:color w:val="C7254E"/>
          <w:sz w:val="20"/>
        </w:rPr>
        <w:t>HTTPBearer</w:t>
      </w:r>
      <w:r>
        <w:t xml:space="preserve"> đ</w:t>
      </w:r>
      <w:r>
        <w:t>ể</w:t>
      </w:r>
      <w:r>
        <w:t xml:space="preserve"> l</w:t>
      </w:r>
      <w:r>
        <w:t>ấ</w:t>
      </w:r>
      <w:r>
        <w:t>y Bearer token t</w:t>
      </w:r>
      <w:r>
        <w:t>ừ</w:t>
      </w:r>
      <w:r>
        <w:t xml:space="preserve"> header. </w:t>
      </w:r>
      <w:r>
        <w:rPr>
          <w:rFonts w:ascii="Courier New" w:hAnsi="Courier New"/>
          <w:color w:val="C7254E"/>
          <w:sz w:val="20"/>
        </w:rPr>
        <w:t>get_current_user</w:t>
      </w:r>
      <w:r>
        <w:t xml:space="preserve"> decode JWT, ki</w:t>
      </w:r>
      <w:r>
        <w:t>ể</w:t>
      </w:r>
      <w:r>
        <w:t xml:space="preserve">m tra </w:t>
      </w:r>
      <w:r>
        <w:rPr>
          <w:rFonts w:ascii="Courier New" w:hAnsi="Courier New"/>
          <w:color w:val="C7254E"/>
          <w:sz w:val="20"/>
        </w:rPr>
        <w:t>type == "access"</w:t>
      </w:r>
      <w:r>
        <w:t>, l</w:t>
      </w:r>
      <w:r>
        <w:t>ấ</w:t>
      </w:r>
      <w:r>
        <w:t xml:space="preserve">y </w:t>
      </w:r>
      <w:r>
        <w:rPr>
          <w:rFonts w:ascii="Courier New" w:hAnsi="Courier New"/>
          <w:color w:val="C7254E"/>
          <w:sz w:val="20"/>
        </w:rPr>
        <w:t>sub</w:t>
      </w:r>
      <w:r>
        <w:t xml:space="preserve"> là user id, query database và ki</w:t>
      </w:r>
      <w:r>
        <w:t>ể</w:t>
      </w:r>
      <w:r>
        <w:t xml:space="preserve">m tra </w:t>
      </w:r>
      <w:r>
        <w:rPr>
          <w:rFonts w:ascii="Courier New" w:hAnsi="Courier New"/>
          <w:color w:val="C7254E"/>
          <w:sz w:val="20"/>
        </w:rPr>
        <w:t>is_active</w:t>
      </w:r>
      <w:r>
        <w:t>.</w:t>
      </w:r>
    </w:p>
    <w:p w:rsidR="008F0B9F" w:rsidRDefault="008F0B9F" w:rsidP="00C21CFB"/>
    <w:p w:rsidR="008F0B9F" w:rsidRDefault="00C21CFB" w:rsidP="00C21CFB">
      <w:pPr>
        <w:spacing w:before="120" w:after="120"/>
      </w:pPr>
      <w:r>
        <w:rPr>
          <w:noProof/>
        </w:rPr>
        <w:lastRenderedPageBreak/>
        <w:drawing>
          <wp:inline distT="0" distB="0" distL="0" distR="0">
            <wp:extent cx="5029200" cy="79552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95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B9F" w:rsidRDefault="00C21CFB" w:rsidP="00C21CFB">
      <w:pPr>
        <w:pStyle w:val="Heading3"/>
      </w:pPr>
      <w:r>
        <w:lastRenderedPageBreak/>
        <w:t>Vì sao thi</w:t>
      </w:r>
      <w:r>
        <w:t>ế</w:t>
      </w:r>
      <w:r>
        <w:t>t k</w:t>
      </w:r>
      <w:r>
        <w:t>ế</w:t>
      </w:r>
      <w:r>
        <w:t xml:space="preserve"> theo cách này?</w:t>
      </w:r>
    </w:p>
    <w:p w:rsidR="008F0B9F" w:rsidRDefault="008F0B9F" w:rsidP="00C21CFB"/>
    <w:p w:rsidR="008F0B9F" w:rsidRDefault="00C21CFB" w:rsidP="00C21CFB">
      <w:r>
        <w:t>JWT giúp backend stateless, phù h</w:t>
      </w:r>
      <w:r>
        <w:t>ợ</w:t>
      </w:r>
      <w:r>
        <w:t>p frontend-backend tách bi</w:t>
      </w:r>
      <w:r>
        <w:t>ệ</w:t>
      </w:r>
      <w:r>
        <w:t>t. Access token dùng cho API, refresh token dùng đ</w:t>
      </w:r>
      <w:r>
        <w:t>ể</w:t>
      </w:r>
      <w:r>
        <w:t xml:space="preserve"> c</w:t>
      </w:r>
      <w:r>
        <w:t>ấ</w:t>
      </w:r>
      <w:r>
        <w:t>p l</w:t>
      </w:r>
      <w:r>
        <w:t>ạ</w:t>
      </w:r>
      <w:r>
        <w:t>i token khi h</w:t>
      </w:r>
      <w:r>
        <w:t>ế</w:t>
      </w:r>
      <w:r>
        <w:t>t h</w:t>
      </w:r>
      <w:r>
        <w:t>ạ</w:t>
      </w:r>
      <w:r>
        <w:t xml:space="preserve">n. Tách </w:t>
      </w:r>
      <w:r>
        <w:rPr>
          <w:rFonts w:ascii="Courier New" w:hAnsi="Courier New"/>
          <w:color w:val="C7254E"/>
          <w:sz w:val="20"/>
        </w:rPr>
        <w:t>type</w:t>
      </w:r>
      <w:r>
        <w:t xml:space="preserve"> trong payload giúp backend không ch</w:t>
      </w:r>
      <w:r>
        <w:t>ấ</w:t>
      </w:r>
      <w:r>
        <w:t>p nh</w:t>
      </w:r>
      <w:r>
        <w:t>ậ</w:t>
      </w:r>
      <w:r>
        <w:t>n refresh token như access token.</w:t>
      </w:r>
    </w:p>
    <w:p w:rsidR="008F0B9F" w:rsidRDefault="008F0B9F" w:rsidP="00C21CFB"/>
    <w:p w:rsidR="008F0B9F" w:rsidRDefault="00C21CFB" w:rsidP="00C21CFB">
      <w:pPr>
        <w:pStyle w:val="Heading2"/>
      </w:pPr>
      <w:r>
        <w:t>8.2 Password Hashing</w:t>
      </w:r>
    </w:p>
    <w:p w:rsidR="008F0B9F" w:rsidRDefault="008F0B9F" w:rsidP="00C21CFB"/>
    <w:p w:rsidR="008F0B9F" w:rsidRDefault="00C21CFB" w:rsidP="00C21CFB">
      <w:r>
        <w:t>M</w:t>
      </w:r>
      <w:r>
        <w:t>ậ</w:t>
      </w:r>
      <w:r>
        <w:t>t kh</w:t>
      </w:r>
      <w:r>
        <w:t>ẩ</w:t>
      </w:r>
      <w:r>
        <w:t>u</w:t>
      </w:r>
      <w:r>
        <w:t xml:space="preserve"> đư</w:t>
      </w:r>
      <w:r>
        <w:t>ợ</w:t>
      </w:r>
      <w:r>
        <w:t>c hash b</w:t>
      </w:r>
      <w:r>
        <w:t>ằ</w:t>
      </w:r>
      <w:r>
        <w:t xml:space="preserve">ng </w:t>
      </w:r>
      <w:r>
        <w:rPr>
          <w:rFonts w:ascii="Courier New" w:hAnsi="Courier New"/>
          <w:color w:val="C7254E"/>
          <w:sz w:val="20"/>
        </w:rPr>
        <w:t>bcrypt</w:t>
      </w:r>
      <w:r>
        <w:t>. Source code dùng bcrypt tr</w:t>
      </w:r>
      <w:r>
        <w:t>ự</w:t>
      </w:r>
      <w:r>
        <w:t>c ti</w:t>
      </w:r>
      <w:r>
        <w:t>ế</w:t>
      </w:r>
      <w:r>
        <w:t>p thay vì passlib đ</w:t>
      </w:r>
      <w:r>
        <w:t>ể</w:t>
      </w:r>
      <w:r>
        <w:t xml:space="preserve"> tránh l</w:t>
      </w:r>
      <w:r>
        <w:t>ỗ</w:t>
      </w:r>
      <w:r>
        <w:t>i tương thích passlib/bcrypt trên Windows.</w:t>
      </w:r>
    </w:p>
    <w:p w:rsidR="008F0B9F" w:rsidRDefault="008F0B9F" w:rsidP="00C21CFB"/>
    <w:p w:rsidR="008F0B9F" w:rsidRDefault="00C21CFB" w:rsidP="00C21CFB">
      <w:pPr>
        <w:pStyle w:val="Heading3"/>
      </w:pPr>
      <w:r>
        <w:t>Vì sao thi</w:t>
      </w:r>
      <w:r>
        <w:t>ế</w:t>
      </w:r>
      <w:r>
        <w:t>t k</w:t>
      </w:r>
      <w:r>
        <w:t>ế</w:t>
      </w:r>
      <w:r>
        <w:t xml:space="preserve"> theo cách này?</w:t>
      </w:r>
    </w:p>
    <w:p w:rsidR="008F0B9F" w:rsidRDefault="008F0B9F" w:rsidP="00C21CFB"/>
    <w:p w:rsidR="008F0B9F" w:rsidRDefault="00C21CFB" w:rsidP="00C21CFB">
      <w:r>
        <w:t>bcrypt là thu</w:t>
      </w:r>
      <w:r>
        <w:t>ậ</w:t>
      </w:r>
      <w:r>
        <w:t>t toán hash m</w:t>
      </w:r>
      <w:r>
        <w:t>ậ</w:t>
      </w:r>
      <w:r>
        <w:t>t kh</w:t>
      </w:r>
      <w:r>
        <w:t>ẩ</w:t>
      </w:r>
      <w:r>
        <w:t>u có salt và cost factor, ch</w:t>
      </w:r>
      <w:r>
        <w:t>ố</w:t>
      </w:r>
      <w:r>
        <w:t>ng lưu m</w:t>
      </w:r>
      <w:r>
        <w:t>ậ</w:t>
      </w:r>
      <w:r>
        <w:t>t kh</w:t>
      </w:r>
      <w:r>
        <w:t>ẩ</w:t>
      </w:r>
      <w:r>
        <w:t xml:space="preserve">u plaintext. Dùng </w:t>
      </w:r>
      <w:r>
        <w:t>tr</w:t>
      </w:r>
      <w:r>
        <w:t>ự</w:t>
      </w:r>
      <w:r>
        <w:t>c ti</w:t>
      </w:r>
      <w:r>
        <w:t>ế</w:t>
      </w:r>
      <w:r>
        <w:t>p thư vi</w:t>
      </w:r>
      <w:r>
        <w:t>ệ</w:t>
      </w:r>
      <w:r>
        <w:t>n gi</w:t>
      </w:r>
      <w:r>
        <w:t>ả</w:t>
      </w:r>
      <w:r>
        <w:t>m dependency l</w:t>
      </w:r>
      <w:r>
        <w:t>ỗ</w:t>
      </w:r>
      <w:r>
        <w:t>i trong môi trư</w:t>
      </w:r>
      <w:r>
        <w:t>ờ</w:t>
      </w:r>
      <w:r>
        <w:t>ng phát tri</w:t>
      </w:r>
      <w:r>
        <w:t>ể</w:t>
      </w:r>
      <w:r>
        <w:t>n Windows c</w:t>
      </w:r>
      <w:r>
        <w:t>ủ</w:t>
      </w:r>
      <w:r>
        <w:t>a d</w:t>
      </w:r>
      <w:r>
        <w:t>ự</w:t>
      </w:r>
      <w:r>
        <w:t xml:space="preserve"> án.</w:t>
      </w:r>
    </w:p>
    <w:p w:rsidR="008F0B9F" w:rsidRDefault="008F0B9F" w:rsidP="00C21CFB"/>
    <w:p w:rsidR="008F0B9F" w:rsidRDefault="00C21CFB" w:rsidP="00C21CFB">
      <w:pPr>
        <w:pStyle w:val="Heading2"/>
      </w:pPr>
      <w:r>
        <w:t>8.3 API Protection</w:t>
      </w:r>
    </w:p>
    <w:p w:rsidR="008F0B9F" w:rsidRDefault="008F0B9F" w:rsidP="00C21CFB"/>
    <w:p w:rsidR="008F0B9F" w:rsidRDefault="00C21CFB" w:rsidP="00C21CFB">
      <w:pPr>
        <w:pStyle w:val="ListBullet"/>
      </w:pPr>
      <w:r>
        <w:t>H</w:t>
      </w:r>
      <w:r>
        <w:t>ầ</w:t>
      </w:r>
      <w:r>
        <w:t>u h</w:t>
      </w:r>
      <w:r>
        <w:t>ế</w:t>
      </w:r>
      <w:r>
        <w:t>t API nghi</w:t>
      </w:r>
      <w:r>
        <w:t>ệ</w:t>
      </w:r>
      <w:r>
        <w:t>p v</w:t>
      </w:r>
      <w:r>
        <w:t>ụ</w:t>
      </w:r>
      <w:r>
        <w:t xml:space="preserve"> dùng </w:t>
      </w:r>
      <w:r>
        <w:rPr>
          <w:rFonts w:ascii="Courier New" w:hAnsi="Courier New"/>
          <w:color w:val="C7254E"/>
          <w:sz w:val="20"/>
        </w:rPr>
        <w:t>Depends(get_current_user)</w:t>
      </w:r>
      <w:r>
        <w:t>.</w:t>
      </w:r>
    </w:p>
    <w:p w:rsidR="008F0B9F" w:rsidRDefault="00C21CFB" w:rsidP="00C21CFB">
      <w:pPr>
        <w:pStyle w:val="ListBullet"/>
      </w:pPr>
      <w:r>
        <w:t>Document service ki</w:t>
      </w:r>
      <w:r>
        <w:t>ể</w:t>
      </w:r>
      <w:r>
        <w:t xml:space="preserve">m tra </w:t>
      </w:r>
      <w:r>
        <w:rPr>
          <w:rFonts w:ascii="Courier New" w:hAnsi="Courier New"/>
          <w:color w:val="C7254E"/>
          <w:sz w:val="20"/>
        </w:rPr>
        <w:t>doc.owner_id == user_id</w:t>
      </w:r>
      <w:r>
        <w:t>.</w:t>
      </w:r>
    </w:p>
    <w:p w:rsidR="008F0B9F" w:rsidRDefault="00C21CFB" w:rsidP="00C21CFB">
      <w:pPr>
        <w:pStyle w:val="ListBullet"/>
      </w:pPr>
      <w:r>
        <w:t>Workspace service ki</w:t>
      </w:r>
      <w:r>
        <w:t>ể</w:t>
      </w:r>
      <w:r>
        <w:t xml:space="preserve">m tra </w:t>
      </w:r>
      <w:r>
        <w:rPr>
          <w:rFonts w:ascii="Courier New" w:hAnsi="Courier New"/>
          <w:color w:val="C7254E"/>
          <w:sz w:val="20"/>
        </w:rPr>
        <w:t>workspace.owner_i</w:t>
      </w:r>
      <w:r>
        <w:rPr>
          <w:rFonts w:ascii="Courier New" w:hAnsi="Courier New"/>
          <w:color w:val="C7254E"/>
          <w:sz w:val="20"/>
        </w:rPr>
        <w:t>d == user_id</w:t>
      </w:r>
      <w:r>
        <w:t>.</w:t>
      </w:r>
    </w:p>
    <w:p w:rsidR="008F0B9F" w:rsidRDefault="00C21CFB" w:rsidP="00C21CFB">
      <w:pPr>
        <w:pStyle w:val="ListBullet"/>
      </w:pPr>
      <w:r>
        <w:t>Admin API ki</w:t>
      </w:r>
      <w:r>
        <w:t>ể</w:t>
      </w:r>
      <w:r>
        <w:t xml:space="preserve">m tra </w:t>
      </w:r>
      <w:r>
        <w:rPr>
          <w:rFonts w:ascii="Courier New" w:hAnsi="Courier New"/>
          <w:color w:val="C7254E"/>
          <w:sz w:val="20"/>
        </w:rPr>
        <w:t>is_admin</w:t>
      </w:r>
      <w:r>
        <w:t>.</w:t>
      </w:r>
    </w:p>
    <w:p w:rsidR="008F0B9F" w:rsidRDefault="00C21CFB" w:rsidP="00C21CFB">
      <w:pPr>
        <w:pStyle w:val="ListBullet"/>
      </w:pPr>
      <w:r>
        <w:t xml:space="preserve">AI endpoints có rate limit theo </w:t>
      </w:r>
      <w:r>
        <w:rPr>
          <w:rFonts w:ascii="Courier New" w:hAnsi="Courier New"/>
          <w:color w:val="C7254E"/>
          <w:sz w:val="20"/>
        </w:rPr>
        <w:t>(user_id, path)</w:t>
      </w:r>
      <w:r>
        <w:t>.</w:t>
      </w:r>
    </w:p>
    <w:p w:rsidR="008F0B9F" w:rsidRDefault="008F0B9F" w:rsidP="00C21CFB"/>
    <w:p w:rsidR="008F0B9F" w:rsidRDefault="00C21CFB" w:rsidP="00C21CFB">
      <w:pPr>
        <w:pStyle w:val="Heading2"/>
      </w:pPr>
      <w:r>
        <w:t>8.4 Rate Limit</w:t>
      </w:r>
    </w:p>
    <w:p w:rsidR="008F0B9F" w:rsidRDefault="008F0B9F" w:rsidP="00C21CFB"/>
    <w:p w:rsidR="008F0B9F" w:rsidRDefault="00C21CFB" w:rsidP="00C21CFB">
      <w:r>
        <w:t>Rate limit hi</w:t>
      </w:r>
      <w:r>
        <w:t>ệ</w:t>
      </w:r>
      <w:r>
        <w:t>n là in-memory sliding window:</w:t>
      </w:r>
    </w:p>
    <w:p w:rsidR="008F0B9F" w:rsidRDefault="008F0B9F" w:rsidP="00C21CFB"/>
    <w:p w:rsidR="008F0B9F" w:rsidRDefault="00C21CFB" w:rsidP="00C21CFB">
      <w:pPr>
        <w:pStyle w:val="ListBullet"/>
      </w:pPr>
      <w:r>
        <w:t>Chat: 20 calls/phút.</w:t>
      </w:r>
    </w:p>
    <w:p w:rsidR="008F0B9F" w:rsidRDefault="00C21CFB" w:rsidP="00C21CFB">
      <w:pPr>
        <w:pStyle w:val="ListBullet"/>
      </w:pPr>
      <w:r>
        <w:t>Quiz: 10 calls/phút.</w:t>
      </w:r>
    </w:p>
    <w:p w:rsidR="008F0B9F" w:rsidRDefault="00C21CFB" w:rsidP="00C21CFB">
      <w:pPr>
        <w:pStyle w:val="ListBullet"/>
      </w:pPr>
      <w:r>
        <w:t>Summary: 10 calls/phút.</w:t>
      </w:r>
    </w:p>
    <w:p w:rsidR="008F0B9F" w:rsidRDefault="00C21CFB" w:rsidP="00C21CFB">
      <w:pPr>
        <w:pStyle w:val="ListBullet"/>
      </w:pPr>
      <w:r>
        <w:lastRenderedPageBreak/>
        <w:t>Explain: 20 calls/phút.</w:t>
      </w:r>
    </w:p>
    <w:p w:rsidR="008F0B9F" w:rsidRDefault="00C21CFB" w:rsidP="00C21CFB">
      <w:pPr>
        <w:pStyle w:val="ListBullet"/>
      </w:pPr>
      <w:r>
        <w:t>Grade: 30 c</w:t>
      </w:r>
      <w:r>
        <w:t>alls/phút.</w:t>
      </w:r>
    </w:p>
    <w:p w:rsidR="008F0B9F" w:rsidRDefault="008F0B9F" w:rsidP="00C21CFB"/>
    <w:p w:rsidR="008F0B9F" w:rsidRDefault="00C21CFB" w:rsidP="00C21CFB">
      <w:pPr>
        <w:pStyle w:val="Heading3"/>
      </w:pPr>
      <w:r>
        <w:t>Trade-off</w:t>
      </w:r>
    </w:p>
    <w:p w:rsidR="008F0B9F" w:rsidRDefault="008F0B9F" w:rsidP="00C21CFB"/>
    <w:p w:rsidR="008F0B9F" w:rsidRDefault="00C21CFB" w:rsidP="00C21CFB">
      <w:r>
        <w:t>In-memory rate limit đơn gi</w:t>
      </w:r>
      <w:r>
        <w:t>ả</w:t>
      </w:r>
      <w:r>
        <w:t>n và không c</w:t>
      </w:r>
      <w:r>
        <w:t>ầ</w:t>
      </w:r>
      <w:r>
        <w:t>n Redis, phù h</w:t>
      </w:r>
      <w:r>
        <w:t>ợ</w:t>
      </w:r>
      <w:r>
        <w:t>p single-process Render. Nhưng n</w:t>
      </w:r>
      <w:r>
        <w:t>ế</w:t>
      </w:r>
      <w:r>
        <w:t>u scale nhi</w:t>
      </w:r>
      <w:r>
        <w:t>ề</w:t>
      </w:r>
      <w:r>
        <w:t>u instance, m</w:t>
      </w:r>
      <w:r>
        <w:t>ỗ</w:t>
      </w:r>
      <w:r>
        <w:t>i instance có bucket riêng nên limit không toàn c</w:t>
      </w:r>
      <w:r>
        <w:t>ụ</w:t>
      </w:r>
      <w:r>
        <w:t>c. Khi scale production, nên thay b</w:t>
      </w:r>
      <w:r>
        <w:t>ằ</w:t>
      </w:r>
      <w:r>
        <w:t>ng Redis.</w:t>
      </w:r>
    </w:p>
    <w:p w:rsidR="008F0B9F" w:rsidRDefault="008F0B9F" w:rsidP="00C21CFB"/>
    <w:p w:rsidR="008F0B9F" w:rsidRDefault="00C21CFB" w:rsidP="00C21CFB">
      <w:pPr>
        <w:pStyle w:val="Heading2"/>
      </w:pPr>
      <w:r>
        <w:t>8.5 Environment Varia</w:t>
      </w:r>
      <w:r>
        <w:t>bles</w:t>
      </w:r>
    </w:p>
    <w:p w:rsidR="008F0B9F" w:rsidRDefault="008F0B9F" w:rsidP="00C21CFB"/>
    <w:p w:rsidR="008F0B9F" w:rsidRDefault="00C21CFB" w:rsidP="00C21CFB">
      <w:r>
        <w:rPr>
          <w:rFonts w:ascii="Courier New" w:hAnsi="Courier New"/>
          <w:color w:val="C7254E"/>
          <w:sz w:val="20"/>
        </w:rPr>
        <w:t>config.py</w:t>
      </w:r>
      <w:r>
        <w:t xml:space="preserve"> yêu c</w:t>
      </w:r>
      <w:r>
        <w:t>ầ</w:t>
      </w:r>
      <w:r>
        <w:t xml:space="preserve">u </w:t>
      </w:r>
      <w:r>
        <w:rPr>
          <w:rFonts w:ascii="Courier New" w:hAnsi="Courier New"/>
          <w:color w:val="C7254E"/>
          <w:sz w:val="20"/>
        </w:rPr>
        <w:t>JWT_SECRET_KEY</w:t>
      </w:r>
      <w:r>
        <w:t xml:space="preserve"> t</w:t>
      </w:r>
      <w:r>
        <w:t>ố</w:t>
      </w:r>
      <w:r>
        <w:t>i thi</w:t>
      </w:r>
      <w:r>
        <w:t>ể</w:t>
      </w:r>
      <w:r>
        <w:t>u 32 ký t</w:t>
      </w:r>
      <w:r>
        <w:t>ự</w:t>
      </w:r>
      <w:r>
        <w:t>. Các bi</w:t>
      </w:r>
      <w:r>
        <w:t>ế</w:t>
      </w:r>
      <w:r>
        <w:t>n quan tr</w:t>
      </w:r>
      <w:r>
        <w:t>ọ</w:t>
      </w:r>
      <w:r>
        <w:t>ng:</w:t>
      </w:r>
    </w:p>
    <w:p w:rsidR="008F0B9F" w:rsidRDefault="008F0B9F" w:rsidP="00C21CFB">
      <w:bookmarkStart w:id="0" w:name="_GoBack"/>
      <w:bookmarkEnd w:id="0"/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DATABASE_URL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JWT_SECRET_KEY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GEMINI_API_KEY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DEEPSEEK_API_KEY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CORS_ALLOWED_ORIGINS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PORT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UPLOAD_DIR</w:t>
      </w:r>
    </w:p>
    <w:p w:rsidR="008F0B9F" w:rsidRDefault="008F0B9F" w:rsidP="00C21CFB"/>
    <w:p w:rsidR="008F0B9F" w:rsidRDefault="00C21CFB" w:rsidP="00C21CFB">
      <w:pPr>
        <w:pStyle w:val="Heading3"/>
      </w:pPr>
      <w:r>
        <w:t>Vì sao thi</w:t>
      </w:r>
      <w:r>
        <w:t>ế</w:t>
      </w:r>
      <w:r>
        <w:t>t k</w:t>
      </w:r>
      <w:r>
        <w:t>ế</w:t>
      </w:r>
      <w:r>
        <w:t xml:space="preserve"> theo cách này?</w:t>
      </w:r>
    </w:p>
    <w:p w:rsidR="008F0B9F" w:rsidRDefault="008F0B9F" w:rsidP="00C21CFB"/>
    <w:p w:rsidR="008F0B9F" w:rsidRDefault="00C21CFB" w:rsidP="00C21CFB">
      <w:r>
        <w:t>Secrets không đư</w:t>
      </w:r>
      <w:r>
        <w:t>ợ</w:t>
      </w:r>
      <w:r>
        <w:t xml:space="preserve">c hard-code trong source. </w:t>
      </w:r>
      <w:r>
        <w:t>Pydantic Settings gom c</w:t>
      </w:r>
      <w:r>
        <w:t>ấ</w:t>
      </w:r>
      <w:r>
        <w:t>u hình vào m</w:t>
      </w:r>
      <w:r>
        <w:t>ộ</w:t>
      </w:r>
      <w:r>
        <w:t>t nơi, giúp deploy Render/Vercel d</w:t>
      </w:r>
      <w:r>
        <w:t>ễ</w:t>
      </w:r>
      <w:r>
        <w:t xml:space="preserve"> ki</w:t>
      </w:r>
      <w:r>
        <w:t>ể</w:t>
      </w:r>
      <w:r>
        <w:t>m soát và giúp test override database URL.</w:t>
      </w:r>
    </w:p>
    <w:p w:rsidR="008F0B9F" w:rsidRDefault="008F0B9F" w:rsidP="00C21CFB"/>
    <w:p w:rsidR="008F0B9F" w:rsidRDefault="00C21CFB" w:rsidP="00C21CFB">
      <w:r>
        <w:t>---</w:t>
      </w:r>
    </w:p>
    <w:p w:rsidR="008F0B9F" w:rsidRDefault="008F0B9F" w:rsidP="00C21CFB"/>
    <w:p w:rsidR="008F0B9F" w:rsidRDefault="00C21CFB" w:rsidP="00C21CFB">
      <w:pPr>
        <w:pStyle w:val="Heading2"/>
      </w:pPr>
      <w:r>
        <w:t>9. AI / Machine Learning / Recommendation System</w:t>
      </w:r>
    </w:p>
    <w:p w:rsidR="008F0B9F" w:rsidRDefault="008F0B9F" w:rsidP="00C21CFB"/>
    <w:p w:rsidR="008F0B9F" w:rsidRDefault="00C21CFB" w:rsidP="00C21CFB">
      <w:pPr>
        <w:pStyle w:val="Heading2"/>
      </w:pPr>
      <w:r>
        <w:lastRenderedPageBreak/>
        <w:t>9.1 AI pipeline t</w:t>
      </w:r>
      <w:r>
        <w:t>ổ</w:t>
      </w:r>
      <w:r>
        <w:t>ng quát</w:t>
      </w:r>
    </w:p>
    <w:p w:rsidR="008F0B9F" w:rsidRDefault="008F0B9F" w:rsidP="00C21CFB"/>
    <w:p w:rsidR="008F0B9F" w:rsidRDefault="00C21CFB" w:rsidP="00C21CFB">
      <w:pPr>
        <w:spacing w:before="120" w:after="120"/>
      </w:pPr>
      <w:r>
        <w:rPr>
          <w:noProof/>
        </w:rPr>
        <w:drawing>
          <wp:inline distT="0" distB="0" distL="0" distR="0">
            <wp:extent cx="5029200" cy="389508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9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B9F" w:rsidRDefault="00C21CFB" w:rsidP="00C21CFB">
      <w:pPr>
        <w:pStyle w:val="Heading2"/>
      </w:pPr>
      <w:r>
        <w:t>9.2 LLM provider architecture</w:t>
      </w:r>
    </w:p>
    <w:p w:rsidR="008F0B9F" w:rsidRDefault="008F0B9F" w:rsidP="00C21CFB"/>
    <w:p w:rsidR="008F0B9F" w:rsidRDefault="00C21CFB" w:rsidP="00C21CFB">
      <w:r>
        <w:rPr>
          <w:rFonts w:ascii="Courier New" w:hAnsi="Courier New"/>
          <w:color w:val="C7254E"/>
          <w:sz w:val="20"/>
        </w:rPr>
        <w:t>ai_service.py</w:t>
      </w:r>
      <w:r>
        <w:t xml:space="preserve"> là orch</w:t>
      </w:r>
      <w:r>
        <w:t>estrator, không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 Gemini/DeepSeek theo ki</w:t>
      </w:r>
      <w:r>
        <w:t>ể</w:t>
      </w:r>
      <w:r>
        <w:t xml:space="preserve">u hard-code </w:t>
      </w:r>
      <w:r>
        <w:t>ở</w:t>
      </w:r>
      <w:r>
        <w:t xml:space="preserve"> t</w:t>
      </w:r>
      <w:r>
        <w:t>ừ</w:t>
      </w:r>
      <w:r>
        <w:t>ng feature. Nó dùng:</w:t>
      </w:r>
    </w:p>
    <w:p w:rsidR="008F0B9F" w:rsidRDefault="008F0B9F" w:rsidP="00C21CFB"/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_feature_model(feature)</w:t>
      </w:r>
      <w:r>
        <w:t xml:space="preserve"> đ</w:t>
      </w:r>
      <w:r>
        <w:t>ể</w:t>
      </w:r>
      <w:r>
        <w:t xml:space="preserve"> map feature sang model config.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_candidate_models(feature)</w:t>
      </w:r>
      <w:r>
        <w:t xml:space="preserve"> đ</w:t>
      </w:r>
      <w:r>
        <w:t>ể</w:t>
      </w:r>
      <w:r>
        <w:t xml:space="preserve"> thêm fallback models.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get_provider_for_model(model_name)</w:t>
      </w:r>
      <w:r>
        <w:t xml:space="preserve"> đ</w:t>
      </w:r>
      <w:r>
        <w:t>ể</w:t>
      </w:r>
      <w:r>
        <w:t xml:space="preserve"> ch</w:t>
      </w:r>
      <w:r>
        <w:t>ọ</w:t>
      </w:r>
      <w:r>
        <w:t>n Gemini ho</w:t>
      </w:r>
      <w:r>
        <w:t>ặ</w:t>
      </w:r>
      <w:r>
        <w:t>c</w:t>
      </w:r>
      <w:r>
        <w:t xml:space="preserve"> DeepSeek.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_with_retries()</w:t>
      </w:r>
      <w:r>
        <w:t xml:space="preserve"> đ</w:t>
      </w:r>
      <w:r>
        <w:t>ể</w:t>
      </w:r>
      <w:r>
        <w:t xml:space="preserve"> retry l</w:t>
      </w:r>
      <w:r>
        <w:t>ỗ</w:t>
      </w:r>
      <w:r>
        <w:t>i rate limit/connection.</w:t>
      </w:r>
    </w:p>
    <w:p w:rsidR="008F0B9F" w:rsidRDefault="008F0B9F" w:rsidP="00C21CFB"/>
    <w:p w:rsidR="008F0B9F" w:rsidRDefault="00C21CFB" w:rsidP="00C21CFB">
      <w:pPr>
        <w:pStyle w:val="Heading3"/>
      </w:pPr>
      <w:r>
        <w:t>Vì sao thi</w:t>
      </w:r>
      <w:r>
        <w:t>ế</w:t>
      </w:r>
      <w:r>
        <w:t>t k</w:t>
      </w:r>
      <w:r>
        <w:t>ế</w:t>
      </w:r>
      <w:r>
        <w:t xml:space="preserve"> theo cách này?</w:t>
      </w:r>
    </w:p>
    <w:p w:rsidR="008F0B9F" w:rsidRDefault="008F0B9F" w:rsidP="00C21CFB"/>
    <w:p w:rsidR="008F0B9F" w:rsidRDefault="00C21CFB" w:rsidP="00C21CFB">
      <w:r>
        <w:t>N</w:t>
      </w:r>
      <w:r>
        <w:t>ế</w:t>
      </w:r>
      <w:r>
        <w:t>u m</w:t>
      </w:r>
      <w:r>
        <w:t>ỗ</w:t>
      </w:r>
      <w:r>
        <w:t>i service t</w:t>
      </w:r>
      <w:r>
        <w:t>ự</w:t>
      </w:r>
      <w:r>
        <w:t xml:space="preserve"> g</w:t>
      </w:r>
      <w:r>
        <w:t>ọ</w:t>
      </w:r>
      <w:r>
        <w:t>i Gemini, h</w:t>
      </w:r>
      <w:r>
        <w:t>ệ</w:t>
      </w:r>
      <w:r>
        <w:t xml:space="preserve"> th</w:t>
      </w:r>
      <w:r>
        <w:t>ố</w:t>
      </w:r>
      <w:r>
        <w:t>ng s</w:t>
      </w:r>
      <w:r>
        <w:t>ẽ</w:t>
      </w:r>
      <w:r>
        <w:t xml:space="preserve"> khó đ</w:t>
      </w:r>
      <w:r>
        <w:t>ổ</w:t>
      </w:r>
      <w:r>
        <w:t>i model, khó retry, khó log usage và khó fallback. Provider factory giúp thêm DeepSeek/Gemini mà không s</w:t>
      </w:r>
      <w:r>
        <w:t>ử</w:t>
      </w:r>
      <w:r>
        <w:t xml:space="preserve">a router. Đây là clean </w:t>
      </w:r>
      <w:r>
        <w:lastRenderedPageBreak/>
        <w:t xml:space="preserve">architecture </w:t>
      </w:r>
      <w:r>
        <w:t>ở</w:t>
      </w:r>
      <w:r>
        <w:t xml:space="preserve"> m</w:t>
      </w:r>
      <w:r>
        <w:t>ứ</w:t>
      </w:r>
      <w:r>
        <w:t>c v</w:t>
      </w:r>
      <w:r>
        <w:t>ừ</w:t>
      </w:r>
      <w:r>
        <w:t>a đ</w:t>
      </w:r>
      <w:r>
        <w:t>ủ</w:t>
      </w:r>
      <w:r>
        <w:t>: domain service g</w:t>
      </w:r>
      <w:r>
        <w:t>ọ</w:t>
      </w:r>
      <w:r>
        <w:t xml:space="preserve">i </w:t>
      </w:r>
      <w:r>
        <w:rPr>
          <w:rFonts w:ascii="Courier New" w:hAnsi="Courier New"/>
          <w:color w:val="C7254E"/>
          <w:sz w:val="20"/>
        </w:rPr>
        <w:t>ai_service</w:t>
      </w:r>
      <w:r>
        <w:t>, còn provider chi ti</w:t>
      </w:r>
      <w:r>
        <w:t>ế</w:t>
      </w:r>
      <w:r>
        <w:t>t</w:t>
      </w:r>
      <w:r>
        <w:t xml:space="preserve"> n</w:t>
      </w:r>
      <w:r>
        <w:t>ằ</w:t>
      </w:r>
      <w:r>
        <w:t xml:space="preserve">m </w:t>
      </w:r>
      <w:r>
        <w:t>ở</w:t>
      </w:r>
      <w:r>
        <w:t xml:space="preserve"> </w:t>
      </w:r>
      <w:r>
        <w:rPr>
          <w:rFonts w:ascii="Courier New" w:hAnsi="Courier New"/>
          <w:color w:val="C7254E"/>
          <w:sz w:val="20"/>
        </w:rPr>
        <w:t>services/llm</w:t>
      </w:r>
      <w:r>
        <w:t>.</w:t>
      </w:r>
    </w:p>
    <w:p w:rsidR="008F0B9F" w:rsidRDefault="008F0B9F" w:rsidP="00C21CFB"/>
    <w:p w:rsidR="008F0B9F" w:rsidRDefault="00C21CFB" w:rsidP="00C21CFB">
      <w:pPr>
        <w:pStyle w:val="Heading2"/>
      </w:pPr>
      <w:r>
        <w:t>9.3 Prompt flow</w:t>
      </w:r>
    </w:p>
    <w:p w:rsidR="008F0B9F" w:rsidRDefault="008F0B9F" w:rsidP="00C21CFB"/>
    <w:p w:rsidR="008F0B9F" w:rsidRDefault="00C21CFB" w:rsidP="00C21CFB">
      <w:r>
        <w:t>Các prompt có nguyên t</w:t>
      </w:r>
      <w:r>
        <w:t>ắ</w:t>
      </w:r>
      <w:r>
        <w:t>c chung:</w:t>
      </w:r>
    </w:p>
    <w:p w:rsidR="008F0B9F" w:rsidRDefault="008F0B9F" w:rsidP="00C21CFB"/>
    <w:p w:rsidR="008F0B9F" w:rsidRDefault="00C21CFB" w:rsidP="00C21CFB">
      <w:pPr>
        <w:pStyle w:val="ListBullet"/>
      </w:pPr>
      <w:r>
        <w:t>Ch</w:t>
      </w:r>
      <w:r>
        <w:t>ỉ</w:t>
      </w:r>
      <w:r>
        <w:t xml:space="preserve"> dùng </w:t>
      </w:r>
      <w:r>
        <w:rPr>
          <w:rFonts w:ascii="Courier New" w:hAnsi="Courier New"/>
          <w:color w:val="C7254E"/>
          <w:sz w:val="20"/>
        </w:rPr>
        <w:t>filtered_documents</w:t>
      </w:r>
      <w:r>
        <w:t>.</w:t>
      </w:r>
    </w:p>
    <w:p w:rsidR="008F0B9F" w:rsidRDefault="00C21CFB" w:rsidP="00C21CFB">
      <w:pPr>
        <w:pStyle w:val="ListBullet"/>
      </w:pPr>
      <w:r>
        <w:t>Không dùng raw documents.</w:t>
      </w:r>
    </w:p>
    <w:p w:rsidR="008F0B9F" w:rsidRDefault="00C21CFB" w:rsidP="00C21CFB">
      <w:pPr>
        <w:pStyle w:val="ListBullet"/>
      </w:pPr>
      <w:r>
        <w:t>Không dùng ki</w:t>
      </w:r>
      <w:r>
        <w:t>ế</w:t>
      </w:r>
      <w:r>
        <w:t>n th</w:t>
      </w:r>
      <w:r>
        <w:t>ứ</w:t>
      </w:r>
      <w:r>
        <w:t>c ngoài n</w:t>
      </w:r>
      <w:r>
        <w:t>ế</w:t>
      </w:r>
      <w:r>
        <w:t>u feature yêu c</w:t>
      </w:r>
      <w:r>
        <w:t>ầ</w:t>
      </w:r>
      <w:r>
        <w:t>u bám tài li</w:t>
      </w:r>
      <w:r>
        <w:t>ệ</w:t>
      </w:r>
      <w:r>
        <w:t>u.</w:t>
      </w:r>
    </w:p>
    <w:p w:rsidR="008F0B9F" w:rsidRDefault="00C21CFB" w:rsidP="00C21CFB">
      <w:pPr>
        <w:pStyle w:val="ListBullet"/>
      </w:pPr>
      <w:r>
        <w:t>Output JSON only v</w:t>
      </w:r>
      <w:r>
        <w:t>ớ</w:t>
      </w:r>
      <w:r>
        <w:t>i feature structured.</w:t>
      </w:r>
    </w:p>
    <w:p w:rsidR="008F0B9F" w:rsidRDefault="00C21CFB" w:rsidP="00C21CFB">
      <w:pPr>
        <w:pStyle w:val="ListBullet"/>
      </w:pPr>
      <w:r>
        <w:t>N</w:t>
      </w:r>
      <w:r>
        <w:t>ế</w:t>
      </w:r>
      <w:r>
        <w:t>u tài li</w:t>
      </w:r>
      <w:r>
        <w:t>ệ</w:t>
      </w:r>
      <w:r>
        <w:t>u r</w:t>
      </w:r>
      <w:r>
        <w:t>ỗ</w:t>
      </w:r>
      <w:r>
        <w:t>ng, tr</w:t>
      </w:r>
      <w:r>
        <w:t>ả</w:t>
      </w:r>
      <w:r>
        <w:t xml:space="preserve"> empt</w:t>
      </w:r>
      <w:r>
        <w:t>y/fallback.</w:t>
      </w:r>
    </w:p>
    <w:p w:rsidR="008F0B9F" w:rsidRDefault="008F0B9F" w:rsidP="00C21CFB"/>
    <w:p w:rsidR="008F0B9F" w:rsidRDefault="00C21CFB" w:rsidP="00C21CFB">
      <w:r>
        <w:t>Quiz yêu c</w:t>
      </w:r>
      <w:r>
        <w:t>ầ</w:t>
      </w:r>
      <w:r>
        <w:t>u JSON array. Roadmap yêu c</w:t>
      </w:r>
      <w:r>
        <w:t>ầ</w:t>
      </w:r>
      <w:r>
        <w:t xml:space="preserve">u JSON object </w:t>
      </w:r>
      <w:r>
        <w:rPr>
          <w:rFonts w:ascii="Courier New" w:hAnsi="Courier New"/>
          <w:color w:val="C7254E"/>
          <w:sz w:val="20"/>
        </w:rPr>
        <w:t>{nodes, edges}</w:t>
      </w:r>
      <w:r>
        <w:t>. Mindmap yêu c</w:t>
      </w:r>
      <w:r>
        <w:t>ầ</w:t>
      </w:r>
      <w:r>
        <w:t>u tree JSON r</w:t>
      </w:r>
      <w:r>
        <w:t>ồ</w:t>
      </w:r>
      <w:r>
        <w:t>i backend convert sang ReactFlow nodes/edges.</w:t>
      </w:r>
    </w:p>
    <w:p w:rsidR="008F0B9F" w:rsidRDefault="008F0B9F" w:rsidP="00C21CFB"/>
    <w:p w:rsidR="008F0B9F" w:rsidRDefault="00C21CFB" w:rsidP="00C21CFB">
      <w:pPr>
        <w:pStyle w:val="Heading2"/>
      </w:pPr>
      <w:r>
        <w:t>9.4 JSON validation và malformed JSON handling</w:t>
      </w:r>
    </w:p>
    <w:p w:rsidR="008F0B9F" w:rsidRDefault="008F0B9F" w:rsidP="00C21CFB"/>
    <w:p w:rsidR="008F0B9F" w:rsidRDefault="00C21CFB" w:rsidP="00C21CFB">
      <w:r>
        <w:rPr>
          <w:rFonts w:ascii="Courier New" w:hAnsi="Courier New"/>
          <w:color w:val="C7254E"/>
          <w:sz w:val="20"/>
        </w:rPr>
        <w:t>json_utils.py</w:t>
      </w:r>
      <w:r>
        <w:t xml:space="preserve"> có các ch</w:t>
      </w:r>
      <w:r>
        <w:t>ứ</w:t>
      </w:r>
      <w:r>
        <w:t>c năng:</w:t>
      </w:r>
    </w:p>
    <w:p w:rsidR="008F0B9F" w:rsidRDefault="008F0B9F" w:rsidP="00C21CFB"/>
    <w:p w:rsidR="008F0B9F" w:rsidRDefault="00C21CFB" w:rsidP="00C21CFB">
      <w:pPr>
        <w:pStyle w:val="ListBullet"/>
      </w:pPr>
      <w:r>
        <w:t>Strip markdown fen</w:t>
      </w:r>
      <w:r>
        <w:t>ces.</w:t>
      </w:r>
    </w:p>
    <w:p w:rsidR="008F0B9F" w:rsidRDefault="00C21CFB" w:rsidP="00C21CFB">
      <w:pPr>
        <w:pStyle w:val="ListBullet"/>
      </w:pPr>
      <w:r>
        <w:t>Extract JSON object/array cân b</w:t>
      </w:r>
      <w:r>
        <w:t>ằ</w:t>
      </w:r>
      <w:r>
        <w:t>ng d</w:t>
      </w:r>
      <w:r>
        <w:t>ấ</w:t>
      </w:r>
      <w:r>
        <w:t>u ngo</w:t>
      </w:r>
      <w:r>
        <w:t>ặ</w:t>
      </w:r>
      <w:r>
        <w:t>c.</w:t>
      </w:r>
    </w:p>
    <w:p w:rsidR="008F0B9F" w:rsidRDefault="00C21CFB" w:rsidP="00C21CFB">
      <w:pPr>
        <w:pStyle w:val="ListBullet"/>
      </w:pPr>
      <w:r>
        <w:t>Repair trailing comma cơ b</w:t>
      </w:r>
      <w:r>
        <w:t>ả</w:t>
      </w:r>
      <w:r>
        <w:t>n.</w:t>
      </w:r>
    </w:p>
    <w:p w:rsidR="008F0B9F" w:rsidRDefault="00C21CFB" w:rsidP="00C21CFB">
      <w:pPr>
        <w:pStyle w:val="ListBullet"/>
      </w:pPr>
      <w:r>
        <w:t>Parse object/array safe.</w:t>
      </w:r>
    </w:p>
    <w:p w:rsidR="008F0B9F" w:rsidRDefault="00C21CFB" w:rsidP="00C21CFB">
      <w:pPr>
        <w:pStyle w:val="ListBullet"/>
      </w:pPr>
      <w:r>
        <w:t>Validate b</w:t>
      </w:r>
      <w:r>
        <w:t>ằ</w:t>
      </w:r>
      <w:r>
        <w:t>ng Pydantic model.</w:t>
      </w:r>
    </w:p>
    <w:p w:rsidR="008F0B9F" w:rsidRDefault="008F0B9F" w:rsidP="00C21CFB"/>
    <w:p w:rsidR="008F0B9F" w:rsidRDefault="00C21CFB" w:rsidP="00C21CFB">
      <w:pPr>
        <w:pStyle w:val="Heading3"/>
      </w:pPr>
      <w:r>
        <w:t>Vì sao thi</w:t>
      </w:r>
      <w:r>
        <w:t>ế</w:t>
      </w:r>
      <w:r>
        <w:t>t k</w:t>
      </w:r>
      <w:r>
        <w:t>ế</w:t>
      </w:r>
      <w:r>
        <w:t xml:space="preserve"> theo cách này?</w:t>
      </w:r>
    </w:p>
    <w:p w:rsidR="008F0B9F" w:rsidRDefault="008F0B9F" w:rsidP="00C21CFB"/>
    <w:p w:rsidR="008F0B9F" w:rsidRDefault="00C21CFB" w:rsidP="00C21CFB">
      <w:r>
        <w:t>LLM thư</w:t>
      </w:r>
      <w:r>
        <w:t>ờ</w:t>
      </w:r>
      <w:r>
        <w:t>ng tr</w:t>
      </w:r>
      <w:r>
        <w:t>ả</w:t>
      </w:r>
      <w:r>
        <w:t xml:space="preserve"> markdown, text gi</w:t>
      </w:r>
      <w:r>
        <w:t>ả</w:t>
      </w:r>
      <w:r>
        <w:t>i thích ho</w:t>
      </w:r>
      <w:r>
        <w:t>ặ</w:t>
      </w:r>
      <w:r>
        <w:t>c JSON thi</w:t>
      </w:r>
      <w:r>
        <w:t>ế</w:t>
      </w:r>
      <w:r>
        <w:t>u chu</w:t>
      </w:r>
      <w:r>
        <w:t>ẩ</w:t>
      </w:r>
      <w:r>
        <w:t>n. N</w:t>
      </w:r>
      <w:r>
        <w:t>ế</w:t>
      </w:r>
      <w:r>
        <w:t>u frontend parse tr</w:t>
      </w:r>
      <w:r>
        <w:t>ự</w:t>
      </w:r>
      <w:r>
        <w:t>c</w:t>
      </w:r>
      <w:r>
        <w:t xml:space="preserve"> ti</w:t>
      </w:r>
      <w:r>
        <w:t>ế</w:t>
      </w:r>
      <w:r>
        <w:t>p s</w:t>
      </w:r>
      <w:r>
        <w:t>ẽ</w:t>
      </w:r>
      <w:r>
        <w:t xml:space="preserve"> crash ho</w:t>
      </w:r>
      <w:r>
        <w:t>ặ</w:t>
      </w:r>
      <w:r>
        <w:t>c hi</w:t>
      </w:r>
      <w:r>
        <w:t>ể</w:t>
      </w:r>
      <w:r>
        <w:t>n th</w:t>
      </w:r>
      <w:r>
        <w:t>ị</w:t>
      </w:r>
      <w:r>
        <w:t xml:space="preserve"> sai. Backend là nơi phù h</w:t>
      </w:r>
      <w:r>
        <w:t>ợ</w:t>
      </w:r>
      <w:r>
        <w:t>p đ</w:t>
      </w:r>
      <w:r>
        <w:t>ể</w:t>
      </w:r>
      <w:r>
        <w:t xml:space="preserve"> làm "AI output firewall": ch</w:t>
      </w:r>
      <w:r>
        <w:t>ỉ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h</w:t>
      </w:r>
      <w:r>
        <w:t>ợ</w:t>
      </w:r>
      <w:r>
        <w:t>p l</w:t>
      </w:r>
      <w:r>
        <w:t>ệ</w:t>
      </w:r>
      <w:r>
        <w:t xml:space="preserve"> m</w:t>
      </w:r>
      <w:r>
        <w:t>ớ</w:t>
      </w:r>
      <w:r>
        <w:t>i đi ti</w:t>
      </w:r>
      <w:r>
        <w:t>ế</w:t>
      </w:r>
      <w:r>
        <w:t>p, l</w:t>
      </w:r>
      <w:r>
        <w:t>ỗ</w:t>
      </w:r>
      <w:r>
        <w:t>i thì fallback. Đi</w:t>
      </w:r>
      <w:r>
        <w:t>ề</w:t>
      </w:r>
      <w:r>
        <w:t>u này tăng reliability và phù h</w:t>
      </w:r>
      <w:r>
        <w:t>ợ</w:t>
      </w:r>
      <w:r>
        <w:t>p production.</w:t>
      </w:r>
    </w:p>
    <w:p w:rsidR="008F0B9F" w:rsidRDefault="008F0B9F" w:rsidP="00C21CFB"/>
    <w:p w:rsidR="008F0B9F" w:rsidRDefault="00C21CFB" w:rsidP="00C21CFB">
      <w:pPr>
        <w:pStyle w:val="Heading2"/>
      </w:pPr>
      <w:r>
        <w:t>9.5 Recommendation và analysis</w:t>
      </w:r>
    </w:p>
    <w:p w:rsidR="008F0B9F" w:rsidRDefault="008F0B9F" w:rsidP="00C21CFB"/>
    <w:p w:rsidR="008F0B9F" w:rsidRDefault="00C21CFB" w:rsidP="00C21CFB">
      <w:r>
        <w:t>H</w:t>
      </w:r>
      <w:r>
        <w:t>ệ</w:t>
      </w:r>
      <w:r>
        <w:t xml:space="preserve"> th</w:t>
      </w:r>
      <w:r>
        <w:t>ố</w:t>
      </w:r>
      <w:r>
        <w:t>ng hi</w:t>
      </w:r>
      <w:r>
        <w:t>ệ</w:t>
      </w:r>
      <w:r>
        <w:t>n chưa dùng embedding/vect</w:t>
      </w:r>
      <w:r>
        <w:t>or DB/RAG theo nghĩa đ</w:t>
      </w:r>
      <w:r>
        <w:t>ầ</w:t>
      </w:r>
      <w:r>
        <w:t>y đ</w:t>
      </w:r>
      <w:r>
        <w:t>ủ</w:t>
      </w:r>
      <w:r>
        <w:t>. Cơ ch</w:t>
      </w:r>
      <w:r>
        <w:t>ế</w:t>
      </w:r>
      <w:r>
        <w:t xml:space="preserve"> hi</w:t>
      </w:r>
      <w:r>
        <w:t>ệ</w:t>
      </w:r>
      <w:r>
        <w:t>n t</w:t>
      </w:r>
      <w:r>
        <w:t>ạ</w:t>
      </w:r>
      <w:r>
        <w:t>i là "document-grounded prompting": l</w:t>
      </w:r>
      <w:r>
        <w:t>ấ</w:t>
      </w:r>
      <w:r>
        <w:t xml:space="preserve">y </w:t>
      </w:r>
      <w:r>
        <w:rPr>
          <w:rFonts w:ascii="Courier New" w:hAnsi="Courier New"/>
          <w:color w:val="C7254E"/>
          <w:sz w:val="20"/>
        </w:rPr>
        <w:t>filtered_content</w:t>
      </w:r>
      <w:r>
        <w:t xml:space="preserve"> làm context đưa vào LLM. Recommendation hi</w:t>
      </w:r>
      <w:r>
        <w:t>ệ</w:t>
      </w:r>
      <w:r>
        <w:t>n d</w:t>
      </w:r>
      <w:r>
        <w:t>ự</w:t>
      </w:r>
      <w:r>
        <w:t>a trên d</w:t>
      </w:r>
      <w:r>
        <w:t>ữ</w:t>
      </w:r>
      <w:r>
        <w:t xml:space="preserve"> li</w:t>
      </w:r>
      <w:r>
        <w:t>ệ</w:t>
      </w:r>
      <w:r>
        <w:t>u quiz:</w:t>
      </w:r>
    </w:p>
    <w:p w:rsidR="008F0B9F" w:rsidRDefault="008F0B9F" w:rsidP="00C21CFB"/>
    <w:p w:rsidR="008F0B9F" w:rsidRDefault="00C21CFB" w:rsidP="00C21CFB">
      <w:pPr>
        <w:pStyle w:val="ListBullet"/>
      </w:pPr>
      <w:r>
        <w:t>Tính accuracy overall.</w:t>
      </w:r>
    </w:p>
    <w:p w:rsidR="008F0B9F" w:rsidRDefault="00C21CFB" w:rsidP="00C21CFB">
      <w:pPr>
        <w:pStyle w:val="ListBullet"/>
      </w:pPr>
      <w:r>
        <w:t>Group theo topic.</w:t>
      </w:r>
    </w:p>
    <w:p w:rsidR="008F0B9F" w:rsidRDefault="00C21CFB" w:rsidP="00C21CFB">
      <w:pPr>
        <w:pStyle w:val="ListBullet"/>
      </w:pPr>
      <w:r>
        <w:t>Xác đ</w:t>
      </w:r>
      <w:r>
        <w:t>ị</w:t>
      </w:r>
      <w:r>
        <w:t>nh strengths/weaknesses.</w:t>
      </w:r>
    </w:p>
    <w:p w:rsidR="008F0B9F" w:rsidRDefault="00C21CFB" w:rsidP="00C21CFB">
      <w:pPr>
        <w:pStyle w:val="ListBullet"/>
      </w:pPr>
      <w:r>
        <w:t>Sinh study plan</w:t>
      </w:r>
      <w:r>
        <w:t xml:space="preserve"> focus topics.</w:t>
      </w:r>
    </w:p>
    <w:p w:rsidR="008F0B9F" w:rsidRDefault="00C21CFB" w:rsidP="00C21CFB">
      <w:pPr>
        <w:pStyle w:val="ListBullet"/>
      </w:pPr>
      <w:r>
        <w:t>T</w:t>
      </w:r>
      <w:r>
        <w:t>ạ</w:t>
      </w:r>
      <w:r>
        <w:t>o recommendation items như quiz/video/practice_plan.</w:t>
      </w:r>
    </w:p>
    <w:p w:rsidR="008F0B9F" w:rsidRDefault="008F0B9F" w:rsidP="00C21CFB"/>
    <w:p w:rsidR="008F0B9F" w:rsidRDefault="00C21CFB" w:rsidP="00C21CFB">
      <w:r>
        <w:t>Ghi chú: Vì chưa th</w:t>
      </w:r>
      <w:r>
        <w:t>ấ</w:t>
      </w:r>
      <w:r>
        <w:t>y code embedding/vector database, không nên mô t</w:t>
      </w:r>
      <w:r>
        <w:t>ả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là RAG vector search. Có kh</w:t>
      </w:r>
      <w:r>
        <w:t>ả</w:t>
      </w:r>
      <w:r>
        <w:t xml:space="preserve"> năng project dùng t</w:t>
      </w:r>
      <w:r>
        <w:t>ừ</w:t>
      </w:r>
      <w:r>
        <w:t xml:space="preserve"> "RAG" trong config model đ</w:t>
      </w:r>
      <w:r>
        <w:t>ể</w:t>
      </w:r>
      <w:r>
        <w:t xml:space="preserve"> ch</w:t>
      </w:r>
      <w:r>
        <w:t>ỉ</w:t>
      </w:r>
      <w:r>
        <w:t xml:space="preserve"> chat có context tài li</w:t>
      </w:r>
      <w:r>
        <w:t>ệ</w:t>
      </w:r>
      <w:r>
        <w:t>u</w:t>
      </w:r>
      <w:r>
        <w:t>, nhưng implementation hi</w:t>
      </w:r>
      <w:r>
        <w:t>ệ</w:t>
      </w:r>
      <w:r>
        <w:t>n t</w:t>
      </w:r>
      <w:r>
        <w:t>ạ</w:t>
      </w:r>
      <w:r>
        <w:t>i là context injection t</w:t>
      </w:r>
      <w:r>
        <w:t>ừ</w:t>
      </w:r>
      <w:r>
        <w:t xml:space="preserve"> database.</w:t>
      </w:r>
    </w:p>
    <w:p w:rsidR="008F0B9F" w:rsidRDefault="008F0B9F" w:rsidP="00C21CFB"/>
    <w:p w:rsidR="008F0B9F" w:rsidRDefault="00C21CFB" w:rsidP="00C21CFB">
      <w:pPr>
        <w:pStyle w:val="Heading3"/>
      </w:pPr>
      <w:r>
        <w:t>Vì sao chưa dùng fine-tuning?</w:t>
      </w:r>
    </w:p>
    <w:p w:rsidR="008F0B9F" w:rsidRDefault="008F0B9F" w:rsidP="00C21CFB"/>
    <w:p w:rsidR="008F0B9F" w:rsidRDefault="00C21CFB" w:rsidP="00C21CFB">
      <w:r>
        <w:t>Fine-tuning không c</w:t>
      </w:r>
      <w:r>
        <w:t>ầ</w:t>
      </w:r>
      <w:r>
        <w:t>n thi</w:t>
      </w:r>
      <w:r>
        <w:t>ế</w:t>
      </w:r>
      <w:r>
        <w:t xml:space="preserve">t </w:t>
      </w:r>
      <w:r>
        <w:t>ở</w:t>
      </w:r>
      <w:r>
        <w:t xml:space="preserve"> giai đo</w:t>
      </w:r>
      <w:r>
        <w:t>ạ</w:t>
      </w:r>
      <w:r>
        <w:t>n này vì bài toán chính là sinh n</w:t>
      </w:r>
      <w:r>
        <w:t>ộ</w:t>
      </w:r>
      <w:r>
        <w:t>i dung h</w:t>
      </w:r>
      <w:r>
        <w:t>ọ</w:t>
      </w:r>
      <w:r>
        <w:t>c t</w:t>
      </w:r>
      <w:r>
        <w:t>ừ</w:t>
      </w:r>
      <w:r>
        <w:t xml:space="preserve"> tài li</w:t>
      </w:r>
      <w:r>
        <w:t>ệ</w:t>
      </w:r>
      <w:r>
        <w:t>u ngư</w:t>
      </w:r>
      <w:r>
        <w:t>ờ</w:t>
      </w:r>
      <w:r>
        <w:t>i dùng. D</w:t>
      </w:r>
      <w:r>
        <w:t>ữ</w:t>
      </w:r>
      <w:r>
        <w:t xml:space="preserve"> li</w:t>
      </w:r>
      <w:r>
        <w:t>ệ</w:t>
      </w:r>
      <w:r>
        <w:t>u thay đ</w:t>
      </w:r>
      <w:r>
        <w:t>ổ</w:t>
      </w:r>
      <w:r>
        <w:t>i theo t</w:t>
      </w:r>
      <w:r>
        <w:t>ừ</w:t>
      </w:r>
      <w:r>
        <w:t>ng user nên fine-tuning c</w:t>
      </w:r>
      <w:r>
        <w:t>ố</w:t>
      </w:r>
      <w:r>
        <w:t xml:space="preserve"> </w:t>
      </w:r>
      <w:r>
        <w:t>đ</w:t>
      </w:r>
      <w:r>
        <w:t>ị</w:t>
      </w:r>
      <w:r>
        <w:t>nh không phù h</w:t>
      </w:r>
      <w:r>
        <w:t>ợ</w:t>
      </w:r>
      <w:r>
        <w:t>p. Prompt + context + validation là l</w:t>
      </w:r>
      <w:r>
        <w:t>ự</w:t>
      </w:r>
      <w:r>
        <w:t>a ch</w:t>
      </w:r>
      <w:r>
        <w:t>ọ</w:t>
      </w:r>
      <w:r>
        <w:t>n linh ho</w:t>
      </w:r>
      <w:r>
        <w:t>ạ</w:t>
      </w:r>
      <w:r>
        <w:t>t hơn.</w:t>
      </w:r>
    </w:p>
    <w:p w:rsidR="008F0B9F" w:rsidRDefault="008F0B9F" w:rsidP="00C21CFB"/>
    <w:p w:rsidR="008F0B9F" w:rsidRDefault="00C21CFB" w:rsidP="00C21CFB">
      <w:r>
        <w:t>---</w:t>
      </w:r>
    </w:p>
    <w:p w:rsidR="008F0B9F" w:rsidRDefault="008F0B9F" w:rsidP="00C21CFB"/>
    <w:p w:rsidR="008F0B9F" w:rsidRDefault="00C21CFB" w:rsidP="00C21CFB">
      <w:pPr>
        <w:pStyle w:val="Heading2"/>
      </w:pPr>
      <w:r>
        <w:t>10. Quy trình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</w:t>
      </w:r>
    </w:p>
    <w:p w:rsidR="008F0B9F" w:rsidRDefault="008F0B9F" w:rsidP="00C21CFB"/>
    <w:p w:rsidR="008F0B9F" w:rsidRDefault="00C21CFB" w:rsidP="00C21CFB">
      <w:pPr>
        <w:spacing w:before="120" w:after="120"/>
      </w:pPr>
      <w:r>
        <w:rPr>
          <w:noProof/>
        </w:rPr>
        <w:drawing>
          <wp:inline distT="0" distB="0" distL="0" distR="0">
            <wp:extent cx="5029200" cy="41202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B9F" w:rsidRDefault="00C21CFB" w:rsidP="00C21CFB">
      <w:pPr>
        <w:pStyle w:val="Heading3"/>
      </w:pPr>
      <w:r>
        <w:t>Input</w:t>
      </w:r>
    </w:p>
    <w:p w:rsidR="008F0B9F" w:rsidRDefault="008F0B9F" w:rsidP="00C21CFB"/>
    <w:p w:rsidR="008F0B9F" w:rsidRDefault="00C21CFB" w:rsidP="00C21CFB">
      <w:r>
        <w:lastRenderedPageBreak/>
        <w:t>Input đ</w:t>
      </w:r>
      <w:r>
        <w:t>ế</w:t>
      </w:r>
      <w:r>
        <w:t>n t</w:t>
      </w:r>
      <w:r>
        <w:t>ừ</w:t>
      </w:r>
      <w:r>
        <w:t xml:space="preserve"> form auth, JSON API, multipart upload ho</w:t>
      </w:r>
      <w:r>
        <w:t>ặ</w:t>
      </w:r>
      <w:r>
        <w:t>c query params.</w:t>
      </w:r>
    </w:p>
    <w:p w:rsidR="008F0B9F" w:rsidRDefault="008F0B9F" w:rsidP="00C21CFB"/>
    <w:p w:rsidR="008F0B9F" w:rsidRDefault="00C21CFB" w:rsidP="00C21CFB">
      <w:pPr>
        <w:pStyle w:val="Heading3"/>
      </w:pPr>
      <w:r>
        <w:t>Validation</w:t>
      </w:r>
    </w:p>
    <w:p w:rsidR="008F0B9F" w:rsidRDefault="008F0B9F" w:rsidP="00C21CFB"/>
    <w:p w:rsidR="008F0B9F" w:rsidRDefault="00C21CFB" w:rsidP="00C21CFB">
      <w:r>
        <w:t xml:space="preserve">Pydantic validate request body. File handler </w:t>
      </w:r>
      <w:r>
        <w:t>validate extension, size, MIME.</w:t>
      </w:r>
    </w:p>
    <w:p w:rsidR="008F0B9F" w:rsidRDefault="008F0B9F" w:rsidP="00C21CFB"/>
    <w:p w:rsidR="008F0B9F" w:rsidRDefault="00C21CFB" w:rsidP="00C21CFB">
      <w:pPr>
        <w:pStyle w:val="Heading3"/>
      </w:pPr>
      <w:r>
        <w:t>Processing</w:t>
      </w:r>
    </w:p>
    <w:p w:rsidR="008F0B9F" w:rsidRDefault="008F0B9F" w:rsidP="00C21CFB"/>
    <w:p w:rsidR="008F0B9F" w:rsidRDefault="00C21CFB" w:rsidP="00C21CFB">
      <w:r>
        <w:t>Service layer x</w:t>
      </w:r>
      <w:r>
        <w:t>ử</w:t>
      </w:r>
      <w:r>
        <w:t xml:space="preserve"> lý nghi</w:t>
      </w:r>
      <w:r>
        <w:t>ệ</w:t>
      </w:r>
      <w:r>
        <w:t>p v</w:t>
      </w:r>
      <w:r>
        <w:t>ụ</w:t>
      </w:r>
      <w:r>
        <w:t>: t</w:t>
      </w:r>
      <w:r>
        <w:t>ạ</w:t>
      </w:r>
      <w:r>
        <w:t>o user, upload doc, chat, quiz, analysis.</w:t>
      </w:r>
    </w:p>
    <w:p w:rsidR="008F0B9F" w:rsidRDefault="008F0B9F" w:rsidP="00C21CFB"/>
    <w:p w:rsidR="008F0B9F" w:rsidRDefault="00C21CFB" w:rsidP="00C21CFB">
      <w:pPr>
        <w:pStyle w:val="Heading3"/>
      </w:pPr>
      <w:r>
        <w:t>Storage</w:t>
      </w:r>
    </w:p>
    <w:p w:rsidR="008F0B9F" w:rsidRDefault="008F0B9F" w:rsidP="00C21CFB"/>
    <w:p w:rsidR="008F0B9F" w:rsidRDefault="00C21CFB" w:rsidP="00C21CFB">
      <w:r>
        <w:t>SQLAlchemy async session lưu vào PostgreSQL. M</w:t>
      </w:r>
      <w:r>
        <w:t>ộ</w:t>
      </w:r>
      <w:r>
        <w:t>t s</w:t>
      </w:r>
      <w:r>
        <w:t>ố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dùng JSON column.</w:t>
      </w:r>
    </w:p>
    <w:p w:rsidR="008F0B9F" w:rsidRDefault="008F0B9F" w:rsidP="00C21CFB"/>
    <w:p w:rsidR="008F0B9F" w:rsidRDefault="00C21CFB" w:rsidP="00C21CFB">
      <w:pPr>
        <w:pStyle w:val="Heading3"/>
      </w:pPr>
      <w:r>
        <w:t>Output</w:t>
      </w:r>
    </w:p>
    <w:p w:rsidR="008F0B9F" w:rsidRDefault="008F0B9F" w:rsidP="00C21CFB"/>
    <w:p w:rsidR="008F0B9F" w:rsidRDefault="00C21CFB" w:rsidP="00C21CFB">
      <w:r>
        <w:t>Output luôn là JSON response theo schem</w:t>
      </w:r>
      <w:r>
        <w:t>a. V</w:t>
      </w:r>
      <w:r>
        <w:t>ớ</w:t>
      </w:r>
      <w:r>
        <w:t>i AI structured output, backend fallback empty structure n</w:t>
      </w:r>
      <w:r>
        <w:t>ế</w:t>
      </w:r>
      <w:r>
        <w:t>u l</w:t>
      </w:r>
      <w:r>
        <w:t>ỗ</w:t>
      </w:r>
      <w:r>
        <w:t>i.</w:t>
      </w:r>
    </w:p>
    <w:p w:rsidR="008F0B9F" w:rsidRDefault="008F0B9F" w:rsidP="00C21CFB"/>
    <w:p w:rsidR="008F0B9F" w:rsidRDefault="00C21CFB" w:rsidP="00C21CFB">
      <w:pPr>
        <w:pStyle w:val="Heading3"/>
      </w:pPr>
      <w:r>
        <w:t>Vì sao thi</w:t>
      </w:r>
      <w:r>
        <w:t>ế</w:t>
      </w:r>
      <w:r>
        <w:t>t k</w:t>
      </w:r>
      <w:r>
        <w:t>ế</w:t>
      </w:r>
      <w:r>
        <w:t xml:space="preserve"> theo cách này?</w:t>
      </w:r>
    </w:p>
    <w:p w:rsidR="008F0B9F" w:rsidRDefault="008F0B9F" w:rsidP="00C21CFB"/>
    <w:p w:rsidR="008F0B9F" w:rsidRDefault="00C21CFB" w:rsidP="00C21CFB">
      <w:r>
        <w:t>Lu</w:t>
      </w:r>
      <w:r>
        <w:t>ồ</w:t>
      </w:r>
      <w:r>
        <w:t>ng này đ</w:t>
      </w:r>
      <w:r>
        <w:t>ặ</w:t>
      </w:r>
      <w:r>
        <w:t xml:space="preserve">t validation </w:t>
      </w:r>
      <w:r>
        <w:t>ở</w:t>
      </w:r>
      <w:r>
        <w:t xml:space="preserve"> c</w:t>
      </w:r>
      <w:r>
        <w:t>ả</w:t>
      </w:r>
      <w:r>
        <w:t xml:space="preserve"> đ</w:t>
      </w:r>
      <w:r>
        <w:t>ầ</w:t>
      </w:r>
      <w:r>
        <w:t>u vào và đ</w:t>
      </w:r>
      <w:r>
        <w:t>ầ</w:t>
      </w:r>
      <w:r>
        <w:t>u ra. V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 AI, output cũng c</w:t>
      </w:r>
      <w:r>
        <w:t>ầ</w:t>
      </w:r>
      <w:r>
        <w:t>n validate như input vì LLM là thành ph</w:t>
      </w:r>
      <w:r>
        <w:t>ầ</w:t>
      </w:r>
      <w:r>
        <w:t>n không deterministic. Đi</w:t>
      </w:r>
      <w:r>
        <w:t>ề</w:t>
      </w:r>
      <w:r>
        <w:t xml:space="preserve">u này </w:t>
      </w:r>
      <w:r>
        <w:t>giúp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ổ</w:t>
      </w:r>
      <w:r>
        <w:t>n đ</w:t>
      </w:r>
      <w:r>
        <w:t>ị</w:t>
      </w:r>
      <w:r>
        <w:t>nh hơn so v</w:t>
      </w:r>
      <w:r>
        <w:t>ớ</w:t>
      </w:r>
      <w:r>
        <w:t>i cách frontend t</w:t>
      </w:r>
      <w:r>
        <w:t>ự</w:t>
      </w:r>
      <w:r>
        <w:t xml:space="preserve"> x</w:t>
      </w:r>
      <w:r>
        <w:t>ử</w:t>
      </w:r>
      <w:r>
        <w:t xml:space="preserve"> lý raw response.</w:t>
      </w:r>
    </w:p>
    <w:p w:rsidR="008F0B9F" w:rsidRDefault="008F0B9F" w:rsidP="00C21CFB"/>
    <w:p w:rsidR="008F0B9F" w:rsidRDefault="00C21CFB" w:rsidP="00C21CFB">
      <w:r>
        <w:t>---</w:t>
      </w:r>
    </w:p>
    <w:p w:rsidR="008F0B9F" w:rsidRDefault="008F0B9F" w:rsidP="00C21CFB"/>
    <w:p w:rsidR="008F0B9F" w:rsidRDefault="00C21CFB" w:rsidP="00C21CFB">
      <w:pPr>
        <w:pStyle w:val="Heading2"/>
      </w:pPr>
      <w:r>
        <w:t>11. Các ch</w:t>
      </w:r>
      <w:r>
        <w:t>ứ</w:t>
      </w:r>
      <w:r>
        <w:t>c năng chính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</w:t>
      </w:r>
    </w:p>
    <w:p w:rsidR="008F0B9F" w:rsidRDefault="008F0B9F" w:rsidP="00C21C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F0B9F">
        <w:tc>
          <w:tcPr>
            <w:tcW w:w="2880" w:type="dxa"/>
          </w:tcPr>
          <w:p w:rsidR="008F0B9F" w:rsidRDefault="00C21CFB" w:rsidP="00C21CFB">
            <w:r>
              <w:rPr>
                <w:b/>
              </w:rPr>
              <w:lastRenderedPageBreak/>
              <w:t>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2880" w:type="dxa"/>
          </w:tcPr>
          <w:p w:rsidR="008F0B9F" w:rsidRDefault="00C21CFB" w:rsidP="00C21CFB"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  <w:tc>
          <w:tcPr>
            <w:tcW w:w="2880" w:type="dxa"/>
          </w:tcPr>
          <w:p w:rsidR="008F0B9F" w:rsidRDefault="00C21CFB" w:rsidP="00C21CFB">
            <w:r>
              <w:rPr>
                <w:b/>
              </w:rPr>
              <w:t>Thành ph</w:t>
            </w:r>
            <w:r>
              <w:rPr>
                <w:b/>
              </w:rPr>
              <w:t>ầ</w:t>
            </w:r>
            <w:r>
              <w:rPr>
                <w:b/>
              </w:rPr>
              <w:t>n liên quan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>Đăng ký/đăng nh</w:t>
            </w:r>
            <w:r>
              <w:t>ậ</w:t>
            </w:r>
            <w:r>
              <w:t>p</w:t>
            </w:r>
          </w:p>
        </w:tc>
        <w:tc>
          <w:tcPr>
            <w:tcW w:w="2880" w:type="dxa"/>
          </w:tcPr>
          <w:p w:rsidR="008F0B9F" w:rsidRDefault="00C21CFB" w:rsidP="00C21CFB">
            <w:r>
              <w:t>T</w:t>
            </w:r>
            <w:r>
              <w:t>ạ</w:t>
            </w:r>
            <w:r>
              <w:t>o tài kho</w:t>
            </w:r>
            <w:r>
              <w:t>ả</w:t>
            </w:r>
            <w:r>
              <w:t>n, c</w:t>
            </w:r>
            <w:r>
              <w:t>ấ</w:t>
            </w:r>
            <w:r>
              <w:t>p JWT, xác minh phiên</w:t>
            </w:r>
          </w:p>
        </w:tc>
        <w:tc>
          <w:tcPr>
            <w:tcW w:w="2880" w:type="dxa"/>
          </w:tcPr>
          <w:p w:rsidR="008F0B9F" w:rsidRDefault="00C21CFB" w:rsidP="00C21CFB">
            <w:r>
              <w:t>AuthPage, auth router, auth_service, users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>Dashboard workspace</w:t>
            </w:r>
          </w:p>
        </w:tc>
        <w:tc>
          <w:tcPr>
            <w:tcW w:w="2880" w:type="dxa"/>
          </w:tcPr>
          <w:p w:rsidR="008F0B9F" w:rsidRDefault="00C21CFB" w:rsidP="00C21CFB">
            <w:r>
              <w:t>Danh sách bài h</w:t>
            </w:r>
            <w:r>
              <w:t>ọ</w:t>
            </w:r>
            <w:r>
              <w:t>c/workspace, t</w:t>
            </w:r>
            <w:r>
              <w:t>ạ</w:t>
            </w:r>
            <w:r>
              <w:t>o workspace</w:t>
            </w:r>
          </w:p>
        </w:tc>
        <w:tc>
          <w:tcPr>
            <w:tcW w:w="2880" w:type="dxa"/>
          </w:tcPr>
          <w:p w:rsidR="008F0B9F" w:rsidRDefault="00C21CFB" w:rsidP="00C21CFB">
            <w:r>
              <w:t>DashboardPage, workspaces router, Workspace model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>Upload tài li</w:t>
            </w:r>
            <w:r>
              <w:t>ệ</w:t>
            </w:r>
            <w:r>
              <w:t>u</w:t>
            </w:r>
          </w:p>
        </w:tc>
        <w:tc>
          <w:tcPr>
            <w:tcW w:w="2880" w:type="dxa"/>
          </w:tcPr>
          <w:p w:rsidR="008F0B9F" w:rsidRDefault="00C21CFB" w:rsidP="00C21CFB">
            <w:r>
              <w:t>Upload file, extract text, t</w:t>
            </w:r>
            <w:r>
              <w:t>ạ</w:t>
            </w:r>
            <w:r>
              <w:t>o filtered_content</w:t>
            </w:r>
          </w:p>
        </w:tc>
        <w:tc>
          <w:tcPr>
            <w:tcW w:w="2880" w:type="dxa"/>
          </w:tcPr>
          <w:p w:rsidR="008F0B9F" w:rsidRDefault="00C21CFB" w:rsidP="00C21CFB">
            <w:r>
              <w:t>SidebarLeft, documents router, file_handler, document_service, ai_service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>Cha</w:t>
            </w:r>
            <w:r>
              <w:t>t theo tài li</w:t>
            </w:r>
            <w:r>
              <w:t>ệ</w:t>
            </w:r>
            <w:r>
              <w:t>u</w:t>
            </w:r>
          </w:p>
        </w:tc>
        <w:tc>
          <w:tcPr>
            <w:tcW w:w="2880" w:type="dxa"/>
          </w:tcPr>
          <w:p w:rsidR="008F0B9F" w:rsidRDefault="00C21CFB" w:rsidP="00C21CFB">
            <w:r>
              <w:t>H</w:t>
            </w:r>
            <w:r>
              <w:t>ỏ</w:t>
            </w:r>
            <w:r>
              <w:t>i đáp d</w:t>
            </w:r>
            <w:r>
              <w:t>ự</w:t>
            </w:r>
            <w:r>
              <w:t>a trên filtered_content</w:t>
            </w:r>
          </w:p>
        </w:tc>
        <w:tc>
          <w:tcPr>
            <w:tcW w:w="2880" w:type="dxa"/>
          </w:tcPr>
          <w:p w:rsidR="008F0B9F" w:rsidRDefault="00C21CFB" w:rsidP="00C21CFB">
            <w:r>
              <w:t>ChatArea, ai/chat, chat_service, chats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>Tóm t</w:t>
            </w:r>
            <w:r>
              <w:t>ắ</w:t>
            </w:r>
            <w:r>
              <w:t>t tài li</w:t>
            </w:r>
            <w:r>
              <w:t>ệ</w:t>
            </w:r>
            <w:r>
              <w:t>u</w:t>
            </w:r>
          </w:p>
        </w:tc>
        <w:tc>
          <w:tcPr>
            <w:tcW w:w="2880" w:type="dxa"/>
          </w:tcPr>
          <w:p w:rsidR="008F0B9F" w:rsidRDefault="00C21CFB" w:rsidP="00C21CFB">
            <w:r>
              <w:t>Sinh summary và cache</w:t>
            </w:r>
          </w:p>
        </w:tc>
        <w:tc>
          <w:tcPr>
            <w:tcW w:w="2880" w:type="dxa"/>
          </w:tcPr>
          <w:p w:rsidR="008F0B9F" w:rsidRDefault="00C21CFB" w:rsidP="00C21CFB">
            <w:r>
              <w:t>ai/summarize, summarize_service, documents.summary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>Tóm t</w:t>
            </w:r>
            <w:r>
              <w:t>ắ</w:t>
            </w:r>
            <w:r>
              <w:t>t nhi</w:t>
            </w:r>
            <w:r>
              <w:t>ề</w:t>
            </w:r>
            <w:r>
              <w:t>u tài li</w:t>
            </w:r>
            <w:r>
              <w:t>ệ</w:t>
            </w:r>
            <w:r>
              <w:t>u</w:t>
            </w:r>
          </w:p>
        </w:tc>
        <w:tc>
          <w:tcPr>
            <w:tcW w:w="2880" w:type="dxa"/>
          </w:tcPr>
          <w:p w:rsidR="008F0B9F" w:rsidRDefault="00C21CFB" w:rsidP="00C21CFB">
            <w:r>
              <w:t>G</w:t>
            </w:r>
            <w:r>
              <w:t>ộ</w:t>
            </w:r>
            <w:r>
              <w:t>p nhi</w:t>
            </w:r>
            <w:r>
              <w:t>ề</w:t>
            </w:r>
            <w:r>
              <w:t>u filtered_content và summarize</w:t>
            </w:r>
          </w:p>
        </w:tc>
        <w:tc>
          <w:tcPr>
            <w:tcW w:w="2880" w:type="dxa"/>
          </w:tcPr>
          <w:p w:rsidR="008F0B9F" w:rsidRDefault="00C21CFB" w:rsidP="00C21CFB">
            <w:r>
              <w:t>MultiDocSummaryModal, ai/summarize-multiple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>T</w:t>
            </w:r>
            <w:r>
              <w:t>ạ</w:t>
            </w:r>
            <w:r>
              <w:t>o quiz</w:t>
            </w:r>
          </w:p>
        </w:tc>
        <w:tc>
          <w:tcPr>
            <w:tcW w:w="2880" w:type="dxa"/>
          </w:tcPr>
          <w:p w:rsidR="008F0B9F" w:rsidRDefault="00C21CFB" w:rsidP="00C21CFB">
            <w:r>
              <w:t>Sinh câu h</w:t>
            </w:r>
            <w:r>
              <w:t>ỏ</w:t>
            </w:r>
            <w:r>
              <w:t>i tr</w:t>
            </w:r>
            <w:r>
              <w:t>ắ</w:t>
            </w:r>
            <w:r>
              <w:t>c nghi</w:t>
            </w:r>
            <w:r>
              <w:t>ệ</w:t>
            </w:r>
            <w:r>
              <w:t>m t</w:t>
            </w:r>
            <w:r>
              <w:t>ừ</w:t>
            </w:r>
            <w:r>
              <w:t xml:space="preserve"> tài li</w:t>
            </w:r>
            <w:r>
              <w:t>ệ</w:t>
            </w:r>
            <w:r>
              <w:t>u</w:t>
            </w:r>
          </w:p>
        </w:tc>
        <w:tc>
          <w:tcPr>
            <w:tcW w:w="2880" w:type="dxa"/>
          </w:tcPr>
          <w:p w:rsidR="008F0B9F" w:rsidRDefault="00C21CFB" w:rsidP="00C21CFB">
            <w:r>
              <w:t>QuizGame, quiz_service, ai_service, quizzes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>Ch</w:t>
            </w:r>
            <w:r>
              <w:t>ấ</w:t>
            </w:r>
            <w:r>
              <w:t>m quiz</w:t>
            </w:r>
          </w:p>
        </w:tc>
        <w:tc>
          <w:tcPr>
            <w:tcW w:w="2880" w:type="dxa"/>
          </w:tcPr>
          <w:p w:rsidR="008F0B9F" w:rsidRDefault="00C21CFB" w:rsidP="00C21CFB">
            <w:r>
              <w:t>Lưu đáp án, tính accuracy</w:t>
            </w:r>
          </w:p>
        </w:tc>
        <w:tc>
          <w:tcPr>
            <w:tcW w:w="2880" w:type="dxa"/>
          </w:tcPr>
          <w:p w:rsidR="008F0B9F" w:rsidRDefault="00C21CFB" w:rsidP="00C21CFB">
            <w:r>
              <w:t>ai/grade, progress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>Mindmap</w:t>
            </w:r>
          </w:p>
        </w:tc>
        <w:tc>
          <w:tcPr>
            <w:tcW w:w="2880" w:type="dxa"/>
          </w:tcPr>
          <w:p w:rsidR="008F0B9F" w:rsidRDefault="00C21CFB" w:rsidP="00C21CFB">
            <w:r>
              <w:t>Sinh graph tư duy t</w:t>
            </w:r>
            <w:r>
              <w:t>ừ</w:t>
            </w:r>
            <w:r>
              <w:t xml:space="preserve"> tài li</w:t>
            </w:r>
            <w:r>
              <w:t>ệ</w:t>
            </w:r>
            <w:r>
              <w:t>u</w:t>
            </w:r>
          </w:p>
        </w:tc>
        <w:tc>
          <w:tcPr>
            <w:tcW w:w="2880" w:type="dxa"/>
          </w:tcPr>
          <w:p w:rsidR="008F0B9F" w:rsidRDefault="00C21CFB" w:rsidP="00C21CFB">
            <w:r>
              <w:t xml:space="preserve">MindmapModal, </w:t>
            </w:r>
            <w:r>
              <w:t>ai/generate-mindmap, Mindmap schemas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>Roadmap</w:t>
            </w:r>
          </w:p>
        </w:tc>
        <w:tc>
          <w:tcPr>
            <w:tcW w:w="2880" w:type="dxa"/>
          </w:tcPr>
          <w:p w:rsidR="008F0B9F" w:rsidRDefault="00C21CFB" w:rsidP="00C21CFB">
            <w:r>
              <w:t>Sinh graph l</w:t>
            </w:r>
            <w:r>
              <w:t>ộ</w:t>
            </w:r>
            <w:r>
              <w:t xml:space="preserve"> trình h</w:t>
            </w:r>
            <w:r>
              <w:t>ọ</w:t>
            </w:r>
            <w:r>
              <w:t>c normal JSON</w:t>
            </w:r>
          </w:p>
        </w:tc>
        <w:tc>
          <w:tcPr>
            <w:tcW w:w="2880" w:type="dxa"/>
          </w:tcPr>
          <w:p w:rsidR="008F0B9F" w:rsidRDefault="00C21CFB" w:rsidP="00C21CFB">
            <w:r>
              <w:t>RoadmapModal, roadmap_generator, RoadmapVisualizer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>Analysis</w:t>
            </w:r>
          </w:p>
        </w:tc>
        <w:tc>
          <w:tcPr>
            <w:tcW w:w="2880" w:type="dxa"/>
          </w:tcPr>
          <w:p w:rsidR="008F0B9F" w:rsidRDefault="00C21CFB" w:rsidP="00C21CFB">
            <w:r>
              <w:t>Phân tích năng l</w:t>
            </w:r>
            <w:r>
              <w:t>ự</w:t>
            </w:r>
            <w:r>
              <w:t>c theo quiz</w:t>
            </w:r>
          </w:p>
        </w:tc>
        <w:tc>
          <w:tcPr>
            <w:tcW w:w="2880" w:type="dxa"/>
          </w:tcPr>
          <w:p w:rsidR="008F0B9F" w:rsidRDefault="00C21CFB" w:rsidP="00C21CFB">
            <w:r>
              <w:t>AnalysisPanel, analysis_service, quizzes/progress</w:t>
            </w:r>
          </w:p>
        </w:tc>
      </w:tr>
      <w:tr w:rsidR="008F0B9F">
        <w:tc>
          <w:tcPr>
            <w:tcW w:w="2880" w:type="dxa"/>
          </w:tcPr>
          <w:p w:rsidR="008F0B9F" w:rsidRDefault="00C21CFB" w:rsidP="00C21CFB">
            <w:r>
              <w:t>Admin</w:t>
            </w:r>
          </w:p>
        </w:tc>
        <w:tc>
          <w:tcPr>
            <w:tcW w:w="2880" w:type="dxa"/>
          </w:tcPr>
          <w:p w:rsidR="008F0B9F" w:rsidRDefault="00C21CFB" w:rsidP="00C21CFB">
            <w:r>
              <w:t>Xem users, logs, analytics</w:t>
            </w:r>
          </w:p>
        </w:tc>
        <w:tc>
          <w:tcPr>
            <w:tcW w:w="2880" w:type="dxa"/>
          </w:tcPr>
          <w:p w:rsidR="008F0B9F" w:rsidRDefault="00C21CFB" w:rsidP="00C21CFB">
            <w:r>
              <w:t>AdminApp, admin router</w:t>
            </w:r>
          </w:p>
        </w:tc>
      </w:tr>
    </w:tbl>
    <w:p w:rsidR="008F0B9F" w:rsidRDefault="00C21CFB" w:rsidP="00C21CFB">
      <w:r>
        <w:t>---</w:t>
      </w:r>
    </w:p>
    <w:p w:rsidR="008F0B9F" w:rsidRDefault="008F0B9F" w:rsidP="00C21CFB"/>
    <w:p w:rsidR="008F0B9F" w:rsidRDefault="00C21CFB" w:rsidP="00C21CFB">
      <w:pPr>
        <w:pStyle w:val="Heading2"/>
      </w:pPr>
      <w:r>
        <w:t>12. Đi</w:t>
      </w:r>
      <w:r>
        <w:t>ể</w:t>
      </w:r>
      <w:r>
        <w:t>m m</w:t>
      </w:r>
      <w:r>
        <w:t>ạ</w:t>
      </w:r>
      <w:r>
        <w:t>nh k</w:t>
      </w:r>
      <w:r>
        <w:t>ỹ</w:t>
      </w:r>
      <w:r>
        <w:t xml:space="preserve"> thu</w:t>
      </w:r>
      <w:r>
        <w:t>ậ</w:t>
      </w:r>
      <w:r>
        <w:t>t c</w:t>
      </w:r>
      <w:r>
        <w:t>ủ</w:t>
      </w:r>
      <w:r>
        <w:t>a d</w:t>
      </w:r>
      <w:r>
        <w:t>ự</w:t>
      </w:r>
      <w:r>
        <w:t xml:space="preserve"> án</w:t>
      </w:r>
    </w:p>
    <w:p w:rsidR="008F0B9F" w:rsidRDefault="008F0B9F" w:rsidP="00C21CFB"/>
    <w:p w:rsidR="008F0B9F" w:rsidRDefault="00C21CFB" w:rsidP="00C21CFB">
      <w:pPr>
        <w:pStyle w:val="Heading3"/>
      </w:pPr>
      <w:r>
        <w:t>Modular architecture</w:t>
      </w:r>
    </w:p>
    <w:p w:rsidR="008F0B9F" w:rsidRDefault="008F0B9F" w:rsidP="00C21CFB"/>
    <w:p w:rsidR="008F0B9F" w:rsidRDefault="00C21CFB" w:rsidP="00C21CFB">
      <w:r>
        <w:t>Backend chia rõ router/service/schema/model. Đi</w:t>
      </w:r>
      <w:r>
        <w:t>ề</w:t>
      </w:r>
      <w:r>
        <w:t>u này giúp d</w:t>
      </w:r>
      <w:r>
        <w:t>ễ</w:t>
      </w:r>
      <w:r>
        <w:t xml:space="preserve"> test và d</w:t>
      </w:r>
      <w:r>
        <w:t>ễ</w:t>
      </w:r>
      <w:r>
        <w:t xml:space="preserve"> thay feature. Ví d</w:t>
      </w:r>
      <w:r>
        <w:t>ụ</w:t>
      </w:r>
      <w:r>
        <w:t xml:space="preserve"> roadmap có th</w:t>
      </w:r>
      <w:r>
        <w:t>ể</w:t>
      </w:r>
      <w:r>
        <w:t xml:space="preserve"> đ</w:t>
      </w:r>
      <w:r>
        <w:t>ổ</w:t>
      </w:r>
      <w:r>
        <w:t>i t</w:t>
      </w:r>
      <w:r>
        <w:t>ừ</w:t>
      </w:r>
      <w:r>
        <w:t xml:space="preserve"> streaming sang normal JSON ch</w:t>
      </w:r>
      <w:r>
        <w:t>ỉ</w:t>
      </w:r>
      <w:r>
        <w:t xml:space="preserve"> trong router/service/fron</w:t>
      </w:r>
      <w:r>
        <w:t xml:space="preserve">tend hook mà không </w:t>
      </w:r>
      <w:r>
        <w:t>ả</w:t>
      </w:r>
      <w:r>
        <w:t>nh hư</w:t>
      </w:r>
      <w:r>
        <w:t>ở</w:t>
      </w:r>
      <w:r>
        <w:t>ng auth/document.</w:t>
      </w:r>
    </w:p>
    <w:p w:rsidR="008F0B9F" w:rsidRDefault="008F0B9F" w:rsidP="00C21CFB"/>
    <w:p w:rsidR="008F0B9F" w:rsidRDefault="00C21CFB" w:rsidP="00C21CFB">
      <w:pPr>
        <w:pStyle w:val="Heading3"/>
      </w:pPr>
      <w:r>
        <w:t>AI reliability</w:t>
      </w:r>
    </w:p>
    <w:p w:rsidR="008F0B9F" w:rsidRDefault="008F0B9F" w:rsidP="00C21CFB"/>
    <w:p w:rsidR="008F0B9F" w:rsidRDefault="00C21CFB" w:rsidP="00C21CFB">
      <w:r>
        <w:lastRenderedPageBreak/>
        <w:t>H</w:t>
      </w:r>
      <w:r>
        <w:t>ệ</w:t>
      </w:r>
      <w:r>
        <w:t xml:space="preserve"> th</w:t>
      </w:r>
      <w:r>
        <w:t>ố</w:t>
      </w:r>
      <w:r>
        <w:t>ng có parser và validation cho JSON AI output. Roadmap và quiz có fallback empty structure. Đây là đi</w:t>
      </w:r>
      <w:r>
        <w:t>ể</w:t>
      </w:r>
      <w:r>
        <w:t>m m</w:t>
      </w:r>
      <w:r>
        <w:t>ạ</w:t>
      </w:r>
      <w:r>
        <w:t>nh quan tr</w:t>
      </w:r>
      <w:r>
        <w:t>ọ</w:t>
      </w:r>
      <w:r>
        <w:t>ng vì LLM thư</w:t>
      </w:r>
      <w:r>
        <w:t>ờ</w:t>
      </w:r>
      <w:r>
        <w:t>ng tr</w:t>
      </w:r>
      <w:r>
        <w:t>ả</w:t>
      </w:r>
      <w:r>
        <w:t xml:space="preserve"> sai format.</w:t>
      </w:r>
    </w:p>
    <w:p w:rsidR="008F0B9F" w:rsidRDefault="008F0B9F" w:rsidP="00C21CFB"/>
    <w:p w:rsidR="008F0B9F" w:rsidRDefault="00C21CFB" w:rsidP="00C21CFB">
      <w:pPr>
        <w:pStyle w:val="Heading3"/>
      </w:pPr>
      <w:r>
        <w:t>Data grounding</w:t>
      </w:r>
    </w:p>
    <w:p w:rsidR="008F0B9F" w:rsidRDefault="008F0B9F" w:rsidP="00C21CFB"/>
    <w:p w:rsidR="008F0B9F" w:rsidRDefault="00C21CFB" w:rsidP="00C21CFB">
      <w:r>
        <w:t>AI features l</w:t>
      </w:r>
      <w:r>
        <w:t>ấ</w:t>
      </w:r>
      <w:r>
        <w:t>y contex</w:t>
      </w:r>
      <w:r>
        <w:t>t t</w:t>
      </w:r>
      <w:r>
        <w:t>ừ</w:t>
      </w:r>
      <w:r>
        <w:t xml:space="preserve"> </w:t>
      </w:r>
      <w:r>
        <w:rPr>
          <w:rFonts w:ascii="Courier New" w:hAnsi="Courier New"/>
          <w:color w:val="C7254E"/>
          <w:sz w:val="20"/>
        </w:rPr>
        <w:t>filtered_content</w:t>
      </w:r>
      <w:r>
        <w:t>, không dùng file thô tr</w:t>
      </w:r>
      <w:r>
        <w:t>ự</w:t>
      </w:r>
      <w:r>
        <w:t>c ti</w:t>
      </w:r>
      <w:r>
        <w:t>ế</w:t>
      </w:r>
      <w:r>
        <w:t>p. Đi</w:t>
      </w:r>
      <w:r>
        <w:t>ề</w:t>
      </w:r>
      <w:r>
        <w:t>u này gi</w:t>
      </w:r>
      <w:r>
        <w:t>ả</w:t>
      </w:r>
      <w:r>
        <w:t>m nhi</w:t>
      </w:r>
      <w:r>
        <w:t>ễ</w:t>
      </w:r>
      <w:r>
        <w:t>u và gi</w:t>
      </w:r>
      <w:r>
        <w:t>ả</w:t>
      </w:r>
      <w:r>
        <w:t>m hallucination.</w:t>
      </w:r>
    </w:p>
    <w:p w:rsidR="008F0B9F" w:rsidRDefault="008F0B9F" w:rsidP="00C21CFB"/>
    <w:p w:rsidR="008F0B9F" w:rsidRDefault="00C21CFB" w:rsidP="00C21CFB">
      <w:pPr>
        <w:pStyle w:val="Heading3"/>
      </w:pPr>
      <w:r>
        <w:t>Ownership security</w:t>
      </w:r>
    </w:p>
    <w:p w:rsidR="008F0B9F" w:rsidRDefault="008F0B9F" w:rsidP="00C21CFB"/>
    <w:p w:rsidR="008F0B9F" w:rsidRDefault="00C21CFB" w:rsidP="00C21CFB">
      <w:r>
        <w:t>Document/workspace đ</w:t>
      </w:r>
      <w:r>
        <w:t>ề</w:t>
      </w:r>
      <w:r>
        <w:t>u ki</w:t>
      </w:r>
      <w:r>
        <w:t>ể</w:t>
      </w:r>
      <w:r>
        <w:t>m tra user ownership trư</w:t>
      </w:r>
      <w:r>
        <w:t>ớ</w:t>
      </w:r>
      <w:r>
        <w:t>c khi x</w:t>
      </w:r>
      <w:r>
        <w:t>ử</w:t>
      </w:r>
      <w:r>
        <w:t xml:space="preserve"> lý. Đi</w:t>
      </w:r>
      <w:r>
        <w:t>ề</w:t>
      </w:r>
      <w:r>
        <w:t>u này b</w:t>
      </w:r>
      <w:r>
        <w:t>ả</w:t>
      </w:r>
      <w:r>
        <w:t>o v</w:t>
      </w:r>
      <w:r>
        <w:t>ệ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ngư</w:t>
      </w:r>
      <w:r>
        <w:t>ờ</w:t>
      </w:r>
      <w:r>
        <w:t>i dùng trong môi trư</w:t>
      </w:r>
      <w:r>
        <w:t>ờ</w:t>
      </w:r>
      <w:r>
        <w:t>ng multi-user.</w:t>
      </w:r>
    </w:p>
    <w:p w:rsidR="008F0B9F" w:rsidRDefault="008F0B9F" w:rsidP="00C21CFB"/>
    <w:p w:rsidR="008F0B9F" w:rsidRDefault="00C21CFB" w:rsidP="00C21CFB">
      <w:pPr>
        <w:pStyle w:val="Heading3"/>
      </w:pPr>
      <w:r>
        <w:t>Async bac</w:t>
      </w:r>
      <w:r>
        <w:t>kend</w:t>
      </w:r>
    </w:p>
    <w:p w:rsidR="008F0B9F" w:rsidRDefault="008F0B9F" w:rsidP="00C21CFB"/>
    <w:p w:rsidR="008F0B9F" w:rsidRDefault="00C21CFB" w:rsidP="00C21CFB">
      <w:r>
        <w:t>FastAPI + SQLAlchemy async phù h</w:t>
      </w:r>
      <w:r>
        <w:t>ợ</w:t>
      </w:r>
      <w:r>
        <w:t>p v</w:t>
      </w:r>
      <w:r>
        <w:t>ớ</w:t>
      </w:r>
      <w:r>
        <w:t>i request I/O nhi</w:t>
      </w:r>
      <w:r>
        <w:t>ề</w:t>
      </w:r>
      <w:r>
        <w:t>u: database, AI API, file handling. Dù m</w:t>
      </w:r>
      <w:r>
        <w:t>ộ</w:t>
      </w:r>
      <w:r>
        <w:t>t s</w:t>
      </w:r>
      <w:r>
        <w:t>ố</w:t>
      </w:r>
      <w:r>
        <w:t xml:space="preserve"> tác v</w:t>
      </w:r>
      <w:r>
        <w:t>ụ</w:t>
      </w:r>
      <w:r>
        <w:t xml:space="preserve"> extract file v</w:t>
      </w:r>
      <w:r>
        <w:t>ẫ</w:t>
      </w:r>
      <w:r>
        <w:t>n sync, ki</w:t>
      </w:r>
      <w:r>
        <w:t>ế</w:t>
      </w:r>
      <w:r>
        <w:t>n trúc t</w:t>
      </w:r>
      <w:r>
        <w:t>ổ</w:t>
      </w:r>
      <w:r>
        <w:t>ng th</w:t>
      </w:r>
      <w:r>
        <w:t>ể</w:t>
      </w:r>
      <w:r>
        <w:t xml:space="preserve"> có kh</w:t>
      </w:r>
      <w:r>
        <w:t>ả</w:t>
      </w:r>
      <w:r>
        <w:t xml:space="preserve"> năng x</w:t>
      </w:r>
      <w:r>
        <w:t>ử</w:t>
      </w:r>
      <w:r>
        <w:t xml:space="preserve"> lý concurrency t</w:t>
      </w:r>
      <w:r>
        <w:t>ố</w:t>
      </w:r>
      <w:r>
        <w:t>t hơn backend sync truy</w:t>
      </w:r>
      <w:r>
        <w:t>ề</w:t>
      </w:r>
      <w:r>
        <w:t>n th</w:t>
      </w:r>
      <w:r>
        <w:t>ố</w:t>
      </w:r>
      <w:r>
        <w:t>ng.</w:t>
      </w:r>
    </w:p>
    <w:p w:rsidR="008F0B9F" w:rsidRDefault="008F0B9F" w:rsidP="00C21CFB"/>
    <w:p w:rsidR="008F0B9F" w:rsidRDefault="00C21CFB" w:rsidP="00C21CFB">
      <w:pPr>
        <w:pStyle w:val="Heading3"/>
      </w:pPr>
      <w:r>
        <w:t>Deployment rõ ràng</w:t>
      </w:r>
    </w:p>
    <w:p w:rsidR="008F0B9F" w:rsidRDefault="008F0B9F" w:rsidP="00C21CFB"/>
    <w:p w:rsidR="008F0B9F" w:rsidRDefault="00C21CFB" w:rsidP="00C21CFB">
      <w:r>
        <w:t>Backend Docker</w:t>
      </w:r>
      <w:r>
        <w:t xml:space="preserve"> trên Render, frontend static trên Vercel. Monorepo tách root directory giúp tránh deploy sai lo</w:t>
      </w:r>
      <w:r>
        <w:t>ạ</w:t>
      </w:r>
      <w:r>
        <w:t>i service.</w:t>
      </w:r>
    </w:p>
    <w:p w:rsidR="008F0B9F" w:rsidRDefault="008F0B9F" w:rsidP="00C21CFB"/>
    <w:p w:rsidR="008F0B9F" w:rsidRDefault="00C21CFB" w:rsidP="00C21CFB">
      <w:pPr>
        <w:pStyle w:val="Heading3"/>
      </w:pPr>
      <w:r>
        <w:t>UX flow h</w:t>
      </w:r>
      <w:r>
        <w:t>ợ</w:t>
      </w:r>
      <w:r>
        <w:t>p lý</w:t>
      </w:r>
    </w:p>
    <w:p w:rsidR="008F0B9F" w:rsidRDefault="008F0B9F" w:rsidP="00C21CFB"/>
    <w:p w:rsidR="008F0B9F" w:rsidRDefault="00C21CFB" w:rsidP="00C21CFB">
      <w:r>
        <w:t>Workspace page gom tài li</w:t>
      </w:r>
      <w:r>
        <w:t>ệ</w:t>
      </w:r>
      <w:r>
        <w:t>u, chat, stats và tools trong cùng giao di</w:t>
      </w:r>
      <w:r>
        <w:t>ệ</w:t>
      </w:r>
      <w:r>
        <w:t>n. Ngư</w:t>
      </w:r>
      <w:r>
        <w:t>ờ</w:t>
      </w:r>
      <w:r>
        <w:t>i h</w:t>
      </w:r>
      <w:r>
        <w:t>ọ</w:t>
      </w:r>
      <w:r>
        <w:t>c không ph</w:t>
      </w:r>
      <w:r>
        <w:t>ả</w:t>
      </w:r>
      <w:r>
        <w:t>i chuy</w:t>
      </w:r>
      <w:r>
        <w:t>ể</w:t>
      </w:r>
      <w:r>
        <w:t>n nhi</w:t>
      </w:r>
      <w:r>
        <w:t>ề</w:t>
      </w:r>
      <w:r>
        <w:t>u trang đ</w:t>
      </w:r>
      <w:r>
        <w:t>ể</w:t>
      </w:r>
      <w:r>
        <w:t xml:space="preserve"> h</w:t>
      </w:r>
      <w:r>
        <w:t>ọ</w:t>
      </w:r>
      <w:r>
        <w:t>c, h</w:t>
      </w:r>
      <w:r>
        <w:t>ỏ</w:t>
      </w:r>
      <w:r>
        <w:t>i, làm qu</w:t>
      </w:r>
      <w:r>
        <w:t>iz và xem phân tích.</w:t>
      </w:r>
    </w:p>
    <w:p w:rsidR="008F0B9F" w:rsidRDefault="008F0B9F" w:rsidP="00C21CFB"/>
    <w:p w:rsidR="008F0B9F" w:rsidRDefault="00C21CFB" w:rsidP="00C21CFB">
      <w:r>
        <w:t>---</w:t>
      </w:r>
    </w:p>
    <w:p w:rsidR="008F0B9F" w:rsidRDefault="008F0B9F" w:rsidP="00C21CFB"/>
    <w:p w:rsidR="008F0B9F" w:rsidRDefault="00C21CFB" w:rsidP="00C21CFB">
      <w:pPr>
        <w:pStyle w:val="Heading2"/>
      </w:pPr>
      <w:r>
        <w:t>13. H</w:t>
      </w:r>
      <w:r>
        <w:t>ạ</w:t>
      </w:r>
      <w:r>
        <w:t>n ch</w:t>
      </w:r>
      <w:r>
        <w:t>ế</w:t>
      </w:r>
      <w:r>
        <w:t xml:space="preserve"> hi</w:t>
      </w:r>
      <w:r>
        <w:t>ệ</w:t>
      </w:r>
      <w:r>
        <w:t>n t</w:t>
      </w:r>
      <w:r>
        <w:t>ạ</w:t>
      </w:r>
      <w:r>
        <w:t>i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</w:t>
      </w:r>
    </w:p>
    <w:p w:rsidR="008F0B9F" w:rsidRDefault="008F0B9F" w:rsidP="00C21CFB"/>
    <w:p w:rsidR="008F0B9F" w:rsidRDefault="00C21CFB" w:rsidP="00C21CFB">
      <w:pPr>
        <w:pStyle w:val="Heading3"/>
      </w:pPr>
      <w:r>
        <w:t>Duplicate function definitions</w:t>
      </w:r>
    </w:p>
    <w:p w:rsidR="008F0B9F" w:rsidRDefault="008F0B9F" w:rsidP="00C21CFB"/>
    <w:p w:rsidR="008F0B9F" w:rsidRDefault="00C21CFB" w:rsidP="00C21CFB">
      <w:r>
        <w:t xml:space="preserve">Trong </w:t>
      </w:r>
      <w:r>
        <w:rPr>
          <w:rFonts w:ascii="Courier New" w:hAnsi="Courier New"/>
          <w:color w:val="C7254E"/>
          <w:sz w:val="20"/>
        </w:rPr>
        <w:t>quiz_service.py</w:t>
      </w:r>
      <w:r>
        <w:t xml:space="preserve"> hi</w:t>
      </w:r>
      <w:r>
        <w:t>ệ</w:t>
      </w:r>
      <w:r>
        <w:t>n có hai đ</w:t>
      </w:r>
      <w:r>
        <w:t>ị</w:t>
      </w:r>
      <w:r>
        <w:t xml:space="preserve">nh nghĩa </w:t>
      </w:r>
      <w:r>
        <w:rPr>
          <w:rFonts w:ascii="Courier New" w:hAnsi="Courier New"/>
          <w:color w:val="C7254E"/>
          <w:sz w:val="20"/>
        </w:rPr>
        <w:t>generate_quiz</w:t>
      </w:r>
      <w:r>
        <w:t>; Python dùng đ</w:t>
      </w:r>
      <w:r>
        <w:t>ị</w:t>
      </w:r>
      <w:r>
        <w:t>nh nghĩa sau cùng nên h</w:t>
      </w:r>
      <w:r>
        <w:t>ệ</w:t>
      </w:r>
      <w:r>
        <w:t xml:space="preserve"> th</w:t>
      </w:r>
      <w:r>
        <w:t>ố</w:t>
      </w:r>
      <w:r>
        <w:t>ng v</w:t>
      </w:r>
      <w:r>
        <w:t>ẫ</w:t>
      </w:r>
      <w:r>
        <w:t>n ch</w:t>
      </w:r>
      <w:r>
        <w:t>ạ</w:t>
      </w:r>
      <w:r>
        <w:t>y. Tuy nhiên đây là technical debt, gây khó đ</w:t>
      </w:r>
      <w:r>
        <w:t>ọ</w:t>
      </w:r>
      <w:r>
        <w:t>c và</w:t>
      </w:r>
      <w:r>
        <w:t xml:space="preserve"> có th</w:t>
      </w:r>
      <w:r>
        <w:t>ể</w:t>
      </w:r>
      <w:r>
        <w:t xml:space="preserve"> làm ngư</w:t>
      </w:r>
      <w:r>
        <w:t>ờ</w:t>
      </w:r>
      <w:r>
        <w:t>i b</w:t>
      </w:r>
      <w:r>
        <w:t>ả</w:t>
      </w:r>
      <w:r>
        <w:t>o trì hi</w:t>
      </w:r>
      <w:r>
        <w:t>ể</w:t>
      </w:r>
      <w:r>
        <w:t>u nh</w:t>
      </w:r>
      <w:r>
        <w:t>ầ</w:t>
      </w:r>
      <w:r>
        <w:t>m. Nên xóa phiên b</w:t>
      </w:r>
      <w:r>
        <w:t>ả</w:t>
      </w:r>
      <w:r>
        <w:t>n cũ.</w:t>
      </w:r>
    </w:p>
    <w:p w:rsidR="008F0B9F" w:rsidRDefault="008F0B9F" w:rsidP="00C21CFB"/>
    <w:p w:rsidR="008F0B9F" w:rsidRDefault="00C21CFB" w:rsidP="00C21CFB">
      <w:r>
        <w:t xml:space="preserve">Trong </w:t>
      </w:r>
      <w:r>
        <w:rPr>
          <w:rFonts w:ascii="Courier New" w:hAnsi="Courier New"/>
          <w:color w:val="C7254E"/>
          <w:sz w:val="20"/>
        </w:rPr>
        <w:t>ai_service.py</w:t>
      </w:r>
      <w:r>
        <w:t xml:space="preserve"> cũng có m</w:t>
      </w:r>
      <w:r>
        <w:t>ộ</w:t>
      </w:r>
      <w:r>
        <w:t>t s</w:t>
      </w:r>
      <w:r>
        <w:t>ố</w:t>
      </w:r>
      <w:r>
        <w:t xml:space="preserve"> hàm trùng tên như </w:t>
      </w:r>
      <w:r>
        <w:rPr>
          <w:rFonts w:ascii="Courier New" w:hAnsi="Courier New"/>
          <w:color w:val="C7254E"/>
          <w:sz w:val="20"/>
        </w:rPr>
        <w:t>chat_qa</w:t>
      </w:r>
      <w:r>
        <w:t xml:space="preserve">, </w:t>
      </w:r>
      <w:r>
        <w:rPr>
          <w:rFonts w:ascii="Courier New" w:hAnsi="Courier New"/>
          <w:color w:val="C7254E"/>
          <w:sz w:val="20"/>
        </w:rPr>
        <w:t>explain</w:t>
      </w:r>
      <w:r>
        <w:t xml:space="preserve">, và </w:t>
      </w:r>
      <w:r>
        <w:rPr>
          <w:rFonts w:ascii="Courier New" w:hAnsi="Courier New"/>
          <w:color w:val="C7254E"/>
          <w:sz w:val="20"/>
        </w:rPr>
        <w:t>generate_quiz</w:t>
      </w:r>
      <w:r>
        <w:t>; đ</w:t>
      </w:r>
      <w:r>
        <w:t>ị</w:t>
      </w:r>
      <w:r>
        <w:t>nh nghĩa sau override đ</w:t>
      </w:r>
      <w:r>
        <w:t>ị</w:t>
      </w:r>
      <w:r>
        <w:t>nh nghĩa trư</w:t>
      </w:r>
      <w:r>
        <w:t>ớ</w:t>
      </w:r>
      <w:r>
        <w:t>c. Đây là d</w:t>
      </w:r>
      <w:r>
        <w:t>ấ</w:t>
      </w:r>
      <w:r>
        <w:t>u hi</w:t>
      </w:r>
      <w:r>
        <w:t>ệ</w:t>
      </w:r>
      <w:r>
        <w:t>u tích lũy code qua nhi</w:t>
      </w:r>
      <w:r>
        <w:t>ề</w:t>
      </w:r>
      <w:r>
        <w:t>u l</w:t>
      </w:r>
      <w:r>
        <w:t>ầ</w:t>
      </w:r>
      <w:r>
        <w:t>n ch</w:t>
      </w:r>
      <w:r>
        <w:t>ỉ</w:t>
      </w:r>
      <w:r>
        <w:t>nh s</w:t>
      </w:r>
      <w:r>
        <w:t>ử</w:t>
      </w:r>
      <w:r>
        <w:t>a.</w:t>
      </w:r>
    </w:p>
    <w:p w:rsidR="008F0B9F" w:rsidRDefault="008F0B9F" w:rsidP="00C21CFB"/>
    <w:p w:rsidR="008F0B9F" w:rsidRDefault="00C21CFB" w:rsidP="00C21CFB">
      <w:pPr>
        <w:pStyle w:val="Heading3"/>
      </w:pPr>
      <w:r>
        <w:t xml:space="preserve">Encoding </w:t>
      </w:r>
      <w:r>
        <w:t>issue</w:t>
      </w:r>
    </w:p>
    <w:p w:rsidR="008F0B9F" w:rsidRDefault="008F0B9F" w:rsidP="00C21CFB"/>
    <w:p w:rsidR="008F0B9F" w:rsidRDefault="00C21CFB" w:rsidP="00C21CFB">
      <w:r>
        <w:t>Nhi</w:t>
      </w:r>
      <w:r>
        <w:t>ề</w:t>
      </w:r>
      <w:r>
        <w:t>u chu</w:t>
      </w:r>
      <w:r>
        <w:t>ỗ</w:t>
      </w:r>
      <w:r>
        <w:t>i ti</w:t>
      </w:r>
      <w:r>
        <w:t>ế</w:t>
      </w:r>
      <w:r>
        <w:t>ng Vi</w:t>
      </w:r>
      <w:r>
        <w:t>ệ</w:t>
      </w:r>
      <w:r>
        <w:t>t trong source b</w:t>
      </w:r>
      <w:r>
        <w:t>ị</w:t>
      </w:r>
      <w:r>
        <w:t xml:space="preserve"> l</w:t>
      </w:r>
      <w:r>
        <w:t>ỗ</w:t>
      </w:r>
      <w:r>
        <w:t>i encoding. Đi</w:t>
      </w:r>
      <w:r>
        <w:t>ề</w:t>
      </w:r>
      <w:r>
        <w:t xml:space="preserve">u này </w:t>
      </w:r>
      <w:r>
        <w:t>ả</w:t>
      </w:r>
      <w:r>
        <w:t>nh hư</w:t>
      </w:r>
      <w:r>
        <w:t>ở</w:t>
      </w:r>
      <w:r>
        <w:t>ng UX và ch</w:t>
      </w:r>
      <w:r>
        <w:t>ấ</w:t>
      </w:r>
      <w:r>
        <w:t>t lư</w:t>
      </w:r>
      <w:r>
        <w:t>ợ</w:t>
      </w:r>
      <w:r>
        <w:t>ng báo cáo giao di</w:t>
      </w:r>
      <w:r>
        <w:t>ệ</w:t>
      </w:r>
      <w:r>
        <w:t>n. C</w:t>
      </w:r>
      <w:r>
        <w:t>ầ</w:t>
      </w:r>
      <w:r>
        <w:t>n chu</w:t>
      </w:r>
      <w:r>
        <w:t>ẩ</w:t>
      </w:r>
      <w:r>
        <w:t>n hóa UTF-8 toàn b</w:t>
      </w:r>
      <w:r>
        <w:t>ộ</w:t>
      </w:r>
      <w:r>
        <w:t xml:space="preserve"> file.</w:t>
      </w:r>
    </w:p>
    <w:p w:rsidR="008F0B9F" w:rsidRDefault="008F0B9F" w:rsidP="00C21CFB"/>
    <w:p w:rsidR="008F0B9F" w:rsidRDefault="00C21CFB" w:rsidP="00C21CFB">
      <w:pPr>
        <w:pStyle w:val="Heading3"/>
      </w:pPr>
      <w:r>
        <w:t>File storage local</w:t>
      </w:r>
    </w:p>
    <w:p w:rsidR="008F0B9F" w:rsidRDefault="008F0B9F" w:rsidP="00C21CFB"/>
    <w:p w:rsidR="008F0B9F" w:rsidRDefault="00C21CFB" w:rsidP="00C21CFB">
      <w:r>
        <w:t xml:space="preserve">File upload lưu trong </w:t>
      </w:r>
      <w:r>
        <w:rPr>
          <w:rFonts w:ascii="Courier New" w:hAnsi="Courier New"/>
          <w:color w:val="C7254E"/>
          <w:sz w:val="20"/>
        </w:rPr>
        <w:t>uploads/</w:t>
      </w:r>
      <w:r>
        <w:t xml:space="preserve"> local c</w:t>
      </w:r>
      <w:r>
        <w:t>ủ</w:t>
      </w:r>
      <w:r>
        <w:t>a backend container. Trên Render, filesystem có</w:t>
      </w:r>
      <w:r>
        <w:t xml:space="preserve"> th</w:t>
      </w:r>
      <w:r>
        <w:t>ể</w:t>
      </w:r>
      <w:r>
        <w:t xml:space="preserve"> không b</w:t>
      </w:r>
      <w:r>
        <w:t>ề</w:t>
      </w:r>
      <w:r>
        <w:t>n v</w:t>
      </w:r>
      <w:r>
        <w:t>ữ</w:t>
      </w:r>
      <w:r>
        <w:t>ng như object storage. Khi redeploy ho</w:t>
      </w:r>
      <w:r>
        <w:t>ặ</w:t>
      </w:r>
      <w:r>
        <w:t>c scale instance, file có th</w:t>
      </w:r>
      <w:r>
        <w:t>ể</w:t>
      </w:r>
      <w:r>
        <w:t xml:space="preserve"> không </w:t>
      </w:r>
      <w:r>
        <w:t>ổ</w:t>
      </w:r>
      <w:r>
        <w:t>n đ</w:t>
      </w:r>
      <w:r>
        <w:t>ị</w:t>
      </w:r>
      <w:r>
        <w:t>nh. Nên chuy</w:t>
      </w:r>
      <w:r>
        <w:t>ể</w:t>
      </w:r>
      <w:r>
        <w:t>n sang S3/Supabase Storage/Cloudinary n</w:t>
      </w:r>
      <w:r>
        <w:t>ế</w:t>
      </w:r>
      <w:r>
        <w:t>u production dài h</w:t>
      </w:r>
      <w:r>
        <w:t>ạ</w:t>
      </w:r>
      <w:r>
        <w:t>n.</w:t>
      </w:r>
    </w:p>
    <w:p w:rsidR="008F0B9F" w:rsidRDefault="008F0B9F" w:rsidP="00C21CFB"/>
    <w:p w:rsidR="008F0B9F" w:rsidRDefault="00C21CFB" w:rsidP="00C21CFB">
      <w:pPr>
        <w:pStyle w:val="Heading3"/>
      </w:pPr>
      <w:r>
        <w:t>Rate limit in-memory</w:t>
      </w:r>
    </w:p>
    <w:p w:rsidR="008F0B9F" w:rsidRDefault="008F0B9F" w:rsidP="00C21CFB"/>
    <w:p w:rsidR="008F0B9F" w:rsidRDefault="00C21CFB" w:rsidP="00C21CFB">
      <w:r>
        <w:t>Rate limit hi</w:t>
      </w:r>
      <w:r>
        <w:t>ệ</w:t>
      </w:r>
      <w:r>
        <w:t>n ch</w:t>
      </w:r>
      <w:r>
        <w:t>ỉ</w:t>
      </w:r>
      <w:r>
        <w:t xml:space="preserve"> đúng trong m</w:t>
      </w:r>
      <w:r>
        <w:t>ộ</w:t>
      </w:r>
      <w:r>
        <w:t>t process. Khi scale nhi</w:t>
      </w:r>
      <w:r>
        <w:t>ề</w:t>
      </w:r>
      <w:r>
        <w:t xml:space="preserve">u </w:t>
      </w:r>
      <w:r>
        <w:t>instance, limit không global. C</w:t>
      </w:r>
      <w:r>
        <w:t>ầ</w:t>
      </w:r>
      <w:r>
        <w:t>n Redis n</w:t>
      </w:r>
      <w:r>
        <w:t>ế</w:t>
      </w:r>
      <w:r>
        <w:t>u tri</w:t>
      </w:r>
      <w:r>
        <w:t>ể</w:t>
      </w:r>
      <w:r>
        <w:t>n khai nhi</w:t>
      </w:r>
      <w:r>
        <w:t>ề</w:t>
      </w:r>
      <w:r>
        <w:t>u instance.</w:t>
      </w:r>
    </w:p>
    <w:p w:rsidR="008F0B9F" w:rsidRDefault="008F0B9F" w:rsidP="00C21CFB"/>
    <w:p w:rsidR="008F0B9F" w:rsidRDefault="00C21CFB" w:rsidP="00C21CFB">
      <w:pPr>
        <w:pStyle w:val="Heading3"/>
      </w:pPr>
      <w:r>
        <w:lastRenderedPageBreak/>
        <w:t>AI latency và cost</w:t>
      </w:r>
    </w:p>
    <w:p w:rsidR="008F0B9F" w:rsidRDefault="008F0B9F" w:rsidP="00C21CFB"/>
    <w:p w:rsidR="008F0B9F" w:rsidRDefault="00C21CFB" w:rsidP="00C21CFB">
      <w:r>
        <w:t>Upload g</w:t>
      </w:r>
      <w:r>
        <w:t>ọ</w:t>
      </w:r>
      <w:r>
        <w:t>i AI preprocessing ngay, có th</w:t>
      </w:r>
      <w:r>
        <w:t>ể</w:t>
      </w:r>
      <w:r>
        <w:t xml:space="preserve"> làm upload ch</w:t>
      </w:r>
      <w:r>
        <w:t>ậ</w:t>
      </w:r>
      <w:r>
        <w:t>m. Các feature quiz/mindmap/roadmap ph</w:t>
      </w:r>
      <w:r>
        <w:t>ụ</w:t>
      </w:r>
      <w:r>
        <w:t xml:space="preserve"> thu</w:t>
      </w:r>
      <w:r>
        <w:t>ộ</w:t>
      </w:r>
      <w:r>
        <w:t xml:space="preserve">c latency provider. Chưa có queue/background worker nên request </w:t>
      </w:r>
      <w:r>
        <w:t>dài có th</w:t>
      </w:r>
      <w:r>
        <w:t>ể</w:t>
      </w:r>
      <w:r>
        <w:t xml:space="preserve"> timeout n</w:t>
      </w:r>
      <w:r>
        <w:t>ế</w:t>
      </w:r>
      <w:r>
        <w:t>u tài li</w:t>
      </w:r>
      <w:r>
        <w:t>ệ</w:t>
      </w:r>
      <w:r>
        <w:t>u l</w:t>
      </w:r>
      <w:r>
        <w:t>ớ</w:t>
      </w:r>
      <w:r>
        <w:t>n ho</w:t>
      </w:r>
      <w:r>
        <w:t>ặ</w:t>
      </w:r>
      <w:r>
        <w:t>c provider ch</w:t>
      </w:r>
      <w:r>
        <w:t>ậ</w:t>
      </w:r>
      <w:r>
        <w:t>m.</w:t>
      </w:r>
    </w:p>
    <w:p w:rsidR="008F0B9F" w:rsidRDefault="008F0B9F" w:rsidP="00C21CFB"/>
    <w:p w:rsidR="008F0B9F" w:rsidRDefault="00C21CFB" w:rsidP="00C21CFB">
      <w:pPr>
        <w:pStyle w:val="Heading3"/>
      </w:pPr>
      <w:r>
        <w:t>Chưa có vector search</w:t>
      </w:r>
    </w:p>
    <w:p w:rsidR="008F0B9F" w:rsidRDefault="008F0B9F" w:rsidP="00C21CFB"/>
    <w:p w:rsidR="008F0B9F" w:rsidRDefault="00C21CFB" w:rsidP="00C21CFB">
      <w:r>
        <w:t>H</w:t>
      </w:r>
      <w:r>
        <w:t>ệ</w:t>
      </w:r>
      <w:r>
        <w:t xml:space="preserve"> th</w:t>
      </w:r>
      <w:r>
        <w:t>ố</w:t>
      </w:r>
      <w:r>
        <w:t>ng dùng context truncation theo s</w:t>
      </w:r>
      <w:r>
        <w:t>ố</w:t>
      </w:r>
      <w:r>
        <w:t xml:space="preserve"> ký t</w:t>
      </w:r>
      <w:r>
        <w:t>ự</w:t>
      </w:r>
      <w:r>
        <w:t>, chưa có embedding/vector DB đ</w:t>
      </w:r>
      <w:r>
        <w:t>ể</w:t>
      </w:r>
      <w:r>
        <w:t xml:space="preserve"> truy xu</w:t>
      </w:r>
      <w:r>
        <w:t>ấ</w:t>
      </w:r>
      <w:r>
        <w:t>t đo</w:t>
      </w:r>
      <w:r>
        <w:t>ạ</w:t>
      </w:r>
      <w:r>
        <w:t>n liên quan nh</w:t>
      </w:r>
      <w:r>
        <w:t>ấ</w:t>
      </w:r>
      <w:r>
        <w:t>t. V</w:t>
      </w:r>
      <w:r>
        <w:t>ớ</w:t>
      </w:r>
      <w:r>
        <w:t>i tài li</w:t>
      </w:r>
      <w:r>
        <w:t>ệ</w:t>
      </w:r>
      <w:r>
        <w:t>u dài, context có th</w:t>
      </w:r>
      <w:r>
        <w:t>ể</w:t>
      </w:r>
      <w:r>
        <w:t xml:space="preserve"> m</w:t>
      </w:r>
      <w:r>
        <w:t>ấ</w:t>
      </w:r>
      <w:r>
        <w:t>t thông tin quan tr</w:t>
      </w:r>
      <w:r>
        <w:t>ọ</w:t>
      </w:r>
      <w:r>
        <w:t>ng.</w:t>
      </w:r>
    </w:p>
    <w:p w:rsidR="008F0B9F" w:rsidRDefault="008F0B9F" w:rsidP="00C21CFB"/>
    <w:p w:rsidR="008F0B9F" w:rsidRDefault="00C21CFB" w:rsidP="00C21CFB">
      <w:pPr>
        <w:pStyle w:val="Heading3"/>
      </w:pPr>
      <w:r>
        <w:t xml:space="preserve">Admin </w:t>
      </w:r>
      <w:r>
        <w:t>analytics còn mock</w:t>
      </w:r>
    </w:p>
    <w:p w:rsidR="008F0B9F" w:rsidRDefault="008F0B9F" w:rsidP="00C21CFB"/>
    <w:p w:rsidR="008F0B9F" w:rsidRDefault="00C21CFB" w:rsidP="00C21CFB">
      <w:r>
        <w:t>Admin dashboard có m</w:t>
      </w:r>
      <w:r>
        <w:t>ộ</w:t>
      </w:r>
      <w:r>
        <w:t>t s</w:t>
      </w:r>
      <w:r>
        <w:t>ố</w:t>
      </w:r>
      <w:r>
        <w:t xml:space="preserve"> trư</w:t>
      </w:r>
      <w:r>
        <w:t>ờ</w:t>
      </w:r>
      <w:r>
        <w:t xml:space="preserve">ng mock như </w:t>
      </w:r>
      <w:r>
        <w:rPr>
          <w:rFonts w:ascii="Courier New" w:hAnsi="Courier New"/>
          <w:color w:val="C7254E"/>
          <w:sz w:val="20"/>
        </w:rPr>
        <w:t>error_rate</w:t>
      </w:r>
      <w:r>
        <w:t>, duration logs, feature usage. C</w:t>
      </w:r>
      <w:r>
        <w:t>ầ</w:t>
      </w:r>
      <w:r>
        <w:t>n b</w:t>
      </w:r>
      <w:r>
        <w:t>ổ</w:t>
      </w:r>
      <w:r>
        <w:t xml:space="preserve"> sung b</w:t>
      </w:r>
      <w:r>
        <w:t>ả</w:t>
      </w:r>
      <w:r>
        <w:t>ng log/telemetry th</w:t>
      </w:r>
      <w:r>
        <w:t>ậ</w:t>
      </w:r>
      <w:r>
        <w:t>t n</w:t>
      </w:r>
      <w:r>
        <w:t>ế</w:t>
      </w:r>
      <w:r>
        <w:t>u dùng trong báo cáo đánh giá v</w:t>
      </w:r>
      <w:r>
        <w:t>ậ</w:t>
      </w:r>
      <w:r>
        <w:t>n hành.</w:t>
      </w:r>
    </w:p>
    <w:p w:rsidR="008F0B9F" w:rsidRDefault="008F0B9F" w:rsidP="00C21CFB"/>
    <w:p w:rsidR="008F0B9F" w:rsidRDefault="00C21CFB" w:rsidP="00C21CFB">
      <w:pPr>
        <w:pStyle w:val="Heading3"/>
      </w:pPr>
      <w:r>
        <w:t>Roadmap cache chưa dùng</w:t>
      </w:r>
    </w:p>
    <w:p w:rsidR="008F0B9F" w:rsidRDefault="008F0B9F" w:rsidP="00C21CFB"/>
    <w:p w:rsidR="008F0B9F" w:rsidRDefault="00C21CFB" w:rsidP="00C21CFB">
      <w:r>
        <w:t xml:space="preserve">Model </w:t>
      </w:r>
      <w:r>
        <w:rPr>
          <w:rFonts w:ascii="Courier New" w:hAnsi="Courier New"/>
          <w:color w:val="C7254E"/>
          <w:sz w:val="20"/>
        </w:rPr>
        <w:t>RoadmapCache</w:t>
      </w:r>
      <w:r>
        <w:t xml:space="preserve"> còn t</w:t>
      </w:r>
      <w:r>
        <w:t>ồ</w:t>
      </w:r>
      <w:r>
        <w:t>n t</w:t>
      </w:r>
      <w:r>
        <w:t>ạ</w:t>
      </w:r>
      <w:r>
        <w:t>i nhưng roadmap ser</w:t>
      </w:r>
      <w:r>
        <w:t>vice hi</w:t>
      </w:r>
      <w:r>
        <w:t>ệ</w:t>
      </w:r>
      <w:r>
        <w:t>n không dùng cache. Đây là ph</w:t>
      </w:r>
      <w:r>
        <w:t>ầ</w:t>
      </w:r>
      <w:r>
        <w:t>n có kh</w:t>
      </w:r>
      <w:r>
        <w:t>ả</w:t>
      </w:r>
      <w:r>
        <w:t xml:space="preserve"> năng đư</w:t>
      </w:r>
      <w:r>
        <w:t>ợ</w:t>
      </w:r>
      <w:r>
        <w:t>c gi</w:t>
      </w:r>
      <w:r>
        <w:t>ữ</w:t>
      </w:r>
      <w:r>
        <w:t xml:space="preserve"> l</w:t>
      </w:r>
      <w:r>
        <w:t>ạ</w:t>
      </w:r>
      <w:r>
        <w:t>i t</w:t>
      </w:r>
      <w:r>
        <w:t>ừ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streaming/cache trư</w:t>
      </w:r>
      <w:r>
        <w:t>ớ</w:t>
      </w:r>
      <w:r>
        <w:t>c đó.</w:t>
      </w:r>
    </w:p>
    <w:p w:rsidR="008F0B9F" w:rsidRDefault="008F0B9F" w:rsidP="00C21CFB"/>
    <w:p w:rsidR="008F0B9F" w:rsidRDefault="00C21CFB" w:rsidP="00C21CFB">
      <w:pPr>
        <w:pStyle w:val="Heading3"/>
      </w:pPr>
      <w:r>
        <w:t>Security hardening</w:t>
      </w:r>
    </w:p>
    <w:p w:rsidR="008F0B9F" w:rsidRDefault="008F0B9F" w:rsidP="00C21CFB"/>
    <w:p w:rsidR="008F0B9F" w:rsidRDefault="00C21CFB" w:rsidP="00C21CFB">
      <w:r>
        <w:t>Token đang lưu localStorage, có r</w:t>
      </w:r>
      <w:r>
        <w:t>ủ</w:t>
      </w:r>
      <w:r>
        <w:t>i ro XSS. Chưa th</w:t>
      </w:r>
      <w:r>
        <w:t>ấ</w:t>
      </w:r>
      <w:r>
        <w:t>y CSP, CSRF strategy cho cookie, audit log b</w:t>
      </w:r>
      <w:r>
        <w:t>ả</w:t>
      </w:r>
      <w:r>
        <w:t>o m</w:t>
      </w:r>
      <w:r>
        <w:t>ậ</w:t>
      </w:r>
      <w:r>
        <w:t>t, ho</w:t>
      </w:r>
      <w:r>
        <w:t>ặ</w:t>
      </w:r>
      <w:r>
        <w:t xml:space="preserve">c refresh token rotation </w:t>
      </w:r>
      <w:r>
        <w:t>lưu server-side.</w:t>
      </w:r>
    </w:p>
    <w:p w:rsidR="008F0B9F" w:rsidRDefault="008F0B9F" w:rsidP="00C21CFB"/>
    <w:p w:rsidR="008F0B9F" w:rsidRDefault="00C21CFB" w:rsidP="00C21CFB">
      <w:r>
        <w:t>---</w:t>
      </w:r>
    </w:p>
    <w:p w:rsidR="008F0B9F" w:rsidRDefault="008F0B9F" w:rsidP="00C21CFB"/>
    <w:p w:rsidR="008F0B9F" w:rsidRDefault="00C21CFB" w:rsidP="00C21CFB">
      <w:pPr>
        <w:pStyle w:val="Heading2"/>
      </w:pPr>
      <w:r>
        <w:t>14. Hư</w:t>
      </w:r>
      <w:r>
        <w:t>ớ</w:t>
      </w:r>
      <w:r>
        <w:t>ng phát tri</w:t>
      </w:r>
      <w:r>
        <w:t>ể</w:t>
      </w:r>
      <w:r>
        <w:t>n tương lai</w:t>
      </w:r>
    </w:p>
    <w:p w:rsidR="008F0B9F" w:rsidRDefault="008F0B9F" w:rsidP="00C21CFB"/>
    <w:p w:rsidR="008F0B9F" w:rsidRDefault="00C21CFB" w:rsidP="00C21CFB">
      <w:pPr>
        <w:pStyle w:val="Heading3"/>
      </w:pPr>
      <w:r>
        <w:lastRenderedPageBreak/>
        <w:t>T</w:t>
      </w:r>
      <w:r>
        <w:t>ố</w:t>
      </w:r>
      <w:r>
        <w:t>i ưu AI b</w:t>
      </w:r>
      <w:r>
        <w:t>ằ</w:t>
      </w:r>
      <w:r>
        <w:t>ng RAG vector search</w:t>
      </w:r>
    </w:p>
    <w:p w:rsidR="008F0B9F" w:rsidRDefault="008F0B9F" w:rsidP="00C21CFB"/>
    <w:p w:rsidR="008F0B9F" w:rsidRDefault="00C21CFB" w:rsidP="00C21CFB">
      <w:r>
        <w:t>Thêm embedding pipeline:</w:t>
      </w:r>
    </w:p>
    <w:p w:rsidR="008F0B9F" w:rsidRDefault="008F0B9F" w:rsidP="00C21CFB"/>
    <w:p w:rsidR="008F0B9F" w:rsidRDefault="00C21CFB" w:rsidP="00C21CFB">
      <w:pPr>
        <w:shd w:val="clear" w:color="auto" w:fill="F5F5F5"/>
        <w:spacing w:before="120" w:after="120"/>
        <w:ind w:left="432" w:right="432"/>
      </w:pPr>
      <w:r>
        <w:rPr>
          <w:rFonts w:ascii="Courier New" w:hAnsi="Courier New"/>
          <w:color w:val="333333"/>
          <w:sz w:val="18"/>
        </w:rPr>
        <w:t>filtered_content -&gt; chunking -&gt; embeddings -&gt; vector DB -&gt; retrieve relevant chunks -&gt; LLM</w:t>
      </w:r>
    </w:p>
    <w:p w:rsidR="008F0B9F" w:rsidRDefault="008F0B9F" w:rsidP="00C21CFB"/>
    <w:p w:rsidR="008F0B9F" w:rsidRDefault="00C21CFB" w:rsidP="00C21CFB">
      <w:r>
        <w:t>Đi</w:t>
      </w:r>
      <w:r>
        <w:t>ề</w:t>
      </w:r>
      <w:r>
        <w:t>u này giúp chat/quiz/roadmap bám sát đo</w:t>
      </w:r>
      <w:r>
        <w:t>ạ</w:t>
      </w:r>
      <w:r>
        <w:t>n liên</w:t>
      </w:r>
      <w:r>
        <w:t xml:space="preserve"> quan thay vì c</w:t>
      </w:r>
      <w:r>
        <w:t>ắ</w:t>
      </w:r>
      <w:r>
        <w:t>t ký t</w:t>
      </w:r>
      <w:r>
        <w:t>ự</w:t>
      </w:r>
      <w:r>
        <w:t xml:space="preserve"> đ</w:t>
      </w:r>
      <w:r>
        <w:t>ầ</w:t>
      </w:r>
      <w:r>
        <w:t>u tài li</w:t>
      </w:r>
      <w:r>
        <w:t>ệ</w:t>
      </w:r>
      <w:r>
        <w:t>u.</w:t>
      </w:r>
    </w:p>
    <w:p w:rsidR="008F0B9F" w:rsidRDefault="008F0B9F" w:rsidP="00C21CFB"/>
    <w:p w:rsidR="008F0B9F" w:rsidRDefault="00C21CFB" w:rsidP="00C21CFB">
      <w:pPr>
        <w:pStyle w:val="Heading3"/>
      </w:pPr>
      <w:r>
        <w:t>Queue/background worker</w:t>
      </w:r>
    </w:p>
    <w:p w:rsidR="008F0B9F" w:rsidRDefault="008F0B9F" w:rsidP="00C21CFB"/>
    <w:p w:rsidR="008F0B9F" w:rsidRDefault="00C21CFB" w:rsidP="00C21CFB">
      <w:r>
        <w:t>Upload preprocessing, summary nhi</w:t>
      </w:r>
      <w:r>
        <w:t>ề</w:t>
      </w:r>
      <w:r>
        <w:t>u tài li</w:t>
      </w:r>
      <w:r>
        <w:t>ệ</w:t>
      </w:r>
      <w:r>
        <w:t>u, mindmap và roadmap có th</w:t>
      </w:r>
      <w:r>
        <w:t>ể</w:t>
      </w:r>
      <w:r>
        <w:t xml:space="preserve"> ch</w:t>
      </w:r>
      <w:r>
        <w:t>ạ</w:t>
      </w:r>
      <w:r>
        <w:t>y qua Celery/RQ/Arq. Frontend nh</w:t>
      </w:r>
      <w:r>
        <w:t>ậ</w:t>
      </w:r>
      <w:r>
        <w:t>n tr</w:t>
      </w:r>
      <w:r>
        <w:t>ạ</w:t>
      </w:r>
      <w:r>
        <w:t>ng thái job. Đi</w:t>
      </w:r>
      <w:r>
        <w:t>ề</w:t>
      </w:r>
      <w:r>
        <w:t>u này gi</w:t>
      </w:r>
      <w:r>
        <w:t>ả</w:t>
      </w:r>
      <w:r>
        <w:t>m timeout và c</w:t>
      </w:r>
      <w:r>
        <w:t>ả</w:t>
      </w:r>
      <w:r>
        <w:t>i thi</w:t>
      </w:r>
      <w:r>
        <w:t>ệ</w:t>
      </w:r>
      <w:r>
        <w:t>n UX.</w:t>
      </w:r>
    </w:p>
    <w:p w:rsidR="008F0B9F" w:rsidRDefault="008F0B9F" w:rsidP="00C21CFB"/>
    <w:p w:rsidR="008F0B9F" w:rsidRDefault="00C21CFB" w:rsidP="00C21CFB">
      <w:pPr>
        <w:pStyle w:val="Heading3"/>
      </w:pPr>
      <w:r>
        <w:t>Redis cache/rate limit</w:t>
      </w:r>
    </w:p>
    <w:p w:rsidR="008F0B9F" w:rsidRDefault="008F0B9F" w:rsidP="00C21CFB"/>
    <w:p w:rsidR="008F0B9F" w:rsidRDefault="00C21CFB" w:rsidP="00C21CFB">
      <w:r>
        <w:t>Re</w:t>
      </w:r>
      <w:r>
        <w:t>dis có th</w:t>
      </w:r>
      <w:r>
        <w:t>ể</w:t>
      </w:r>
      <w:r>
        <w:t xml:space="preserve"> dùng cho:</w:t>
      </w:r>
    </w:p>
    <w:p w:rsidR="008F0B9F" w:rsidRDefault="008F0B9F" w:rsidP="00C21CFB"/>
    <w:p w:rsidR="008F0B9F" w:rsidRDefault="00C21CFB" w:rsidP="00C21CFB">
      <w:pPr>
        <w:pStyle w:val="ListBullet"/>
      </w:pPr>
      <w:r>
        <w:t>Rate limit toàn c</w:t>
      </w:r>
      <w:r>
        <w:t>ụ</w:t>
      </w:r>
      <w:r>
        <w:t>c.</w:t>
      </w:r>
    </w:p>
    <w:p w:rsidR="008F0B9F" w:rsidRDefault="00C21CFB" w:rsidP="00C21CFB">
      <w:pPr>
        <w:pStyle w:val="ListBullet"/>
      </w:pPr>
      <w:r>
        <w:t>Cache AI response.</w:t>
      </w:r>
    </w:p>
    <w:p w:rsidR="008F0B9F" w:rsidRDefault="00C21CFB" w:rsidP="00C21CFB">
      <w:pPr>
        <w:pStyle w:val="ListBullet"/>
      </w:pPr>
      <w:r>
        <w:t>Job queue.</w:t>
      </w:r>
    </w:p>
    <w:p w:rsidR="008F0B9F" w:rsidRDefault="00C21CFB" w:rsidP="00C21CFB">
      <w:pPr>
        <w:pStyle w:val="ListBullet"/>
      </w:pPr>
      <w:r>
        <w:t>Session/token blacklist n</w:t>
      </w:r>
      <w:r>
        <w:t>ế</w:t>
      </w:r>
      <w:r>
        <w:t>u c</w:t>
      </w:r>
      <w:r>
        <w:t>ầ</w:t>
      </w:r>
      <w:r>
        <w:t>n logout toàn c</w:t>
      </w:r>
      <w:r>
        <w:t>ụ</w:t>
      </w:r>
      <w:r>
        <w:t>c.</w:t>
      </w:r>
    </w:p>
    <w:p w:rsidR="008F0B9F" w:rsidRDefault="008F0B9F" w:rsidP="00C21CFB"/>
    <w:p w:rsidR="008F0B9F" w:rsidRDefault="00C21CFB" w:rsidP="00C21CFB">
      <w:pPr>
        <w:pStyle w:val="Heading3"/>
      </w:pPr>
      <w:r>
        <w:t>Object storage</w:t>
      </w:r>
    </w:p>
    <w:p w:rsidR="008F0B9F" w:rsidRDefault="008F0B9F" w:rsidP="00C21CFB"/>
    <w:p w:rsidR="008F0B9F" w:rsidRDefault="00C21CFB" w:rsidP="00C21CFB">
      <w:r>
        <w:t>Chuy</w:t>
      </w:r>
      <w:r>
        <w:t>ể</w:t>
      </w:r>
      <w:r>
        <w:t>n file upload sang Supabase Storage, S3 ho</w:t>
      </w:r>
      <w:r>
        <w:t>ặ</w:t>
      </w:r>
      <w:r>
        <w:t>c Cloudflare R2. Database ch</w:t>
      </w:r>
      <w:r>
        <w:t>ỉ</w:t>
      </w:r>
      <w:r>
        <w:t xml:space="preserve"> lưu URL/key. Đi</w:t>
      </w:r>
      <w:r>
        <w:t>ề</w:t>
      </w:r>
      <w:r>
        <w:t>u này phù h</w:t>
      </w:r>
      <w:r>
        <w:t>ợ</w:t>
      </w:r>
      <w:r>
        <w:t>p scale hor</w:t>
      </w:r>
      <w:r>
        <w:t>izontal.</w:t>
      </w:r>
    </w:p>
    <w:p w:rsidR="008F0B9F" w:rsidRDefault="008F0B9F" w:rsidP="00C21CFB"/>
    <w:p w:rsidR="008F0B9F" w:rsidRDefault="00C21CFB" w:rsidP="00C21CFB">
      <w:pPr>
        <w:pStyle w:val="Heading3"/>
      </w:pPr>
      <w:r>
        <w:t>Observability</w:t>
      </w:r>
    </w:p>
    <w:p w:rsidR="008F0B9F" w:rsidRDefault="008F0B9F" w:rsidP="00C21CFB"/>
    <w:p w:rsidR="008F0B9F" w:rsidRDefault="00C21CFB" w:rsidP="00C21CFB">
      <w:r>
        <w:lastRenderedPageBreak/>
        <w:t>Thêm structured logs, request id, AI latency, token usage, error rate th</w:t>
      </w:r>
      <w:r>
        <w:t>ậ</w:t>
      </w:r>
      <w:r>
        <w:t>t. Có th</w:t>
      </w:r>
      <w:r>
        <w:t>ể</w:t>
      </w:r>
      <w:r>
        <w:t xml:space="preserve"> dùng OpenTelemetry, Sentry, Grafana/Prometheus.</w:t>
      </w:r>
    </w:p>
    <w:p w:rsidR="008F0B9F" w:rsidRDefault="008F0B9F" w:rsidP="00C21CFB"/>
    <w:p w:rsidR="008F0B9F" w:rsidRDefault="00C21CFB" w:rsidP="00C21CFB">
      <w:pPr>
        <w:pStyle w:val="Heading3"/>
      </w:pPr>
      <w:r>
        <w:t>Recommendation engine nâng cao</w:t>
      </w:r>
    </w:p>
    <w:p w:rsidR="008F0B9F" w:rsidRDefault="008F0B9F" w:rsidP="00C21CFB"/>
    <w:p w:rsidR="008F0B9F" w:rsidRDefault="00C21CFB" w:rsidP="00C21CFB">
      <w:r>
        <w:t>K</w:t>
      </w:r>
      <w:r>
        <w:t>ế</w:t>
      </w:r>
      <w:r>
        <w:t>t h</w:t>
      </w:r>
      <w:r>
        <w:t>ợ</w:t>
      </w:r>
      <w:r>
        <w:t>p quiz history, topic difficulty, spaced repetition và mastery model. Có th</w:t>
      </w:r>
      <w:r>
        <w:t>ể</w:t>
      </w:r>
      <w:r>
        <w:t xml:space="preserve"> t</w:t>
      </w:r>
      <w:r>
        <w:t>ạ</w:t>
      </w:r>
      <w:r>
        <w:t>o b</w:t>
      </w:r>
      <w:r>
        <w:t>ả</w:t>
      </w:r>
      <w:r>
        <w:t xml:space="preserve">ng </w:t>
      </w:r>
      <w:r>
        <w:rPr>
          <w:rFonts w:ascii="Courier New" w:hAnsi="Courier New"/>
          <w:color w:val="C7254E"/>
          <w:sz w:val="20"/>
        </w:rPr>
        <w:t>learning_events</w:t>
      </w:r>
      <w:r>
        <w:t xml:space="preserve"> đ</w:t>
      </w:r>
      <w:r>
        <w:t>ể</w:t>
      </w:r>
      <w:r>
        <w:t xml:space="preserve"> lưu m</w:t>
      </w:r>
      <w:r>
        <w:t>ọ</w:t>
      </w:r>
      <w:r>
        <w:t>i hành đ</w:t>
      </w:r>
      <w:r>
        <w:t>ộ</w:t>
      </w:r>
      <w:r>
        <w:t>ng h</w:t>
      </w:r>
      <w:r>
        <w:t>ọ</w:t>
      </w:r>
      <w:r>
        <w:t>c.</w:t>
      </w:r>
    </w:p>
    <w:p w:rsidR="008F0B9F" w:rsidRDefault="008F0B9F" w:rsidP="00C21CFB"/>
    <w:p w:rsidR="008F0B9F" w:rsidRDefault="00C21CFB" w:rsidP="00C21CFB">
      <w:pPr>
        <w:pStyle w:val="Heading3"/>
      </w:pPr>
      <w:r>
        <w:t>CI/CD</w:t>
      </w:r>
    </w:p>
    <w:p w:rsidR="008F0B9F" w:rsidRDefault="008F0B9F" w:rsidP="00C21CFB"/>
    <w:p w:rsidR="008F0B9F" w:rsidRDefault="00C21CFB" w:rsidP="00C21CFB">
      <w:r>
        <w:t>Thi</w:t>
      </w:r>
      <w:r>
        <w:t>ế</w:t>
      </w:r>
      <w:r>
        <w:t>t l</w:t>
      </w:r>
      <w:r>
        <w:t>ậ</w:t>
      </w:r>
      <w:r>
        <w:t>p pipeline ch</w:t>
      </w:r>
      <w:r>
        <w:t>ạ</w:t>
      </w:r>
      <w:r>
        <w:t>y:</w:t>
      </w:r>
    </w:p>
    <w:p w:rsidR="008F0B9F" w:rsidRDefault="008F0B9F" w:rsidP="00C21CFB"/>
    <w:p w:rsidR="008F0B9F" w:rsidRDefault="00C21CFB" w:rsidP="00C21CFB">
      <w:pPr>
        <w:pStyle w:val="ListBullet"/>
      </w:pPr>
      <w:r>
        <w:t>Backend tests.</w:t>
      </w:r>
    </w:p>
    <w:p w:rsidR="008F0B9F" w:rsidRDefault="00C21CFB" w:rsidP="00C21CFB">
      <w:pPr>
        <w:pStyle w:val="ListBullet"/>
      </w:pPr>
      <w:r>
        <w:t>Frontend build.</w:t>
      </w:r>
    </w:p>
    <w:p w:rsidR="008F0B9F" w:rsidRDefault="00C21CFB" w:rsidP="00C21CFB">
      <w:pPr>
        <w:pStyle w:val="ListBullet"/>
      </w:pPr>
      <w:r>
        <w:t>Lint/typecheck.</w:t>
      </w:r>
    </w:p>
    <w:p w:rsidR="008F0B9F" w:rsidRDefault="00C21CFB" w:rsidP="00C21CFB">
      <w:pPr>
        <w:pStyle w:val="ListBullet"/>
      </w:pPr>
      <w:r>
        <w:t>Alembic migration check.</w:t>
      </w:r>
    </w:p>
    <w:p w:rsidR="008F0B9F" w:rsidRDefault="00C21CFB" w:rsidP="00C21CFB">
      <w:pPr>
        <w:pStyle w:val="ListBullet"/>
      </w:pPr>
      <w:r>
        <w:t>Deploy preview.</w:t>
      </w:r>
    </w:p>
    <w:p w:rsidR="008F0B9F" w:rsidRDefault="008F0B9F" w:rsidP="00C21CFB"/>
    <w:p w:rsidR="008F0B9F" w:rsidRDefault="00C21CFB" w:rsidP="00C21CFB">
      <w:pPr>
        <w:pStyle w:val="Heading3"/>
      </w:pPr>
      <w:r>
        <w:t>Mobile app</w:t>
      </w:r>
    </w:p>
    <w:p w:rsidR="008F0B9F" w:rsidRDefault="008F0B9F" w:rsidP="00C21CFB"/>
    <w:p w:rsidR="008F0B9F" w:rsidRDefault="00C21CFB" w:rsidP="00C21CFB">
      <w:r>
        <w:t>Vì backend đã REST + JWT, có th</w:t>
      </w:r>
      <w:r>
        <w:t>ể</w:t>
      </w:r>
      <w:r>
        <w:t xml:space="preserve"> phát tri</w:t>
      </w:r>
      <w:r>
        <w:t>ể</w:t>
      </w:r>
      <w:r>
        <w:t>n mobile app React Native/Flutter dùng l</w:t>
      </w:r>
      <w:r>
        <w:t>ạ</w:t>
      </w:r>
      <w:r>
        <w:t>i API.</w:t>
      </w:r>
    </w:p>
    <w:p w:rsidR="008F0B9F" w:rsidRDefault="008F0B9F" w:rsidP="00C21CFB"/>
    <w:p w:rsidR="008F0B9F" w:rsidRDefault="00C21CFB" w:rsidP="00C21CFB">
      <w:r>
        <w:t>---</w:t>
      </w:r>
    </w:p>
    <w:p w:rsidR="008F0B9F" w:rsidRDefault="008F0B9F" w:rsidP="00C21CFB"/>
    <w:p w:rsidR="008F0B9F" w:rsidRDefault="00C21CFB" w:rsidP="00C21CFB">
      <w:pPr>
        <w:pStyle w:val="Heading2"/>
      </w:pPr>
      <w:r>
        <w:t>15. K</w:t>
      </w:r>
      <w:r>
        <w:t>ế</w:t>
      </w:r>
      <w:r>
        <w:t>t lu</w:t>
      </w:r>
      <w:r>
        <w:t>ậ</w:t>
      </w:r>
      <w:r>
        <w:t>n</w:t>
      </w:r>
    </w:p>
    <w:p w:rsidR="008F0B9F" w:rsidRDefault="008F0B9F" w:rsidP="00C21CFB"/>
    <w:p w:rsidR="008F0B9F" w:rsidRDefault="00C21CFB" w:rsidP="00C21CFB">
      <w:r>
        <w:t>LearnOS / TVU Learning là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h</w:t>
      </w:r>
      <w:r>
        <w:t>ọ</w:t>
      </w:r>
      <w:r>
        <w:t>c t</w:t>
      </w:r>
      <w:r>
        <w:t>ậ</w:t>
      </w:r>
      <w:r>
        <w:t>p AI có ki</w:t>
      </w:r>
      <w:r>
        <w:t>ế</w:t>
      </w:r>
      <w:r>
        <w:t>n trúc tương đ</w:t>
      </w:r>
      <w:r>
        <w:t>ố</w:t>
      </w:r>
      <w:r>
        <w:t>i hoàn ch</w:t>
      </w:r>
      <w:r>
        <w:t>ỉ</w:t>
      </w:r>
      <w:r>
        <w:t>nh cho ph</w:t>
      </w:r>
      <w:r>
        <w:t>ạ</w:t>
      </w:r>
      <w:r>
        <w:t>m vi NCKH: frontend SPA, backend REST API,</w:t>
      </w:r>
      <w:r>
        <w:t xml:space="preserve"> database quan h</w:t>
      </w:r>
      <w:r>
        <w:t>ệ</w:t>
      </w:r>
      <w:r>
        <w:t>, authentication JWT, x</w:t>
      </w:r>
      <w:r>
        <w:t>ử</w:t>
      </w:r>
      <w:r>
        <w:t xml:space="preserve"> lý file, pipeline AI và phân tích năng l</w:t>
      </w:r>
      <w:r>
        <w:t>ự</w:t>
      </w:r>
      <w:r>
        <w:t>c. Đi</w:t>
      </w:r>
      <w:r>
        <w:t>ể</w:t>
      </w:r>
      <w:r>
        <w:t>m n</w:t>
      </w:r>
      <w:r>
        <w:t>ổ</w:t>
      </w:r>
      <w:r>
        <w:t>i b</w:t>
      </w:r>
      <w:r>
        <w:t>ậ</w:t>
      </w:r>
      <w:r>
        <w:t>t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là không ch</w:t>
      </w:r>
      <w:r>
        <w:t>ỉ</w:t>
      </w:r>
      <w:r>
        <w:t xml:space="preserve"> g</w:t>
      </w:r>
      <w:r>
        <w:t>ọ</w:t>
      </w:r>
      <w:r>
        <w:t>i AI tr</w:t>
      </w:r>
      <w:r>
        <w:t>ự</w:t>
      </w:r>
      <w:r>
        <w:t>c ti</w:t>
      </w:r>
      <w:r>
        <w:t>ế</w:t>
      </w:r>
      <w:r>
        <w:t xml:space="preserve">p, mà xây </w:t>
      </w:r>
      <w:r>
        <w:lastRenderedPageBreak/>
        <w:t>d</w:t>
      </w:r>
      <w:r>
        <w:t>ự</w:t>
      </w:r>
      <w:r>
        <w:t>ng pipeline có ki</w:t>
      </w:r>
      <w:r>
        <w:t>ể</w:t>
      </w:r>
      <w:r>
        <w:t>m soát: tài li</w:t>
      </w:r>
      <w:r>
        <w:t>ệ</w:t>
      </w:r>
      <w:r>
        <w:t>u thô đư</w:t>
      </w:r>
      <w:r>
        <w:t>ợ</w:t>
      </w:r>
      <w:r>
        <w:t>c l</w:t>
      </w:r>
      <w:r>
        <w:t>ọ</w:t>
      </w:r>
      <w:r>
        <w:t xml:space="preserve">c thành </w:t>
      </w:r>
      <w:r>
        <w:rPr>
          <w:rFonts w:ascii="Courier New" w:hAnsi="Courier New"/>
          <w:color w:val="C7254E"/>
          <w:sz w:val="20"/>
        </w:rPr>
        <w:t>filtered_content</w:t>
      </w:r>
      <w:r>
        <w:t>, prompt đư</w:t>
      </w:r>
      <w:r>
        <w:t>ợ</w:t>
      </w:r>
      <w:r>
        <w:t>c chu</w:t>
      </w:r>
      <w:r>
        <w:t>ẩ</w:t>
      </w:r>
      <w:r>
        <w:t>n hóa, output AI</w:t>
      </w:r>
      <w:r>
        <w:t xml:space="preserve"> đư</w:t>
      </w:r>
      <w:r>
        <w:t>ợ</w:t>
      </w:r>
      <w:r>
        <w:t>c parse/validate, l</w:t>
      </w:r>
      <w:r>
        <w:t>ỗ</w:t>
      </w:r>
      <w:r>
        <w:t>i AI có fallback an toàn.</w:t>
      </w:r>
    </w:p>
    <w:p w:rsidR="008F0B9F" w:rsidRDefault="008F0B9F" w:rsidP="00C21CFB"/>
    <w:p w:rsidR="008F0B9F" w:rsidRDefault="00C21CFB" w:rsidP="00C21CFB">
      <w:r>
        <w:t>V</w:t>
      </w:r>
      <w:r>
        <w:t>ề</w:t>
      </w:r>
      <w:r>
        <w:t xml:space="preserve"> giá tr</w:t>
      </w:r>
      <w:r>
        <w:t>ị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t, d</w:t>
      </w:r>
      <w:r>
        <w:t>ự</w:t>
      </w:r>
      <w:r>
        <w:t xml:space="preserve"> án th</w:t>
      </w:r>
      <w:r>
        <w:t>ể</w:t>
      </w:r>
      <w:r>
        <w:t xml:space="preserve"> hi</w:t>
      </w:r>
      <w:r>
        <w:t>ệ</w:t>
      </w:r>
      <w:r>
        <w:t>n nhi</w:t>
      </w:r>
      <w:r>
        <w:t>ề</w:t>
      </w:r>
      <w:r>
        <w:t>u thành ph</w:t>
      </w:r>
      <w:r>
        <w:t>ầ</w:t>
      </w:r>
      <w:r>
        <w:t>n quan tr</w:t>
      </w:r>
      <w:r>
        <w:t>ọ</w:t>
      </w:r>
      <w:r>
        <w:t>ng c</w:t>
      </w:r>
      <w:r>
        <w:t>ủ</w:t>
      </w:r>
      <w:r>
        <w:t>a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 xml:space="preserve">ng production-oriented: modular backend, async database access, migration, Docker deploy, token-based auth, rate limit, schema </w:t>
      </w:r>
      <w:r>
        <w:t>validation, frontend component architecture và visualization graph/chart.</w:t>
      </w:r>
    </w:p>
    <w:p w:rsidR="008F0B9F" w:rsidRDefault="008F0B9F" w:rsidP="00C21CFB"/>
    <w:p w:rsidR="008F0B9F" w:rsidRDefault="00C21CFB" w:rsidP="00C21CFB">
      <w:r>
        <w:t>V</w:t>
      </w:r>
      <w:r>
        <w:t>ề</w:t>
      </w:r>
      <w:r>
        <w:t xml:space="preserve"> giá tr</w:t>
      </w:r>
      <w:r>
        <w:t>ị</w:t>
      </w:r>
      <w:r>
        <w:t xml:space="preserve"> nghiên c</w:t>
      </w:r>
      <w:r>
        <w:t>ứ</w:t>
      </w:r>
      <w:r>
        <w:t>u, h</w:t>
      </w:r>
      <w:r>
        <w:t>ệ</w:t>
      </w:r>
      <w:r>
        <w:t xml:space="preserve"> th</w:t>
      </w:r>
      <w:r>
        <w:t>ố</w:t>
      </w:r>
      <w:r>
        <w:t>ng là minh ch</w:t>
      </w:r>
      <w:r>
        <w:t>ứ</w:t>
      </w:r>
      <w:r>
        <w:t>ng cho hư</w:t>
      </w:r>
      <w:r>
        <w:t>ớ</w:t>
      </w:r>
      <w:r>
        <w:t xml:space="preserve">ng </w:t>
      </w:r>
      <w:r>
        <w:t>ứ</w:t>
      </w:r>
      <w:r>
        <w:t>ng d</w:t>
      </w:r>
      <w:r>
        <w:t>ụ</w:t>
      </w:r>
      <w:r>
        <w:t>ng LLM trong giáo d</w:t>
      </w:r>
      <w:r>
        <w:t>ụ</w:t>
      </w:r>
      <w:r>
        <w:t>c cá nhân hóa: h</w:t>
      </w:r>
      <w:r>
        <w:t>ọ</w:t>
      </w:r>
      <w:r>
        <w:t>c t</w:t>
      </w:r>
      <w:r>
        <w:t>ừ</w:t>
      </w:r>
      <w:r>
        <w:t xml:space="preserve"> tài li</w:t>
      </w:r>
      <w:r>
        <w:t>ệ</w:t>
      </w:r>
      <w:r>
        <w:t>u riêng, sinh câu h</w:t>
      </w:r>
      <w:r>
        <w:t>ỏ</w:t>
      </w:r>
      <w:r>
        <w:t>i, đánh giá năng l</w:t>
      </w:r>
      <w:r>
        <w:t>ự</w:t>
      </w:r>
      <w:r>
        <w:t>c, đ</w:t>
      </w:r>
      <w:r>
        <w:t>ề</w:t>
      </w:r>
      <w:r>
        <w:t xml:space="preserve"> xu</w:t>
      </w:r>
      <w:r>
        <w:t>ấ</w:t>
      </w:r>
      <w:r>
        <w:t>t l</w:t>
      </w:r>
      <w:r>
        <w:t>ộ</w:t>
      </w:r>
      <w:r>
        <w:t xml:space="preserve"> trình và tr</w:t>
      </w:r>
      <w:r>
        <w:t>ự</w:t>
      </w:r>
      <w:r>
        <w:t xml:space="preserve">c </w:t>
      </w:r>
      <w:r>
        <w:t>quan hóa ki</w:t>
      </w:r>
      <w:r>
        <w:t>ế</w:t>
      </w:r>
      <w:r>
        <w:t>n th</w:t>
      </w:r>
      <w:r>
        <w:t>ứ</w:t>
      </w:r>
      <w:r>
        <w:t>c. Hư</w:t>
      </w:r>
      <w:r>
        <w:t>ớ</w:t>
      </w:r>
      <w:r>
        <w:t>ng phát tri</w:t>
      </w:r>
      <w:r>
        <w:t>ể</w:t>
      </w:r>
      <w:r>
        <w:t>n ti</w:t>
      </w:r>
      <w:r>
        <w:t>ế</w:t>
      </w:r>
      <w:r>
        <w:t>p theo nên t</w:t>
      </w:r>
      <w:r>
        <w:t>ậ</w:t>
      </w:r>
      <w:r>
        <w:t>p trung vào RAG vector search, queue x</w:t>
      </w:r>
      <w:r>
        <w:t>ử</w:t>
      </w:r>
      <w:r>
        <w:t xml:space="preserve"> lý AI, object storage, monitoring và recommendation engine d</w:t>
      </w:r>
      <w:r>
        <w:t>ự</w:t>
      </w:r>
      <w:r>
        <w:t>a trên d</w:t>
      </w:r>
      <w:r>
        <w:t>ữ</w:t>
      </w:r>
      <w:r>
        <w:t xml:space="preserve"> li</w:t>
      </w:r>
      <w:r>
        <w:t>ệ</w:t>
      </w:r>
      <w:r>
        <w:t>u h</w:t>
      </w:r>
      <w:r>
        <w:t>ọ</w:t>
      </w:r>
      <w:r>
        <w:t>c t</w:t>
      </w:r>
      <w:r>
        <w:t>ậ</w:t>
      </w:r>
      <w:r>
        <w:t>p dài h</w:t>
      </w:r>
      <w:r>
        <w:t>ạ</w:t>
      </w:r>
      <w:r>
        <w:t>n.</w:t>
      </w:r>
    </w:p>
    <w:p w:rsidR="008F0B9F" w:rsidRDefault="008F0B9F" w:rsidP="00C21CFB"/>
    <w:p w:rsidR="008F0B9F" w:rsidRDefault="00C21CFB" w:rsidP="00C21CFB">
      <w:r>
        <w:t>---</w:t>
      </w:r>
    </w:p>
    <w:p w:rsidR="008F0B9F" w:rsidRDefault="008F0B9F" w:rsidP="00C21CFB"/>
    <w:p w:rsidR="008F0B9F" w:rsidRDefault="00C21CFB" w:rsidP="00C21CFB">
      <w:pPr>
        <w:pStyle w:val="Heading1"/>
      </w:pPr>
      <w:r>
        <w:t>16. Lý do l</w:t>
      </w:r>
      <w:r>
        <w:t>ự</w:t>
      </w:r>
      <w:r>
        <w:t>a ch</w:t>
      </w:r>
      <w:r>
        <w:t>ọ</w:t>
      </w:r>
      <w:r>
        <w:t>n công ngh</w:t>
      </w:r>
      <w:r>
        <w:t>ệ</w:t>
      </w:r>
      <w:r>
        <w:t xml:space="preserve"> và thi</w:t>
      </w:r>
      <w:r>
        <w:t>ế</w:t>
      </w:r>
      <w:r>
        <w:t>t k</w:t>
      </w:r>
      <w:r>
        <w:t>ế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</w:t>
      </w:r>
    </w:p>
    <w:p w:rsidR="008F0B9F" w:rsidRDefault="008F0B9F" w:rsidP="00C21CFB"/>
    <w:p w:rsidR="008F0B9F" w:rsidRDefault="00C21CFB" w:rsidP="00C21CFB">
      <w:r>
        <w:t>Ph</w:t>
      </w:r>
      <w:r>
        <w:t>ầ</w:t>
      </w:r>
      <w:r>
        <w:t>n này phân</w:t>
      </w:r>
      <w:r>
        <w:t xml:space="preserve"> tích sâu các quy</w:t>
      </w:r>
      <w:r>
        <w:t>ế</w:t>
      </w:r>
      <w:r>
        <w:t>t đ</w:t>
      </w:r>
      <w:r>
        <w:t>ị</w:t>
      </w:r>
      <w:r>
        <w:t>nh k</w:t>
      </w:r>
      <w:r>
        <w:t>ỹ</w:t>
      </w:r>
      <w:r>
        <w:t xml:space="preserve"> thu</w:t>
      </w:r>
      <w:r>
        <w:t>ậ</w:t>
      </w:r>
      <w:r>
        <w:t>t chính dư</w:t>
      </w:r>
      <w:r>
        <w:t>ớ</w:t>
      </w:r>
      <w:r>
        <w:t>i góc nhìn 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ng.</w:t>
      </w:r>
    </w:p>
    <w:p w:rsidR="008F0B9F" w:rsidRDefault="008F0B9F" w:rsidP="00C21CFB"/>
    <w:p w:rsidR="008F0B9F" w:rsidRDefault="00C21CFB" w:rsidP="00C21CFB">
      <w:pPr>
        <w:pStyle w:val="Heading2"/>
      </w:pPr>
      <w:r>
        <w:t>16.1 Vì sao backend tách riêng frontend?</w:t>
      </w:r>
    </w:p>
    <w:p w:rsidR="008F0B9F" w:rsidRDefault="008F0B9F" w:rsidP="00C21CFB"/>
    <w:p w:rsidR="008F0B9F" w:rsidRDefault="00C21CFB" w:rsidP="00C21CFB">
      <w:r>
        <w:t>Backend và frontend có trách nhi</w:t>
      </w:r>
      <w:r>
        <w:t>ệ</w:t>
      </w:r>
      <w:r>
        <w:t>m khác nhau. Frontend ch</w:t>
      </w:r>
      <w:r>
        <w:t>ị</w:t>
      </w:r>
      <w:r>
        <w:t>u trách nhi</w:t>
      </w:r>
      <w:r>
        <w:t>ệ</w:t>
      </w:r>
      <w:r>
        <w:t>m tương tác ngư</w:t>
      </w:r>
      <w:r>
        <w:t>ờ</w:t>
      </w:r>
      <w:r>
        <w:t>i dùng, routing client-side, loading state, modal, gr</w:t>
      </w:r>
      <w:r>
        <w:t>aph visualization. Backend ch</w:t>
      </w:r>
      <w:r>
        <w:t>ị</w:t>
      </w:r>
      <w:r>
        <w:t>u trách nhi</w:t>
      </w:r>
      <w:r>
        <w:t>ệ</w:t>
      </w:r>
      <w:r>
        <w:t>m b</w:t>
      </w:r>
      <w:r>
        <w:t>ả</w:t>
      </w:r>
      <w:r>
        <w:t>o m</w:t>
      </w:r>
      <w:r>
        <w:t>ậ</w:t>
      </w:r>
      <w:r>
        <w:t>t, database, file processing, AI provider, validation và transaction.</w:t>
      </w:r>
    </w:p>
    <w:p w:rsidR="008F0B9F" w:rsidRDefault="008F0B9F" w:rsidP="00C21CFB"/>
    <w:p w:rsidR="008F0B9F" w:rsidRDefault="00C21CFB" w:rsidP="00C21CFB">
      <w:r>
        <w:t>N</w:t>
      </w:r>
      <w:r>
        <w:t>ế</w:t>
      </w:r>
      <w:r>
        <w:t>u g</w:t>
      </w:r>
      <w:r>
        <w:t>ộ</w:t>
      </w:r>
      <w:r>
        <w:t>p frontend/backend vào m</w:t>
      </w:r>
      <w:r>
        <w:t>ộ</w:t>
      </w:r>
      <w:r>
        <w:t>t server duy nh</w:t>
      </w:r>
      <w:r>
        <w:t>ấ</w:t>
      </w:r>
      <w:r>
        <w:t>t, vi</w:t>
      </w:r>
      <w:r>
        <w:t>ệ</w:t>
      </w:r>
      <w:r>
        <w:t>c deploy static UI, scale API và b</w:t>
      </w:r>
      <w:r>
        <w:t>ả</w:t>
      </w:r>
      <w:r>
        <w:t>o v</w:t>
      </w:r>
      <w:r>
        <w:t>ệ</w:t>
      </w:r>
      <w:r>
        <w:t xml:space="preserve"> AI key s</w:t>
      </w:r>
      <w:r>
        <w:t>ẽ</w:t>
      </w:r>
      <w:r>
        <w:t xml:space="preserve"> kém linh ho</w:t>
      </w:r>
      <w:r>
        <w:t>ạ</w:t>
      </w:r>
      <w:r>
        <w:t>t. N</w:t>
      </w:r>
      <w:r>
        <w:t>ế</w:t>
      </w:r>
      <w:r>
        <w:t>u dùng frontend</w:t>
      </w:r>
      <w:r>
        <w:t xml:space="preserve">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 AI API, API key s</w:t>
      </w:r>
      <w:r>
        <w:t>ẽ</w:t>
      </w:r>
      <w:r>
        <w:t xml:space="preserve"> b</w:t>
      </w:r>
      <w:r>
        <w:t>ị</w:t>
      </w:r>
      <w:r>
        <w:t xml:space="preserve"> l</w:t>
      </w:r>
      <w:r>
        <w:t>ộ</w:t>
      </w:r>
      <w:r>
        <w:t xml:space="preserve"> và không th</w:t>
      </w:r>
      <w:r>
        <w:t>ể</w:t>
      </w:r>
      <w:r>
        <w:t xml:space="preserve"> ki</w:t>
      </w:r>
      <w:r>
        <w:t>ể</w:t>
      </w:r>
      <w:r>
        <w:t>m soát prompt/output. Tách backend giúp toàn b</w:t>
      </w:r>
      <w:r>
        <w:t>ộ</w:t>
      </w:r>
      <w:r>
        <w:t xml:space="preserve"> AI pipeline n</w:t>
      </w:r>
      <w:r>
        <w:t>ằ</w:t>
      </w:r>
      <w:r>
        <w:t>m trong môi trư</w:t>
      </w:r>
      <w:r>
        <w:t>ờ</w:t>
      </w:r>
      <w:r>
        <w:t>ng server-side an toàn.</w:t>
      </w:r>
    </w:p>
    <w:p w:rsidR="008F0B9F" w:rsidRDefault="008F0B9F" w:rsidP="00C21CFB"/>
    <w:p w:rsidR="008F0B9F" w:rsidRDefault="00C21CFB" w:rsidP="00C21CFB">
      <w:r>
        <w:lastRenderedPageBreak/>
        <w:t>Trade-off là c</w:t>
      </w:r>
      <w:r>
        <w:t>ầ</w:t>
      </w:r>
      <w:r>
        <w:t>n x</w:t>
      </w:r>
      <w:r>
        <w:t>ử</w:t>
      </w:r>
      <w:r>
        <w:t xml:space="preserve"> lý CORS, token, API base URL và deploy hai service. Nhưng v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 AI h</w:t>
      </w:r>
      <w:r>
        <w:t>ọ</w:t>
      </w:r>
      <w:r>
        <w:t>c</w:t>
      </w:r>
      <w:r>
        <w:t xml:space="preserve"> t</w:t>
      </w:r>
      <w:r>
        <w:t>ậ</w:t>
      </w:r>
      <w:r>
        <w:t>p nhi</w:t>
      </w:r>
      <w:r>
        <w:t>ề</w:t>
      </w:r>
      <w:r>
        <w:t>u tính năng, trade-off này h</w:t>
      </w:r>
      <w:r>
        <w:t>ợ</w:t>
      </w:r>
      <w:r>
        <w:t>p lý vì maintainability và security t</w:t>
      </w:r>
      <w:r>
        <w:t>ố</w:t>
      </w:r>
      <w:r>
        <w:t>t hơn.</w:t>
      </w:r>
    </w:p>
    <w:p w:rsidR="008F0B9F" w:rsidRDefault="008F0B9F" w:rsidP="00C21CFB"/>
    <w:p w:rsidR="008F0B9F" w:rsidRDefault="00C21CFB" w:rsidP="00C21CFB">
      <w:pPr>
        <w:pStyle w:val="Heading2"/>
      </w:pPr>
      <w:r>
        <w:t>16.2 Vì sao ch</w:t>
      </w:r>
      <w:r>
        <w:t>ọ</w:t>
      </w:r>
      <w:r>
        <w:t>n modular monolith thay vì microservices?</w:t>
      </w:r>
    </w:p>
    <w:p w:rsidR="008F0B9F" w:rsidRDefault="008F0B9F" w:rsidP="00C21CFB"/>
    <w:p w:rsidR="008F0B9F" w:rsidRDefault="00C21CFB" w:rsidP="00C21CFB">
      <w:r>
        <w:t>H</w:t>
      </w:r>
      <w:r>
        <w:t>ệ</w:t>
      </w:r>
      <w:r>
        <w:t xml:space="preserve"> th</w:t>
      </w:r>
      <w:r>
        <w:t>ố</w:t>
      </w:r>
      <w:r>
        <w:t>ng có nhi</w:t>
      </w:r>
      <w:r>
        <w:t>ề</w:t>
      </w:r>
      <w:r>
        <w:t>u domain nhưng quy mô hi</w:t>
      </w:r>
      <w:r>
        <w:t>ệ</w:t>
      </w:r>
      <w:r>
        <w:t>n t</w:t>
      </w:r>
      <w:r>
        <w:t>ạ</w:t>
      </w:r>
      <w:r>
        <w:t>i v</w:t>
      </w:r>
      <w:r>
        <w:t>ẫ</w:t>
      </w:r>
      <w:r>
        <w:t>n phù h</w:t>
      </w:r>
      <w:r>
        <w:t>ợ</w:t>
      </w:r>
      <w:r>
        <w:t>p m</w:t>
      </w:r>
      <w:r>
        <w:t>ộ</w:t>
      </w:r>
      <w:r>
        <w:t>t backend. Tách microservice cho auth, document, quiz</w:t>
      </w:r>
      <w:r>
        <w:t>, AI ngay t</w:t>
      </w:r>
      <w:r>
        <w:t>ừ</w:t>
      </w:r>
      <w:r>
        <w:t xml:space="preserve"> đ</w:t>
      </w:r>
      <w:r>
        <w:t>ầ</w:t>
      </w:r>
      <w:r>
        <w:t>u s</w:t>
      </w:r>
      <w:r>
        <w:t>ẽ</w:t>
      </w:r>
      <w:r>
        <w:t xml:space="preserve"> tăng chi phí v</w:t>
      </w:r>
      <w:r>
        <w:t>ậ</w:t>
      </w:r>
      <w:r>
        <w:t>n hành, network call, distributed transaction và debugging.</w:t>
      </w:r>
    </w:p>
    <w:p w:rsidR="008F0B9F" w:rsidRDefault="008F0B9F" w:rsidP="00C21CFB"/>
    <w:p w:rsidR="008F0B9F" w:rsidRDefault="00C21CFB" w:rsidP="00C21CFB">
      <w:r>
        <w:t>Modular monolith hi</w:t>
      </w:r>
      <w:r>
        <w:t>ệ</w:t>
      </w:r>
      <w:r>
        <w:t>n t</w:t>
      </w:r>
      <w:r>
        <w:t>ạ</w:t>
      </w:r>
      <w:r>
        <w:t>i v</w:t>
      </w:r>
      <w:r>
        <w:t>ẫ</w:t>
      </w:r>
      <w:r>
        <w:t>n có ranh gi</w:t>
      </w:r>
      <w:r>
        <w:t>ớ</w:t>
      </w:r>
      <w:r>
        <w:t>i rõ:</w:t>
      </w:r>
    </w:p>
    <w:p w:rsidR="008F0B9F" w:rsidRDefault="008F0B9F" w:rsidP="00C21CFB"/>
    <w:p w:rsidR="008F0B9F" w:rsidRDefault="00C21CFB" w:rsidP="00C21CFB">
      <w:pPr>
        <w:pStyle w:val="ListBullet"/>
      </w:pPr>
      <w:r>
        <w:t>Routers: HTTP boundary.</w:t>
      </w:r>
    </w:p>
    <w:p w:rsidR="008F0B9F" w:rsidRDefault="00C21CFB" w:rsidP="00C21CFB">
      <w:pPr>
        <w:pStyle w:val="ListBullet"/>
      </w:pPr>
      <w:r>
        <w:t>Services: business logic.</w:t>
      </w:r>
    </w:p>
    <w:p w:rsidR="008F0B9F" w:rsidRDefault="00C21CFB" w:rsidP="00C21CFB">
      <w:pPr>
        <w:pStyle w:val="ListBullet"/>
      </w:pPr>
      <w:r>
        <w:t>Models: persistence.</w:t>
      </w:r>
    </w:p>
    <w:p w:rsidR="008F0B9F" w:rsidRDefault="00C21CFB" w:rsidP="00C21CFB">
      <w:pPr>
        <w:pStyle w:val="ListBullet"/>
      </w:pPr>
      <w:r>
        <w:t>Schemas: contracts.</w:t>
      </w:r>
    </w:p>
    <w:p w:rsidR="008F0B9F" w:rsidRDefault="00C21CFB" w:rsidP="00C21CFB">
      <w:pPr>
        <w:pStyle w:val="ListBullet"/>
      </w:pPr>
      <w:r>
        <w:t>LLM providers: extern</w:t>
      </w:r>
      <w:r>
        <w:t>al AI abstraction.</w:t>
      </w:r>
    </w:p>
    <w:p w:rsidR="008F0B9F" w:rsidRDefault="008F0B9F" w:rsidP="00C21CFB"/>
    <w:p w:rsidR="008F0B9F" w:rsidRDefault="00C21CFB" w:rsidP="00C21CFB">
      <w:r>
        <w:t>Cách này giúp code d</w:t>
      </w:r>
      <w:r>
        <w:t>ễ</w:t>
      </w:r>
      <w:r>
        <w:t xml:space="preserve"> hi</w:t>
      </w:r>
      <w:r>
        <w:t>ể</w:t>
      </w:r>
      <w:r>
        <w:t>u trong báo cáo NCKH, d</w:t>
      </w:r>
      <w:r>
        <w:t>ễ</w:t>
      </w:r>
      <w:r>
        <w:t xml:space="preserve"> deploy m</w:t>
      </w:r>
      <w:r>
        <w:t>ộ</w:t>
      </w:r>
      <w:r>
        <w:t>t container, nhưng v</w:t>
      </w:r>
      <w:r>
        <w:t>ẫ</w:t>
      </w:r>
      <w:r>
        <w:t>n có th</w:t>
      </w:r>
      <w:r>
        <w:t>ể</w:t>
      </w:r>
      <w:r>
        <w:t xml:space="preserve"> tách service sau này n</w:t>
      </w:r>
      <w:r>
        <w:t>ế</w:t>
      </w:r>
      <w:r>
        <w:t>u t</w:t>
      </w:r>
      <w:r>
        <w:t>ả</w:t>
      </w:r>
      <w:r>
        <w:t>i tăng.</w:t>
      </w:r>
    </w:p>
    <w:p w:rsidR="008F0B9F" w:rsidRDefault="008F0B9F" w:rsidP="00C21CFB"/>
    <w:p w:rsidR="008F0B9F" w:rsidRDefault="00C21CFB" w:rsidP="00C21CFB">
      <w:pPr>
        <w:pStyle w:val="Heading2"/>
      </w:pPr>
      <w:r>
        <w:t>16.3 Vì sao dùng middleware/dependency trong FastAPI?</w:t>
      </w:r>
    </w:p>
    <w:p w:rsidR="008F0B9F" w:rsidRDefault="008F0B9F" w:rsidP="00C21CFB"/>
    <w:p w:rsidR="008F0B9F" w:rsidRDefault="00C21CFB" w:rsidP="00C21CFB">
      <w:r>
        <w:t xml:space="preserve">FastAPI dependency như </w:t>
      </w:r>
      <w:r>
        <w:rPr>
          <w:rFonts w:ascii="Courier New" w:hAnsi="Courier New"/>
          <w:color w:val="C7254E"/>
          <w:sz w:val="20"/>
        </w:rPr>
        <w:t>get_current_user</w:t>
      </w:r>
      <w:r>
        <w:t xml:space="preserve">, </w:t>
      </w:r>
      <w:r>
        <w:rPr>
          <w:rFonts w:ascii="Courier New" w:hAnsi="Courier New"/>
          <w:color w:val="C7254E"/>
          <w:sz w:val="20"/>
        </w:rPr>
        <w:t>get_db</w:t>
      </w:r>
      <w:r>
        <w:t xml:space="preserve">, </w:t>
      </w:r>
      <w:r>
        <w:rPr>
          <w:rFonts w:ascii="Courier New" w:hAnsi="Courier New"/>
          <w:color w:val="C7254E"/>
          <w:sz w:val="20"/>
        </w:rPr>
        <w:t>ai_rate_limit</w:t>
      </w:r>
      <w:r>
        <w:t xml:space="preserve"> cho phép tái s</w:t>
      </w:r>
      <w:r>
        <w:t>ử</w:t>
      </w:r>
      <w:r>
        <w:t xml:space="preserve"> d</w:t>
      </w:r>
      <w:r>
        <w:t>ụ</w:t>
      </w:r>
      <w:r>
        <w:t>ng logic cross-cutting mà không vi</w:t>
      </w:r>
      <w:r>
        <w:t>ế</w:t>
      </w:r>
      <w:r>
        <w:t>t l</w:t>
      </w:r>
      <w:r>
        <w:t>ặ</w:t>
      </w:r>
      <w:r>
        <w:t>p trong t</w:t>
      </w:r>
      <w:r>
        <w:t>ừ</w:t>
      </w:r>
      <w:r>
        <w:t>ng endpoint.</w:t>
      </w:r>
    </w:p>
    <w:p w:rsidR="008F0B9F" w:rsidRDefault="008F0B9F" w:rsidP="00C21CFB"/>
    <w:p w:rsidR="008F0B9F" w:rsidRDefault="00C21CFB" w:rsidP="00C21CFB">
      <w:r>
        <w:t>Ví d</w:t>
      </w:r>
      <w:r>
        <w:t>ụ</w:t>
      </w:r>
      <w:r>
        <w:t xml:space="preserve"> endpoint AI ch</w:t>
      </w:r>
      <w:r>
        <w:t>ỉ</w:t>
      </w:r>
      <w:r>
        <w:t xml:space="preserve"> c</w:t>
      </w:r>
      <w:r>
        <w:t>ầ</w:t>
      </w:r>
      <w:r>
        <w:t>n:</w:t>
      </w:r>
    </w:p>
    <w:p w:rsidR="008F0B9F" w:rsidRDefault="008F0B9F" w:rsidP="00C21CFB"/>
    <w:p w:rsidR="008F0B9F" w:rsidRDefault="00C21CFB" w:rsidP="00C21CFB">
      <w:pPr>
        <w:shd w:val="clear" w:color="auto" w:fill="F5F5F5"/>
        <w:spacing w:before="120" w:after="120"/>
        <w:ind w:left="432" w:right="432"/>
      </w:pPr>
      <w:r>
        <w:rPr>
          <w:rFonts w:ascii="Courier New" w:hAnsi="Courier New"/>
          <w:color w:val="333333"/>
          <w:sz w:val="18"/>
        </w:rPr>
        <w:t>current_user: User = Depends(get_current_user)</w:t>
      </w:r>
      <w:r>
        <w:rPr>
          <w:rFonts w:ascii="Courier New" w:hAnsi="Courier New"/>
          <w:color w:val="333333"/>
          <w:sz w:val="18"/>
        </w:rPr>
        <w:br/>
        <w:t>_: None = Depends(_quiz_limit)</w:t>
      </w:r>
    </w:p>
    <w:p w:rsidR="008F0B9F" w:rsidRDefault="008F0B9F" w:rsidP="00C21CFB"/>
    <w:p w:rsidR="008F0B9F" w:rsidRDefault="00C21CFB" w:rsidP="00C21CFB">
      <w:r>
        <w:lastRenderedPageBreak/>
        <w:t>Thi</w:t>
      </w:r>
      <w:r>
        <w:t>ế</w:t>
      </w:r>
      <w:r>
        <w:t>t k</w:t>
      </w:r>
      <w:r>
        <w:t>ế</w:t>
      </w:r>
      <w:r>
        <w:t xml:space="preserve"> này làm API handler t</w:t>
      </w:r>
      <w:r>
        <w:t>ậ</w:t>
      </w:r>
      <w:r>
        <w:t>p trung vào nghi</w:t>
      </w:r>
      <w:r>
        <w:t>ệ</w:t>
      </w:r>
      <w:r>
        <w:t>p v</w:t>
      </w:r>
      <w:r>
        <w:t>ụ</w:t>
      </w:r>
      <w:r>
        <w:t xml:space="preserve"> c</w:t>
      </w:r>
      <w:r>
        <w:t>hính. Nó cũng giúp test d</w:t>
      </w:r>
      <w:r>
        <w:t>ễ</w:t>
      </w:r>
      <w:r>
        <w:t xml:space="preserve"> override </w:t>
      </w:r>
      <w:r>
        <w:rPr>
          <w:rFonts w:ascii="Courier New" w:hAnsi="Courier New"/>
          <w:color w:val="C7254E"/>
          <w:sz w:val="20"/>
        </w:rPr>
        <w:t>get_db</w:t>
      </w:r>
      <w:r>
        <w:t>.</w:t>
      </w:r>
    </w:p>
    <w:p w:rsidR="008F0B9F" w:rsidRDefault="008F0B9F" w:rsidP="00C21CFB"/>
    <w:p w:rsidR="008F0B9F" w:rsidRDefault="00C21CFB" w:rsidP="00C21CFB">
      <w:pPr>
        <w:pStyle w:val="Heading2"/>
      </w:pPr>
      <w:r>
        <w:t>16.4 Vì sao dùng async processing?</w:t>
      </w:r>
    </w:p>
    <w:p w:rsidR="008F0B9F" w:rsidRDefault="008F0B9F" w:rsidP="00C21CFB"/>
    <w:p w:rsidR="008F0B9F" w:rsidRDefault="00C21CFB" w:rsidP="00C21CFB">
      <w:r>
        <w:t>Backend có nhi</w:t>
      </w:r>
      <w:r>
        <w:t>ề</w:t>
      </w:r>
      <w:r>
        <w:t>u I/O:</w:t>
      </w:r>
    </w:p>
    <w:p w:rsidR="008F0B9F" w:rsidRDefault="008F0B9F" w:rsidP="00C21CFB"/>
    <w:p w:rsidR="008F0B9F" w:rsidRDefault="00C21CFB" w:rsidP="00C21CFB">
      <w:pPr>
        <w:pStyle w:val="ListBullet"/>
      </w:pPr>
      <w:r>
        <w:t>Query database.</w:t>
      </w:r>
    </w:p>
    <w:p w:rsidR="008F0B9F" w:rsidRDefault="00C21CFB" w:rsidP="00C21CFB">
      <w:pPr>
        <w:pStyle w:val="ListBullet"/>
      </w:pPr>
      <w:r>
        <w:t>G</w:t>
      </w:r>
      <w:r>
        <w:t>ọ</w:t>
      </w:r>
      <w:r>
        <w:t>i AI API.</w:t>
      </w:r>
    </w:p>
    <w:p w:rsidR="008F0B9F" w:rsidRDefault="00C21CFB" w:rsidP="00C21CFB">
      <w:pPr>
        <w:pStyle w:val="ListBullet"/>
      </w:pPr>
      <w:r>
        <w:t>Upload file.</w:t>
      </w:r>
    </w:p>
    <w:p w:rsidR="008F0B9F" w:rsidRDefault="00C21CFB" w:rsidP="00C21CFB">
      <w:pPr>
        <w:pStyle w:val="ListBullet"/>
      </w:pPr>
      <w:r>
        <w:t>G</w:t>
      </w:r>
      <w:r>
        <w:t>ọ</w:t>
      </w:r>
      <w:r>
        <w:t>i HTTP refresh/external provider.</w:t>
      </w:r>
    </w:p>
    <w:p w:rsidR="008F0B9F" w:rsidRDefault="008F0B9F" w:rsidP="00C21CFB"/>
    <w:p w:rsidR="008F0B9F" w:rsidRDefault="00C21CFB" w:rsidP="00C21CFB">
      <w:r>
        <w:t>Async giúp server không block toàn b</w:t>
      </w:r>
      <w:r>
        <w:t>ộ</w:t>
      </w:r>
      <w:r>
        <w:t xml:space="preserve"> worker trong lúc ch</w:t>
      </w:r>
      <w:r>
        <w:t>ờ</w:t>
      </w:r>
      <w:r>
        <w:t xml:space="preserve"> I/O. V</w:t>
      </w:r>
      <w:r>
        <w:t>ớ</w:t>
      </w:r>
      <w:r>
        <w:t>i AI cal</w:t>
      </w:r>
      <w:r>
        <w:t>ls có latency cao, async là l</w:t>
      </w:r>
      <w:r>
        <w:t>ự</w:t>
      </w:r>
      <w:r>
        <w:t>a ch</w:t>
      </w:r>
      <w:r>
        <w:t>ọ</w:t>
      </w:r>
      <w:r>
        <w:t>n phù h</w:t>
      </w:r>
      <w:r>
        <w:t>ợ</w:t>
      </w:r>
      <w:r>
        <w:t>p. Trade-off là code ph</w:t>
      </w:r>
      <w:r>
        <w:t>ả</w:t>
      </w:r>
      <w:r>
        <w:t>i dùng async session đúng cách và c</w:t>
      </w:r>
      <w:r>
        <w:t>ầ</w:t>
      </w:r>
      <w:r>
        <w:t>n chú ý các tác v</w:t>
      </w:r>
      <w:r>
        <w:t>ụ</w:t>
      </w:r>
      <w:r>
        <w:t xml:space="preserve"> CPU/sync như PDF extraction có th</w:t>
      </w:r>
      <w:r>
        <w:t>ể</w:t>
      </w:r>
      <w:r>
        <w:t xml:space="preserve"> block event loop n</w:t>
      </w:r>
      <w:r>
        <w:t>ế</w:t>
      </w:r>
      <w:r>
        <w:t>u file l</w:t>
      </w:r>
      <w:r>
        <w:t>ớ</w:t>
      </w:r>
      <w:r>
        <w:t>n. V</w:t>
      </w:r>
      <w:r>
        <w:t>ề</w:t>
      </w:r>
      <w:r>
        <w:t xml:space="preserve"> lâu dài, các tác v</w:t>
      </w:r>
      <w:r>
        <w:t>ụ</w:t>
      </w:r>
      <w:r>
        <w:t xml:space="preserve"> n</w:t>
      </w:r>
      <w:r>
        <w:t>ặ</w:t>
      </w:r>
      <w:r>
        <w:t>ng nên đưa vào background worker.</w:t>
      </w:r>
    </w:p>
    <w:p w:rsidR="008F0B9F" w:rsidRDefault="008F0B9F" w:rsidP="00C21CFB"/>
    <w:p w:rsidR="008F0B9F" w:rsidRDefault="00C21CFB" w:rsidP="00C21CFB">
      <w:pPr>
        <w:pStyle w:val="Heading2"/>
      </w:pPr>
      <w:r>
        <w:t xml:space="preserve">16.5 Vì </w:t>
      </w:r>
      <w:r>
        <w:t>sao database schema thi</w:t>
      </w:r>
      <w:r>
        <w:t>ế</w:t>
      </w:r>
      <w:r>
        <w:t>t k</w:t>
      </w:r>
      <w:r>
        <w:t>ế</w:t>
      </w:r>
      <w:r>
        <w:t xml:space="preserve"> theo user ownership?</w:t>
      </w:r>
    </w:p>
    <w:p w:rsidR="008F0B9F" w:rsidRDefault="008F0B9F" w:rsidP="00C21CFB"/>
    <w:p w:rsidR="008F0B9F" w:rsidRDefault="00C21CFB" w:rsidP="00C21CFB">
      <w:r>
        <w:t>M</w:t>
      </w:r>
      <w:r>
        <w:t>ọ</w:t>
      </w:r>
      <w:r>
        <w:t>i b</w:t>
      </w:r>
      <w:r>
        <w:t>ả</w:t>
      </w:r>
      <w:r>
        <w:t>ng nghi</w:t>
      </w:r>
      <w:r>
        <w:t>ệ</w:t>
      </w:r>
      <w:r>
        <w:t>p v</w:t>
      </w:r>
      <w:r>
        <w:t>ụ</w:t>
      </w:r>
      <w:r>
        <w:t xml:space="preserve"> chính g</w:t>
      </w:r>
      <w:r>
        <w:t>ắ</w:t>
      </w:r>
      <w:r>
        <w:t>n v</w:t>
      </w:r>
      <w:r>
        <w:t>ớ</w:t>
      </w:r>
      <w:r>
        <w:t xml:space="preserve">i </w:t>
      </w:r>
      <w:r>
        <w:rPr>
          <w:rFonts w:ascii="Courier New" w:hAnsi="Courier New"/>
          <w:color w:val="C7254E"/>
          <w:sz w:val="20"/>
        </w:rPr>
        <w:t>user_id</w:t>
      </w:r>
      <w:r>
        <w:t xml:space="preserve"> ho</w:t>
      </w:r>
      <w:r>
        <w:t>ặ</w:t>
      </w:r>
      <w:r>
        <w:t>c đi qua workspace/document c</w:t>
      </w:r>
      <w:r>
        <w:t>ủ</w:t>
      </w:r>
      <w:r>
        <w:t>a user. Đây là thi</w:t>
      </w:r>
      <w:r>
        <w:t>ế</w:t>
      </w:r>
      <w:r>
        <w:t>t k</w:t>
      </w:r>
      <w:r>
        <w:t>ế</w:t>
      </w:r>
      <w:r>
        <w:t xml:space="preserve"> b</w:t>
      </w:r>
      <w:r>
        <w:t>ắ</w:t>
      </w:r>
      <w:r>
        <w:t>t bu</w:t>
      </w:r>
      <w:r>
        <w:t>ộ</w:t>
      </w:r>
      <w:r>
        <w:t>c cho multi-user SaaS. N</w:t>
      </w:r>
      <w:r>
        <w:t>ế</w:t>
      </w:r>
      <w:r>
        <w:t xml:space="preserve">u không có ownership </w:t>
      </w:r>
      <w:r>
        <w:t>ở</w:t>
      </w:r>
      <w:r>
        <w:t xml:space="preserve"> database/service, user có th</w:t>
      </w:r>
      <w:r>
        <w:t>ể</w:t>
      </w:r>
      <w:r>
        <w:t xml:space="preserve"> truy c</w:t>
      </w:r>
      <w:r>
        <w:t>ậ</w:t>
      </w:r>
      <w:r>
        <w:t>p tài li</w:t>
      </w:r>
      <w:r>
        <w:t>ệ</w:t>
      </w:r>
      <w:r>
        <w:t>u ho</w:t>
      </w:r>
      <w:r>
        <w:t>ặ</w:t>
      </w:r>
      <w:r>
        <w:t>c</w:t>
      </w:r>
      <w:r>
        <w:t xml:space="preserve"> quiz c</w:t>
      </w:r>
      <w:r>
        <w:t>ủ</w:t>
      </w:r>
      <w:r>
        <w:t>a ngư</w:t>
      </w:r>
      <w:r>
        <w:t>ờ</w:t>
      </w:r>
      <w:r>
        <w:t>i khác b</w:t>
      </w:r>
      <w:r>
        <w:t>ằ</w:t>
      </w:r>
      <w:r>
        <w:t>ng cách đoán id.</w:t>
      </w:r>
    </w:p>
    <w:p w:rsidR="008F0B9F" w:rsidRDefault="008F0B9F" w:rsidP="00C21CFB"/>
    <w:p w:rsidR="008F0B9F" w:rsidRDefault="00C21CFB" w:rsidP="00C21CFB">
      <w:r>
        <w:t>Backend không ch</w:t>
      </w:r>
      <w:r>
        <w:t>ỉ</w:t>
      </w:r>
      <w:r>
        <w:t xml:space="preserve"> d</w:t>
      </w:r>
      <w:r>
        <w:t>ự</w:t>
      </w:r>
      <w:r>
        <w:t>a vào frontend đ</w:t>
      </w:r>
      <w:r>
        <w:t>ể</w:t>
      </w:r>
      <w:r>
        <w:t xml:space="preserve"> </w:t>
      </w:r>
      <w:r>
        <w:t>ẩ</w:t>
      </w:r>
      <w:r>
        <w:t>n d</w:t>
      </w:r>
      <w:r>
        <w:t>ữ</w:t>
      </w:r>
      <w:r>
        <w:t xml:space="preserve"> li</w:t>
      </w:r>
      <w:r>
        <w:t>ệ</w:t>
      </w:r>
      <w:r>
        <w:t>u, mà ki</w:t>
      </w:r>
      <w:r>
        <w:t>ể</w:t>
      </w:r>
      <w:r>
        <w:t xml:space="preserve">m tra </w:t>
      </w:r>
      <w:r>
        <w:t>ở</w:t>
      </w:r>
      <w:r>
        <w:t xml:space="preserve"> service:</w:t>
      </w:r>
    </w:p>
    <w:p w:rsidR="008F0B9F" w:rsidRDefault="008F0B9F" w:rsidP="00C21CFB"/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get_document(doc_id, user_id)</w:t>
      </w:r>
    </w:p>
    <w:p w:rsidR="008F0B9F" w:rsidRDefault="00C21CFB" w:rsidP="00C21CFB">
      <w:pPr>
        <w:pStyle w:val="ListBullet"/>
      </w:pPr>
      <w:r>
        <w:rPr>
          <w:rFonts w:ascii="Courier New" w:hAnsi="Courier New"/>
          <w:color w:val="C7254E"/>
          <w:sz w:val="20"/>
        </w:rPr>
        <w:t>_ensure_workspace_access(workspace_id, user_id)</w:t>
      </w:r>
    </w:p>
    <w:p w:rsidR="008F0B9F" w:rsidRDefault="00C21CFB" w:rsidP="00C21CFB">
      <w:pPr>
        <w:pStyle w:val="ListBullet"/>
      </w:pPr>
      <w:r>
        <w:t xml:space="preserve">roadmap/progress query theo </w:t>
      </w:r>
      <w:r>
        <w:rPr>
          <w:rFonts w:ascii="Courier New" w:hAnsi="Courier New"/>
          <w:color w:val="C7254E"/>
          <w:sz w:val="20"/>
        </w:rPr>
        <w:t>current_user.id</w:t>
      </w:r>
    </w:p>
    <w:p w:rsidR="008F0B9F" w:rsidRDefault="008F0B9F" w:rsidP="00C21CFB"/>
    <w:p w:rsidR="008F0B9F" w:rsidRDefault="00C21CFB" w:rsidP="00C21CFB">
      <w:r>
        <w:t>Đi</w:t>
      </w:r>
      <w:r>
        <w:t>ề</w:t>
      </w:r>
      <w:r>
        <w:t>u này phù h</w:t>
      </w:r>
      <w:r>
        <w:t>ợ</w:t>
      </w:r>
      <w:r>
        <w:t xml:space="preserve">p </w:t>
      </w:r>
      <w:r>
        <w:t>nguyên t</w:t>
      </w:r>
      <w:r>
        <w:t>ắ</w:t>
      </w:r>
      <w:r>
        <w:t>c zero trust v</w:t>
      </w:r>
      <w:r>
        <w:t>ớ</w:t>
      </w:r>
      <w:r>
        <w:t>i client.</w:t>
      </w:r>
    </w:p>
    <w:p w:rsidR="008F0B9F" w:rsidRDefault="008F0B9F" w:rsidP="00C21CFB"/>
    <w:p w:rsidR="008F0B9F" w:rsidRDefault="00C21CFB" w:rsidP="00C21CFB">
      <w:pPr>
        <w:pStyle w:val="Heading2"/>
      </w:pPr>
      <w:r>
        <w:t>16.6 Vì sao dùng Pydantic schema cho AI response?</w:t>
      </w:r>
    </w:p>
    <w:p w:rsidR="008F0B9F" w:rsidRDefault="008F0B9F" w:rsidP="00C21CFB"/>
    <w:p w:rsidR="008F0B9F" w:rsidRDefault="00C21CFB" w:rsidP="00C21CFB">
      <w:r>
        <w:t>LLM không đ</w:t>
      </w:r>
      <w:r>
        <w:t>ả</w:t>
      </w:r>
      <w:r>
        <w:t>m b</w:t>
      </w:r>
      <w:r>
        <w:t>ả</w:t>
      </w:r>
      <w:r>
        <w:t>o output đúng schema. Pydantic bi</w:t>
      </w:r>
      <w:r>
        <w:t>ế</w:t>
      </w:r>
      <w:r>
        <w:t>n yêu c</w:t>
      </w:r>
      <w:r>
        <w:t>ầ</w:t>
      </w:r>
      <w:r>
        <w:t>u "AI tr</w:t>
      </w:r>
      <w:r>
        <w:t>ả</w:t>
      </w:r>
      <w:r>
        <w:t xml:space="preserve"> JSON" thành contract th</w:t>
      </w:r>
      <w:r>
        <w:t>ự</w:t>
      </w:r>
      <w:r>
        <w:t>c thi đư</w:t>
      </w:r>
      <w:r>
        <w:t>ợ</w:t>
      </w:r>
      <w:r>
        <w:t>c. N</w:t>
      </w:r>
      <w:r>
        <w:t>ế</w:t>
      </w:r>
      <w:r>
        <w:t>u node roadmap thi</w:t>
      </w:r>
      <w:r>
        <w:t>ế</w:t>
      </w:r>
      <w:r>
        <w:t>u id ho</w:t>
      </w:r>
      <w:r>
        <w:t>ặ</w:t>
      </w:r>
      <w:r>
        <w:t>c edge tr</w:t>
      </w:r>
      <w:r>
        <w:t>ỏ</w:t>
      </w:r>
      <w:r>
        <w:t xml:space="preserve"> t</w:t>
      </w:r>
      <w:r>
        <w:t>ớ</w:t>
      </w:r>
      <w:r>
        <w:t>i node không t</w:t>
      </w:r>
      <w:r>
        <w:t>ồ</w:t>
      </w:r>
      <w:r>
        <w:t>n t</w:t>
      </w:r>
      <w:r>
        <w:t>ạ</w:t>
      </w:r>
      <w:r>
        <w:t>i, ba</w:t>
      </w:r>
      <w:r>
        <w:t>ckend lo</w:t>
      </w:r>
      <w:r>
        <w:t>ạ</w:t>
      </w:r>
      <w:r>
        <w:t>i b</w:t>
      </w:r>
      <w:r>
        <w:t>ỏ</w:t>
      </w:r>
      <w:r>
        <w:t xml:space="preserve"> trư</w:t>
      </w:r>
      <w:r>
        <w:t>ớ</w:t>
      </w:r>
      <w:r>
        <w:t>c khi frontend render. N</w:t>
      </w:r>
      <w:r>
        <w:t>ế</w:t>
      </w:r>
      <w:r>
        <w:t xml:space="preserve">u quiz có </w:t>
      </w:r>
      <w:r>
        <w:rPr>
          <w:rFonts w:ascii="Courier New" w:hAnsi="Courier New"/>
          <w:color w:val="C7254E"/>
          <w:sz w:val="20"/>
        </w:rPr>
        <w:t>correct_index</w:t>
      </w:r>
      <w:r>
        <w:t xml:space="preserve"> ngoài range, validation fail.</w:t>
      </w:r>
    </w:p>
    <w:p w:rsidR="008F0B9F" w:rsidRDefault="008F0B9F" w:rsidP="00C21CFB"/>
    <w:p w:rsidR="008F0B9F" w:rsidRDefault="00C21CFB" w:rsidP="00C21CFB">
      <w:r>
        <w:t>Trade-off là có th</w:t>
      </w:r>
      <w:r>
        <w:t>ể</w:t>
      </w:r>
      <w:r>
        <w:t xml:space="preserve"> b</w:t>
      </w:r>
      <w:r>
        <w:t>ỏ</w:t>
      </w:r>
      <w:r>
        <w:t xml:space="preserve"> b</w:t>
      </w:r>
      <w:r>
        <w:t>ớ</w:t>
      </w:r>
      <w:r>
        <w:t>t m</w:t>
      </w:r>
      <w:r>
        <w:t>ộ</w:t>
      </w:r>
      <w:r>
        <w:t>t s</w:t>
      </w:r>
      <w:r>
        <w:t>ố</w:t>
      </w:r>
      <w:r>
        <w:t xml:space="preserve"> output AI g</w:t>
      </w:r>
      <w:r>
        <w:t>ầ</w:t>
      </w:r>
      <w:r>
        <w:t>n đúng nhưng không h</w:t>
      </w:r>
      <w:r>
        <w:t>ợ</w:t>
      </w:r>
      <w:r>
        <w:t>p l</w:t>
      </w:r>
      <w:r>
        <w:t>ệ</w:t>
      </w:r>
      <w:r>
        <w:t>. Tuy nhiên trong production, d</w:t>
      </w:r>
      <w:r>
        <w:t>ữ</w:t>
      </w:r>
      <w:r>
        <w:t xml:space="preserve"> li</w:t>
      </w:r>
      <w:r>
        <w:t>ệ</w:t>
      </w:r>
      <w:r>
        <w:t>u sai format nguy hi</w:t>
      </w:r>
      <w:r>
        <w:t>ể</w:t>
      </w:r>
      <w:r>
        <w:t>m hơn d</w:t>
      </w:r>
      <w:r>
        <w:t>ữ</w:t>
      </w:r>
      <w:r>
        <w:t xml:space="preserve"> li</w:t>
      </w:r>
      <w:r>
        <w:t>ệ</w:t>
      </w:r>
      <w:r>
        <w:t>u b</w:t>
      </w:r>
      <w:r>
        <w:t>ị</w:t>
      </w:r>
      <w:r>
        <w:t xml:space="preserve"> fallback r</w:t>
      </w:r>
      <w:r>
        <w:t>ỗ</w:t>
      </w:r>
      <w:r>
        <w:t>ng</w:t>
      </w:r>
      <w:r>
        <w:t>.</w:t>
      </w:r>
    </w:p>
    <w:p w:rsidR="008F0B9F" w:rsidRDefault="008F0B9F" w:rsidP="00C21CFB"/>
    <w:p w:rsidR="008F0B9F" w:rsidRDefault="00C21CFB" w:rsidP="00C21CFB">
      <w:pPr>
        <w:pStyle w:val="Heading2"/>
      </w:pPr>
      <w:r>
        <w:t>16.7 Vì sao roadmap b</w:t>
      </w:r>
      <w:r>
        <w:t>ỏ</w:t>
      </w:r>
      <w:r>
        <w:t xml:space="preserve"> streaming?</w:t>
      </w:r>
    </w:p>
    <w:p w:rsidR="008F0B9F" w:rsidRDefault="008F0B9F" w:rsidP="00C21CFB"/>
    <w:p w:rsidR="008F0B9F" w:rsidRDefault="00C21CFB" w:rsidP="00C21CFB">
      <w:r>
        <w:t>Roadmap là d</w:t>
      </w:r>
      <w:r>
        <w:t>ữ</w:t>
      </w:r>
      <w:r>
        <w:t xml:space="preserve"> li</w:t>
      </w:r>
      <w:r>
        <w:t>ệ</w:t>
      </w:r>
      <w:r>
        <w:t>u graph c</w:t>
      </w:r>
      <w:r>
        <w:t>ầ</w:t>
      </w:r>
      <w:r>
        <w:t>n tính toàn v</w:t>
      </w:r>
      <w:r>
        <w:t>ẹ</w:t>
      </w:r>
      <w:r>
        <w:t>n. Streaming có th</w:t>
      </w:r>
      <w:r>
        <w:t>ể</w:t>
      </w:r>
      <w:r>
        <w:t xml:space="preserve"> làm frontend nh</w:t>
      </w:r>
      <w:r>
        <w:t>ậ</w:t>
      </w:r>
      <w:r>
        <w:t>n summary nhưng không nh</w:t>
      </w:r>
      <w:r>
        <w:t>ậ</w:t>
      </w:r>
      <w:r>
        <w:t>n event hoàn t</w:t>
      </w:r>
      <w:r>
        <w:t>ấ</w:t>
      </w:r>
      <w:r>
        <w:t>t, ho</w:t>
      </w:r>
      <w:r>
        <w:t>ặ</w:t>
      </w:r>
      <w:r>
        <w:t>c nh</w:t>
      </w:r>
      <w:r>
        <w:t>ậ</w:t>
      </w:r>
      <w:r>
        <w:t>n m</w:t>
      </w:r>
      <w:r>
        <w:t>ộ</w:t>
      </w:r>
      <w:r>
        <w:t>t ph</w:t>
      </w:r>
      <w:r>
        <w:t>ầ</w:t>
      </w:r>
      <w:r>
        <w:t>n graph. L</w:t>
      </w:r>
      <w:r>
        <w:t>ỗ</w:t>
      </w:r>
      <w:r>
        <w:t>i th</w:t>
      </w:r>
      <w:r>
        <w:t>ự</w:t>
      </w:r>
      <w:r>
        <w:t>c t</w:t>
      </w:r>
      <w:r>
        <w:t>ế</w:t>
      </w:r>
      <w:r>
        <w:t xml:space="preserve"> đã xu</w:t>
      </w:r>
      <w:r>
        <w:t>ấ</w:t>
      </w:r>
      <w:r>
        <w:t>t hi</w:t>
      </w:r>
      <w:r>
        <w:t>ệ</w:t>
      </w:r>
      <w:r>
        <w:t>n: "Stream k</w:t>
      </w:r>
      <w:r>
        <w:t>ế</w:t>
      </w:r>
      <w:r>
        <w:t>t thúc mà không nh</w:t>
      </w:r>
      <w:r>
        <w:t>ậ</w:t>
      </w:r>
      <w:r>
        <w:t>n đư</w:t>
      </w:r>
      <w:r>
        <w:t>ợ</w:t>
      </w:r>
      <w:r>
        <w:t>c d</w:t>
      </w:r>
      <w:r>
        <w:t>ữ</w:t>
      </w:r>
      <w:r>
        <w:t xml:space="preserve"> li</w:t>
      </w:r>
      <w:r>
        <w:t>ệ</w:t>
      </w:r>
      <w:r>
        <w:t>u l</w:t>
      </w:r>
      <w:r>
        <w:t>ộ</w:t>
      </w:r>
      <w:r>
        <w:t xml:space="preserve"> trình".</w:t>
      </w:r>
    </w:p>
    <w:p w:rsidR="008F0B9F" w:rsidRDefault="008F0B9F" w:rsidP="00C21CFB"/>
    <w:p w:rsidR="008F0B9F" w:rsidRDefault="00C21CFB" w:rsidP="00C21CFB">
      <w:r>
        <w:t>Normal JSON response cho phép:</w:t>
      </w:r>
    </w:p>
    <w:p w:rsidR="008F0B9F" w:rsidRDefault="008F0B9F" w:rsidP="00C21CFB"/>
    <w:p w:rsidR="008F0B9F" w:rsidRDefault="00C21CFB" w:rsidP="00C21CFB">
      <w:pPr>
        <w:pStyle w:val="ListBullet"/>
      </w:pPr>
      <w:r>
        <w:t>Backend generate full roadmap.</w:t>
      </w:r>
    </w:p>
    <w:p w:rsidR="008F0B9F" w:rsidRDefault="00C21CFB" w:rsidP="00C21CFB">
      <w:pPr>
        <w:pStyle w:val="ListBullet"/>
      </w:pPr>
      <w:r>
        <w:t>Validate toàn b</w:t>
      </w:r>
      <w:r>
        <w:t>ộ</w:t>
      </w:r>
      <w:r>
        <w:t xml:space="preserve"> graph.</w:t>
      </w:r>
    </w:p>
    <w:p w:rsidR="008F0B9F" w:rsidRDefault="00C21CFB" w:rsidP="00C21CFB">
      <w:pPr>
        <w:pStyle w:val="ListBullet"/>
      </w:pPr>
      <w:r>
        <w:t>Tr</w:t>
      </w:r>
      <w:r>
        <w:t>ả</w:t>
      </w:r>
      <w:r>
        <w:t xml:space="preserve"> m</w:t>
      </w:r>
      <w:r>
        <w:t>ộ</w:t>
      </w:r>
      <w:r>
        <w:t>t response duy nh</w:t>
      </w:r>
      <w:r>
        <w:t>ấ</w:t>
      </w:r>
      <w:r>
        <w:t>t.</w:t>
      </w:r>
    </w:p>
    <w:p w:rsidR="008F0B9F" w:rsidRDefault="00C21CFB" w:rsidP="00C21CFB">
      <w:pPr>
        <w:pStyle w:val="ListBullet"/>
      </w:pPr>
      <w:r>
        <w:t>Frontend ch</w:t>
      </w:r>
      <w:r>
        <w:t>ỉ</w:t>
      </w:r>
      <w:r>
        <w:t xml:space="preserve"> c</w:t>
      </w:r>
      <w:r>
        <w:t>ầ</w:t>
      </w:r>
      <w:r>
        <w:t>n loading UI.</w:t>
      </w:r>
    </w:p>
    <w:p w:rsidR="008F0B9F" w:rsidRDefault="008F0B9F" w:rsidP="00C21CFB"/>
    <w:p w:rsidR="008F0B9F" w:rsidRDefault="00C21CFB" w:rsidP="00C21CFB">
      <w:r>
        <w:t>Trade-off là không có realtime progress text, nhưng đ</w:t>
      </w:r>
      <w:r>
        <w:t>ộ</w:t>
      </w:r>
      <w:r>
        <w:t xml:space="preserve"> tin c</w:t>
      </w:r>
      <w:r>
        <w:t>ậ</w:t>
      </w:r>
      <w:r>
        <w:t>y cao hơn và code đơn gi</w:t>
      </w:r>
      <w:r>
        <w:t>ả</w:t>
      </w:r>
      <w:r>
        <w:t>n hơn.</w:t>
      </w:r>
    </w:p>
    <w:p w:rsidR="008F0B9F" w:rsidRDefault="008F0B9F" w:rsidP="00C21CFB"/>
    <w:p w:rsidR="008F0B9F" w:rsidRDefault="00C21CFB" w:rsidP="00C21CFB">
      <w:pPr>
        <w:pStyle w:val="Heading2"/>
      </w:pPr>
      <w:r>
        <w:t xml:space="preserve">16.8 Vì </w:t>
      </w:r>
      <w:r>
        <w:t>sao dùng cache summary trong documents?</w:t>
      </w:r>
    </w:p>
    <w:p w:rsidR="008F0B9F" w:rsidRDefault="008F0B9F" w:rsidP="00C21CFB"/>
    <w:p w:rsidR="008F0B9F" w:rsidRDefault="00C21CFB" w:rsidP="00C21CFB">
      <w:r>
        <w:t>Summary m</w:t>
      </w:r>
      <w:r>
        <w:t>ộ</w:t>
      </w:r>
      <w:r>
        <w:t>t tài li</w:t>
      </w:r>
      <w:r>
        <w:t>ệ</w:t>
      </w:r>
      <w:r>
        <w:t>u ít thay đ</w:t>
      </w:r>
      <w:r>
        <w:t>ổ</w:t>
      </w:r>
      <w:r>
        <w:t xml:space="preserve">i sau khi upload. Lưu </w:t>
      </w:r>
      <w:r>
        <w:rPr>
          <w:rFonts w:ascii="Courier New" w:hAnsi="Courier New"/>
          <w:color w:val="C7254E"/>
          <w:sz w:val="20"/>
        </w:rPr>
        <w:t>documents.summary</w:t>
      </w:r>
      <w:r>
        <w:t xml:space="preserve"> giúp không g</w:t>
      </w:r>
      <w:r>
        <w:t>ọ</w:t>
      </w:r>
      <w:r>
        <w:t>i AI l</w:t>
      </w:r>
      <w:r>
        <w:t>ặ</w:t>
      </w:r>
      <w:r>
        <w:t>p l</w:t>
      </w:r>
      <w:r>
        <w:t>ạ</w:t>
      </w:r>
      <w:r>
        <w:t>i, gi</w:t>
      </w:r>
      <w:r>
        <w:t>ả</w:t>
      </w:r>
      <w:r>
        <w:t>m chi phí và latency. Đây là caching đơn gi</w:t>
      </w:r>
      <w:r>
        <w:t>ả</w:t>
      </w:r>
      <w:r>
        <w:t xml:space="preserve">n </w:t>
      </w:r>
      <w:r>
        <w:t>ở</w:t>
      </w:r>
      <w:r>
        <w:t xml:space="preserve"> c</w:t>
      </w:r>
      <w:r>
        <w:t>ấ</w:t>
      </w:r>
      <w:r>
        <w:t>p d</w:t>
      </w:r>
      <w:r>
        <w:t>ữ</w:t>
      </w:r>
      <w:r>
        <w:t xml:space="preserve"> li</w:t>
      </w:r>
      <w:r>
        <w:t>ệ</w:t>
      </w:r>
      <w:r>
        <w:t>u. Trade-off là n</w:t>
      </w:r>
      <w:r>
        <w:t>ế</w:t>
      </w:r>
      <w:r>
        <w:t xml:space="preserve">u </w:t>
      </w:r>
      <w:r>
        <w:rPr>
          <w:rFonts w:ascii="Courier New" w:hAnsi="Courier New"/>
          <w:color w:val="C7254E"/>
          <w:sz w:val="20"/>
        </w:rPr>
        <w:lastRenderedPageBreak/>
        <w:t>filtered_content</w:t>
      </w:r>
      <w:r>
        <w:t xml:space="preserve">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t, summary cũ có th</w:t>
      </w:r>
      <w:r>
        <w:t>ể</w:t>
      </w:r>
      <w:r>
        <w:t xml:space="preserve"> stale; hi</w:t>
      </w:r>
      <w:r>
        <w:t>ệ</w:t>
      </w:r>
      <w:r>
        <w:t>n chưa có invalidation ph</w:t>
      </w:r>
      <w:r>
        <w:t>ứ</w:t>
      </w:r>
      <w:r>
        <w:t>c t</w:t>
      </w:r>
      <w:r>
        <w:t>ạ</w:t>
      </w:r>
      <w:r>
        <w:t>p.</w:t>
      </w:r>
    </w:p>
    <w:p w:rsidR="008F0B9F" w:rsidRDefault="008F0B9F" w:rsidP="00C21CFB"/>
    <w:p w:rsidR="008F0B9F" w:rsidRDefault="00C21CFB" w:rsidP="00C21CFB">
      <w:pPr>
        <w:pStyle w:val="Heading2"/>
      </w:pPr>
      <w:r>
        <w:t>16.9 Vì sao dùng progress aggregate table?</w:t>
      </w:r>
    </w:p>
    <w:p w:rsidR="008F0B9F" w:rsidRDefault="008F0B9F" w:rsidP="00C21CFB"/>
    <w:p w:rsidR="008F0B9F" w:rsidRDefault="00C21CFB" w:rsidP="00C21CFB">
      <w:r>
        <w:t>Dashboard c</w:t>
      </w:r>
      <w:r>
        <w:t>ầ</w:t>
      </w:r>
      <w:r>
        <w:t>n hi</w:t>
      </w:r>
      <w:r>
        <w:t>ể</w:t>
      </w:r>
      <w:r>
        <w:t>n th</w:t>
      </w:r>
      <w:r>
        <w:t>ị</w:t>
      </w:r>
      <w:r>
        <w:t xml:space="preserve"> t</w:t>
      </w:r>
      <w:r>
        <w:t>ổ</w:t>
      </w:r>
      <w:r>
        <w:t>ng s</w:t>
      </w:r>
      <w:r>
        <w:t>ố</w:t>
      </w:r>
      <w:r>
        <w:t xml:space="preserve"> tài li</w:t>
      </w:r>
      <w:r>
        <w:t>ệ</w:t>
      </w:r>
      <w:r>
        <w:t>u, chat, quiz, accuracy, study minutes. N</w:t>
      </w:r>
      <w:r>
        <w:t>ế</w:t>
      </w:r>
      <w:r>
        <w:t>u m</w:t>
      </w:r>
      <w:r>
        <w:t>ỗ</w:t>
      </w:r>
      <w:r>
        <w:t>i l</w:t>
      </w:r>
      <w:r>
        <w:t>ầ</w:t>
      </w:r>
      <w:r>
        <w:t>n m</w:t>
      </w:r>
      <w:r>
        <w:t>ở</w:t>
      </w:r>
      <w:r>
        <w:t xml:space="preserve"> dashboard đ</w:t>
      </w:r>
      <w:r>
        <w:t>ề</w:t>
      </w:r>
      <w:r>
        <w:t>u aggregate t</w:t>
      </w:r>
      <w:r>
        <w:t>ừ</w:t>
      </w:r>
      <w:r>
        <w:t xml:space="preserve"> </w:t>
      </w:r>
      <w:r>
        <w:rPr>
          <w:rFonts w:ascii="Courier New" w:hAnsi="Courier New"/>
          <w:color w:val="C7254E"/>
          <w:sz w:val="20"/>
        </w:rPr>
        <w:t>documents</w:t>
      </w:r>
      <w:r>
        <w:t xml:space="preserve">, </w:t>
      </w:r>
      <w:r>
        <w:rPr>
          <w:rFonts w:ascii="Courier New" w:hAnsi="Courier New"/>
          <w:color w:val="C7254E"/>
          <w:sz w:val="20"/>
        </w:rPr>
        <w:t>cha</w:t>
      </w:r>
      <w:r>
        <w:rPr>
          <w:rFonts w:ascii="Courier New" w:hAnsi="Courier New"/>
          <w:color w:val="C7254E"/>
          <w:sz w:val="20"/>
        </w:rPr>
        <w:t>ts</w:t>
      </w:r>
      <w:r>
        <w:t xml:space="preserve">, </w:t>
      </w:r>
      <w:r>
        <w:rPr>
          <w:rFonts w:ascii="Courier New" w:hAnsi="Courier New"/>
          <w:color w:val="C7254E"/>
          <w:sz w:val="20"/>
        </w:rPr>
        <w:t>quizzes</w:t>
      </w:r>
      <w:r>
        <w:t>, chi phí query tăng theo d</w:t>
      </w:r>
      <w:r>
        <w:t>ữ</w:t>
      </w:r>
      <w:r>
        <w:t xml:space="preserve"> li</w:t>
      </w:r>
      <w:r>
        <w:t>ệ</w:t>
      </w:r>
      <w:r>
        <w:t>u. B</w:t>
      </w:r>
      <w:r>
        <w:t>ả</w:t>
      </w:r>
      <w:r>
        <w:t xml:space="preserve">ng </w:t>
      </w:r>
      <w:r>
        <w:rPr>
          <w:rFonts w:ascii="Courier New" w:hAnsi="Courier New"/>
          <w:color w:val="C7254E"/>
          <w:sz w:val="20"/>
        </w:rPr>
        <w:t>progress</w:t>
      </w:r>
      <w:r>
        <w:t xml:space="preserve"> lưu counters giúp đ</w:t>
      </w:r>
      <w:r>
        <w:t>ọ</w:t>
      </w:r>
      <w:r>
        <w:t>c nhanh.</w:t>
      </w:r>
    </w:p>
    <w:p w:rsidR="008F0B9F" w:rsidRDefault="008F0B9F" w:rsidP="00C21CFB"/>
    <w:p w:rsidR="008F0B9F" w:rsidRDefault="00C21CFB" w:rsidP="00C21CFB">
      <w:r>
        <w:t>Trade-off là ph</w:t>
      </w:r>
      <w:r>
        <w:t>ả</w:t>
      </w:r>
      <w:r>
        <w:t>i c</w:t>
      </w:r>
      <w:r>
        <w:t>ậ</w:t>
      </w:r>
      <w:r>
        <w:t>p nh</w:t>
      </w:r>
      <w:r>
        <w:t>ậ</w:t>
      </w:r>
      <w:r>
        <w:t xml:space="preserve">t counters chính xác </w:t>
      </w:r>
      <w:r>
        <w:t>ở</w:t>
      </w:r>
      <w:r>
        <w:t xml:space="preserve"> service. N</w:t>
      </w:r>
      <w:r>
        <w:t>ế</w:t>
      </w:r>
      <w:r>
        <w:t>u m</w:t>
      </w:r>
      <w:r>
        <w:t>ộ</w:t>
      </w:r>
      <w:r>
        <w:t>t service quên update, d</w:t>
      </w:r>
      <w:r>
        <w:t>ữ</w:t>
      </w:r>
      <w:r>
        <w:t xml:space="preserve"> li</w:t>
      </w:r>
      <w:r>
        <w:t>ệ</w:t>
      </w:r>
      <w:r>
        <w:t>u progress l</w:t>
      </w:r>
      <w:r>
        <w:t>ệ</w:t>
      </w:r>
      <w:r>
        <w:t>ch. D</w:t>
      </w:r>
      <w:r>
        <w:t>ự</w:t>
      </w:r>
      <w:r>
        <w:t xml:space="preserve"> án đã update </w:t>
      </w:r>
      <w:r>
        <w:t>ở</w:t>
      </w:r>
      <w:r>
        <w:t xml:space="preserve"> upload, chat, quiz, grade, time.</w:t>
      </w:r>
    </w:p>
    <w:p w:rsidR="008F0B9F" w:rsidRDefault="008F0B9F" w:rsidP="00C21CFB"/>
    <w:p w:rsidR="008F0B9F" w:rsidRDefault="00C21CFB" w:rsidP="00C21CFB">
      <w:pPr>
        <w:pStyle w:val="Heading2"/>
      </w:pPr>
      <w:r>
        <w:t>16.10</w:t>
      </w:r>
      <w:r>
        <w:t xml:space="preserve"> Vì sao dùng JSON column cho quiz options?</w:t>
      </w:r>
    </w:p>
    <w:p w:rsidR="008F0B9F" w:rsidRDefault="008F0B9F" w:rsidP="00C21CFB"/>
    <w:p w:rsidR="008F0B9F" w:rsidRDefault="00C21CFB" w:rsidP="00C21CFB">
      <w:r>
        <w:t>Options c</w:t>
      </w:r>
      <w:r>
        <w:t>ủ</w:t>
      </w:r>
      <w:r>
        <w:t>a quiz là m</w:t>
      </w:r>
      <w:r>
        <w:t>ả</w:t>
      </w:r>
      <w:r>
        <w:t>ng nh</w:t>
      </w:r>
      <w:r>
        <w:t>ỏ</w:t>
      </w:r>
      <w:r>
        <w:t>, luôn đi cùng câu h</w:t>
      </w:r>
      <w:r>
        <w:t>ỏ</w:t>
      </w:r>
      <w:r>
        <w:t>i, không c</w:t>
      </w:r>
      <w:r>
        <w:t>ầ</w:t>
      </w:r>
      <w:r>
        <w:t>n query riêng t</w:t>
      </w:r>
      <w:r>
        <w:t>ừ</w:t>
      </w:r>
      <w:r>
        <w:t>ng option. Tách thành b</w:t>
      </w:r>
      <w:r>
        <w:t>ả</w:t>
      </w:r>
      <w:r>
        <w:t xml:space="preserve">ng </w:t>
      </w:r>
      <w:r>
        <w:rPr>
          <w:rFonts w:ascii="Courier New" w:hAnsi="Courier New"/>
          <w:color w:val="C7254E"/>
          <w:sz w:val="20"/>
        </w:rPr>
        <w:t>quiz_options</w:t>
      </w:r>
      <w:r>
        <w:t xml:space="preserve"> s</w:t>
      </w:r>
      <w:r>
        <w:t>ẽ</w:t>
      </w:r>
      <w:r>
        <w:t xml:space="preserve"> tăng join và code ph</w:t>
      </w:r>
      <w:r>
        <w:t>ứ</w:t>
      </w:r>
      <w:r>
        <w:t>c t</w:t>
      </w:r>
      <w:r>
        <w:t>ạ</w:t>
      </w:r>
      <w:r>
        <w:t>p mà không đem l</w:t>
      </w:r>
      <w:r>
        <w:t>ạ</w:t>
      </w:r>
      <w:r>
        <w:t>i nhi</w:t>
      </w:r>
      <w:r>
        <w:t>ề</w:t>
      </w:r>
      <w:r>
        <w:t>u l</w:t>
      </w:r>
      <w:r>
        <w:t>ợ</w:t>
      </w:r>
      <w:r>
        <w:t>i ích hi</w:t>
      </w:r>
      <w:r>
        <w:t>ệ</w:t>
      </w:r>
      <w:r>
        <w:t>n t</w:t>
      </w:r>
      <w:r>
        <w:t>ạ</w:t>
      </w:r>
      <w:r>
        <w:t>i. JSON column là l</w:t>
      </w:r>
      <w:r>
        <w:t>ự</w:t>
      </w:r>
      <w:r>
        <w:t>a ch</w:t>
      </w:r>
      <w:r>
        <w:t>ọ</w:t>
      </w:r>
      <w:r>
        <w:t>n h</w:t>
      </w:r>
      <w:r>
        <w:t>ợ</w:t>
      </w:r>
      <w:r>
        <w:t>p lý.</w:t>
      </w:r>
    </w:p>
    <w:p w:rsidR="008F0B9F" w:rsidRDefault="008F0B9F" w:rsidP="00C21CFB"/>
    <w:p w:rsidR="008F0B9F" w:rsidRDefault="00C21CFB" w:rsidP="00C21CFB">
      <w:r>
        <w:t>N</w:t>
      </w:r>
      <w:r>
        <w:t>ế</w:t>
      </w:r>
      <w:r>
        <w:t>u sau này c</w:t>
      </w:r>
      <w:r>
        <w:t>ầ</w:t>
      </w:r>
      <w:r>
        <w:t>n th</w:t>
      </w:r>
      <w:r>
        <w:t>ố</w:t>
      </w:r>
      <w:r>
        <w:t>ng kê t</w:t>
      </w:r>
      <w:r>
        <w:t>ừ</w:t>
      </w:r>
      <w:r>
        <w:t>ng option đư</w:t>
      </w:r>
      <w:r>
        <w:t>ợ</w:t>
      </w:r>
      <w:r>
        <w:t>c ch</w:t>
      </w:r>
      <w:r>
        <w:t>ọ</w:t>
      </w:r>
      <w:r>
        <w:t>n nhi</w:t>
      </w:r>
      <w:r>
        <w:t>ề</w:t>
      </w:r>
      <w:r>
        <w:t>u hay ít, có th</w:t>
      </w:r>
      <w:r>
        <w:t>ể</w:t>
      </w:r>
      <w:r>
        <w:t xml:space="preserve"> tách b</w:t>
      </w:r>
      <w:r>
        <w:t>ả</w:t>
      </w:r>
      <w:r>
        <w:t>ng ho</w:t>
      </w:r>
      <w:r>
        <w:t>ặ</w:t>
      </w:r>
      <w:r>
        <w:t>c thêm event table.</w:t>
      </w:r>
    </w:p>
    <w:p w:rsidR="008F0B9F" w:rsidRDefault="008F0B9F" w:rsidP="00C21CFB"/>
    <w:p w:rsidR="008F0B9F" w:rsidRDefault="00C21CFB" w:rsidP="00C21CFB">
      <w:pPr>
        <w:pStyle w:val="Heading2"/>
      </w:pPr>
      <w:r>
        <w:t>16.11 Vì sao dùng React Flow + ELK cho roadmap?</w:t>
      </w:r>
    </w:p>
    <w:p w:rsidR="008F0B9F" w:rsidRDefault="008F0B9F" w:rsidP="00C21CFB"/>
    <w:p w:rsidR="008F0B9F" w:rsidRDefault="00C21CFB" w:rsidP="00C21CFB">
      <w:r>
        <w:t>Roadmap là graph node-edge. T</w:t>
      </w:r>
      <w:r>
        <w:t>ự</w:t>
      </w:r>
      <w:r>
        <w:t xml:space="preserve"> vi</w:t>
      </w:r>
      <w:r>
        <w:t>ế</w:t>
      </w:r>
      <w:r>
        <w:t>t layout graph b</w:t>
      </w:r>
      <w:r>
        <w:t>ằ</w:t>
      </w:r>
      <w:r>
        <w:t>ng CSS s</w:t>
      </w:r>
      <w:r>
        <w:t>ẽ</w:t>
      </w:r>
      <w:r>
        <w:t xml:space="preserve"> khó đ</w:t>
      </w:r>
      <w:r>
        <w:t>ả</w:t>
      </w:r>
      <w:r>
        <w:t>m b</w:t>
      </w:r>
      <w:r>
        <w:t>ả</w:t>
      </w:r>
      <w:r>
        <w:t>o node không ch</w:t>
      </w:r>
      <w:r>
        <w:t>ồ</w:t>
      </w:r>
      <w:r>
        <w:t>ng l</w:t>
      </w:r>
      <w:r>
        <w:t>ấ</w:t>
      </w:r>
      <w:r>
        <w:t>n khi</w:t>
      </w:r>
      <w:r>
        <w:t xml:space="preserve"> s</w:t>
      </w:r>
      <w:r>
        <w:t>ố</w:t>
      </w:r>
      <w:r>
        <w:t xml:space="preserve"> node thay đ</w:t>
      </w:r>
      <w:r>
        <w:t>ổ</w:t>
      </w:r>
      <w:r>
        <w:t>i. React Flow cung c</w:t>
      </w:r>
      <w:r>
        <w:t>ấ</w:t>
      </w:r>
      <w:r>
        <w:t>p canvas tương tác, pan/zoom/minimap. ELK t</w:t>
      </w:r>
      <w:r>
        <w:t>ự</w:t>
      </w:r>
      <w:r>
        <w:t xml:space="preserve"> layout theo graph layered direction.</w:t>
      </w:r>
    </w:p>
    <w:p w:rsidR="008F0B9F" w:rsidRDefault="008F0B9F" w:rsidP="00C21CFB"/>
    <w:p w:rsidR="008F0B9F" w:rsidRDefault="00C21CFB" w:rsidP="00C21CFB">
      <w:r>
        <w:t>Trade-off là bundle l</w:t>
      </w:r>
      <w:r>
        <w:t>ớ</w:t>
      </w:r>
      <w:r>
        <w:t>n hơn và c</w:t>
      </w:r>
      <w:r>
        <w:t>ầ</w:t>
      </w:r>
      <w:r>
        <w:t>n x</w:t>
      </w:r>
      <w:r>
        <w:t>ử</w:t>
      </w:r>
      <w:r>
        <w:t xml:space="preserve"> lý performance n</w:t>
      </w:r>
      <w:r>
        <w:t>ế</w:t>
      </w:r>
      <w:r>
        <w:t>u graph r</w:t>
      </w:r>
      <w:r>
        <w:t>ấ</w:t>
      </w:r>
      <w:r>
        <w:t>t l</w:t>
      </w:r>
      <w:r>
        <w:t>ớ</w:t>
      </w:r>
      <w:r>
        <w:t>n. Nhưng roadmap h</w:t>
      </w:r>
      <w:r>
        <w:t>ọ</w:t>
      </w:r>
      <w:r>
        <w:t>c t</w:t>
      </w:r>
      <w:r>
        <w:t>ậ</w:t>
      </w:r>
      <w:r>
        <w:t>p thư</w:t>
      </w:r>
      <w:r>
        <w:t>ờ</w:t>
      </w:r>
      <w:r>
        <w:t>ng 4-8 node theo prompt hi</w:t>
      </w:r>
      <w:r>
        <w:t>ệ</w:t>
      </w:r>
      <w:r>
        <w:t>n t</w:t>
      </w:r>
      <w:r>
        <w:t>ạ</w:t>
      </w:r>
      <w:r>
        <w:t xml:space="preserve">i, nên </w:t>
      </w:r>
      <w:r>
        <w:t>phù h</w:t>
      </w:r>
      <w:r>
        <w:t>ợ</w:t>
      </w:r>
      <w:r>
        <w:t>p.</w:t>
      </w:r>
    </w:p>
    <w:p w:rsidR="008F0B9F" w:rsidRDefault="008F0B9F" w:rsidP="00C21CFB"/>
    <w:p w:rsidR="008F0B9F" w:rsidRDefault="00C21CFB" w:rsidP="00C21CFB">
      <w:pPr>
        <w:pStyle w:val="Heading2"/>
      </w:pPr>
      <w:r>
        <w:lastRenderedPageBreak/>
        <w:t>16.12 Vì sao ch</w:t>
      </w:r>
      <w:r>
        <w:t>ọ</w:t>
      </w:r>
      <w:r>
        <w:t>n TailwindCSS k</w:t>
      </w:r>
      <w:r>
        <w:t>ế</w:t>
      </w:r>
      <w:r>
        <w:t>t h</w:t>
      </w:r>
      <w:r>
        <w:t>ợ</w:t>
      </w:r>
      <w:r>
        <w:t>p CSS thư</w:t>
      </w:r>
      <w:r>
        <w:t>ờ</w:t>
      </w:r>
      <w:r>
        <w:t>ng?</w:t>
      </w:r>
    </w:p>
    <w:p w:rsidR="008F0B9F" w:rsidRDefault="008F0B9F" w:rsidP="00C21CFB"/>
    <w:p w:rsidR="008F0B9F" w:rsidRDefault="00C21CFB" w:rsidP="00C21CFB">
      <w:r>
        <w:t>Tailwind giúp phát tri</w:t>
      </w:r>
      <w:r>
        <w:t>ể</w:t>
      </w:r>
      <w:r>
        <w:t>n nhanh component dashboard/workspace b</w:t>
      </w:r>
      <w:r>
        <w:t>ằ</w:t>
      </w:r>
      <w:r>
        <w:t>ng utility classes. CSS thư</w:t>
      </w:r>
      <w:r>
        <w:t>ờ</w:t>
      </w:r>
      <w:r>
        <w:t>ng v</w:t>
      </w:r>
      <w:r>
        <w:t>ẫ</w:t>
      </w:r>
      <w:r>
        <w:t>n dùng cho trang auth và bi</w:t>
      </w:r>
      <w:r>
        <w:t>ế</w:t>
      </w:r>
      <w:r>
        <w:t>n thi</w:t>
      </w:r>
      <w:r>
        <w:t>ế</w:t>
      </w:r>
      <w:r>
        <w:t>t k</w:t>
      </w:r>
      <w:r>
        <w:t>ế</w:t>
      </w:r>
      <w:r>
        <w:t>. Cách k</w:t>
      </w:r>
      <w:r>
        <w:t>ế</w:t>
      </w:r>
      <w:r>
        <w:t>t h</w:t>
      </w:r>
      <w:r>
        <w:t>ợ</w:t>
      </w:r>
      <w:r>
        <w:t>p này th</w:t>
      </w:r>
      <w:r>
        <w:t>ự</w:t>
      </w:r>
      <w:r>
        <w:t>c d</w:t>
      </w:r>
      <w:r>
        <w:t>ụ</w:t>
      </w:r>
      <w:r>
        <w:t>ng trong d</w:t>
      </w:r>
      <w:r>
        <w:t>ự</w:t>
      </w:r>
      <w:r>
        <w:t xml:space="preserve"> án đang phát tri</w:t>
      </w:r>
      <w:r>
        <w:t>ể</w:t>
      </w:r>
      <w:r>
        <w:t>n nhan</w:t>
      </w:r>
      <w:r>
        <w:t>h.</w:t>
      </w:r>
    </w:p>
    <w:p w:rsidR="008F0B9F" w:rsidRDefault="008F0B9F" w:rsidP="00C21CFB"/>
    <w:p w:rsidR="008F0B9F" w:rsidRDefault="00C21CFB" w:rsidP="00C21CFB">
      <w:r>
        <w:t>Trade-off là style có th</w:t>
      </w:r>
      <w:r>
        <w:t>ể</w:t>
      </w:r>
      <w:r>
        <w:t xml:space="preserve"> phân tán gi</w:t>
      </w:r>
      <w:r>
        <w:t>ữ</w:t>
      </w:r>
      <w:r>
        <w:t>a class utility và file CSS. V</w:t>
      </w:r>
      <w:r>
        <w:t>ề</w:t>
      </w:r>
      <w:r>
        <w:t xml:space="preserve"> lâu dài nên chu</w:t>
      </w:r>
      <w:r>
        <w:t>ẩ</w:t>
      </w:r>
      <w:r>
        <w:t>n hóa design tokens và component library.</w:t>
      </w:r>
    </w:p>
    <w:p w:rsidR="008F0B9F" w:rsidRDefault="008F0B9F" w:rsidP="00C21CFB"/>
    <w:p w:rsidR="008F0B9F" w:rsidRDefault="00C21CFB" w:rsidP="00C21CFB">
      <w:pPr>
        <w:pStyle w:val="Heading2"/>
      </w:pPr>
      <w:r>
        <w:t>16.13 Vì sao deploy backend b</w:t>
      </w:r>
      <w:r>
        <w:t>ằ</w:t>
      </w:r>
      <w:r>
        <w:t>ng Docker?</w:t>
      </w:r>
    </w:p>
    <w:p w:rsidR="008F0B9F" w:rsidRDefault="008F0B9F" w:rsidP="00C21CFB"/>
    <w:p w:rsidR="008F0B9F" w:rsidRDefault="00C21CFB" w:rsidP="00C21CFB">
      <w:r>
        <w:t>Backend c</w:t>
      </w:r>
      <w:r>
        <w:t>ầ</w:t>
      </w:r>
      <w:r>
        <w:t>n dependencies h</w:t>
      </w:r>
      <w:r>
        <w:t>ệ</w:t>
      </w:r>
      <w:r>
        <w:t xml:space="preserve"> th</w:t>
      </w:r>
      <w:r>
        <w:t>ố</w:t>
      </w:r>
      <w:r>
        <w:t xml:space="preserve">ng như </w:t>
      </w:r>
      <w:r>
        <w:rPr>
          <w:rFonts w:ascii="Courier New" w:hAnsi="Courier New"/>
          <w:color w:val="C7254E"/>
          <w:sz w:val="20"/>
        </w:rPr>
        <w:t>libpq</w:t>
      </w:r>
      <w:r>
        <w:t>, compiler cho package Python, runtime</w:t>
      </w:r>
      <w:r>
        <w:t xml:space="preserve"> Python đúng version, Alembic trư</w:t>
      </w:r>
      <w:r>
        <w:t>ớ</w:t>
      </w:r>
      <w:r>
        <w:t>c khi start. Dockerfile multi-stage giúp môi trư</w:t>
      </w:r>
      <w:r>
        <w:t>ờ</w:t>
      </w:r>
      <w:r>
        <w:t>ng deploy nh</w:t>
      </w:r>
      <w:r>
        <w:t>ấ</w:t>
      </w:r>
      <w:r>
        <w:t>t quán và gi</w:t>
      </w:r>
      <w:r>
        <w:t>ả</w:t>
      </w:r>
      <w:r>
        <w:t>m r</w:t>
      </w:r>
      <w:r>
        <w:t>ủ</w:t>
      </w:r>
      <w:r>
        <w:t>i ro "works on my machine".</w:t>
      </w:r>
    </w:p>
    <w:p w:rsidR="008F0B9F" w:rsidRDefault="008F0B9F" w:rsidP="00C21CFB"/>
    <w:p w:rsidR="008F0B9F" w:rsidRDefault="00C21CFB" w:rsidP="00C21CFB">
      <w:r>
        <w:t>CMD production:</w:t>
      </w:r>
    </w:p>
    <w:p w:rsidR="008F0B9F" w:rsidRDefault="008F0B9F" w:rsidP="00C21CFB"/>
    <w:p w:rsidR="008F0B9F" w:rsidRDefault="00C21CFB" w:rsidP="00C21CFB">
      <w:pPr>
        <w:shd w:val="clear" w:color="auto" w:fill="F5F5F5"/>
        <w:spacing w:before="120" w:after="120"/>
        <w:ind w:left="432" w:right="432"/>
      </w:pPr>
      <w:r>
        <w:rPr>
          <w:rFonts w:ascii="Courier New" w:hAnsi="Courier New"/>
          <w:color w:val="333333"/>
          <w:sz w:val="18"/>
        </w:rPr>
        <w:t>alembic upgrade head &amp;&amp; uvicorn app.main:app --host 0.0.0.0 --port ${PORT:-8000}</w:t>
      </w:r>
    </w:p>
    <w:p w:rsidR="008F0B9F" w:rsidRDefault="008F0B9F" w:rsidP="00C21CFB"/>
    <w:p w:rsidR="008F0B9F" w:rsidRDefault="00C21CFB" w:rsidP="00C21CFB">
      <w:r>
        <w:t>Đi</w:t>
      </w:r>
      <w:r>
        <w:t>ể</w:t>
      </w:r>
      <w:r>
        <w:t>m quan tr</w:t>
      </w:r>
      <w:r>
        <w:t>ọ</w:t>
      </w:r>
      <w:r>
        <w:t>ng</w:t>
      </w:r>
      <w:r>
        <w:t xml:space="preserve"> là bind </w:t>
      </w:r>
      <w:r>
        <w:rPr>
          <w:rFonts w:ascii="Courier New" w:hAnsi="Courier New"/>
          <w:color w:val="C7254E"/>
          <w:sz w:val="20"/>
        </w:rPr>
        <w:t>0.0.0.0</w:t>
      </w:r>
      <w:r>
        <w:t xml:space="preserve"> và dùng </w:t>
      </w:r>
      <w:r>
        <w:rPr>
          <w:rFonts w:ascii="Courier New" w:hAnsi="Courier New"/>
          <w:color w:val="C7254E"/>
          <w:sz w:val="20"/>
        </w:rPr>
        <w:t>PORT</w:t>
      </w:r>
      <w:r>
        <w:t xml:space="preserve"> do Render c</w:t>
      </w:r>
      <w:r>
        <w:t>ấ</w:t>
      </w:r>
      <w:r>
        <w:t>p. N</w:t>
      </w:r>
      <w:r>
        <w:t>ế</w:t>
      </w:r>
      <w:r>
        <w:t xml:space="preserve">u bind </w:t>
      </w:r>
      <w:r>
        <w:rPr>
          <w:rFonts w:ascii="Courier New" w:hAnsi="Courier New"/>
          <w:color w:val="C7254E"/>
          <w:sz w:val="20"/>
        </w:rPr>
        <w:t>127.0.0.1</w:t>
      </w:r>
      <w:r>
        <w:t xml:space="preserve"> ho</w:t>
      </w:r>
      <w:r>
        <w:t>ặ</w:t>
      </w:r>
      <w:r>
        <w:t>c hard-code port sai, Render s</w:t>
      </w:r>
      <w:r>
        <w:t>ẽ</w:t>
      </w:r>
      <w:r>
        <w:t xml:space="preserve"> báo không phát hi</w:t>
      </w:r>
      <w:r>
        <w:t>ệ</w:t>
      </w:r>
      <w:r>
        <w:t>n open port.</w:t>
      </w:r>
    </w:p>
    <w:p w:rsidR="008F0B9F" w:rsidRDefault="008F0B9F" w:rsidP="00C21CFB"/>
    <w:p w:rsidR="008F0B9F" w:rsidRDefault="00C21CFB" w:rsidP="00C21CFB">
      <w:pPr>
        <w:pStyle w:val="Heading2"/>
      </w:pPr>
      <w:r>
        <w:t>16.14 Vì sao ki</w:t>
      </w:r>
      <w:r>
        <w:t>ế</w:t>
      </w:r>
      <w:r>
        <w:t>n trúc hi</w:t>
      </w:r>
      <w:r>
        <w:t>ệ</w:t>
      </w:r>
      <w:r>
        <w:t>n t</w:t>
      </w:r>
      <w:r>
        <w:t>ạ</w:t>
      </w:r>
      <w:r>
        <w:t>i h</w:t>
      </w:r>
      <w:r>
        <w:t>ợ</w:t>
      </w:r>
      <w:r>
        <w:t>p lý?</w:t>
      </w:r>
    </w:p>
    <w:p w:rsidR="008F0B9F" w:rsidRDefault="008F0B9F" w:rsidP="00C21CFB"/>
    <w:p w:rsidR="008F0B9F" w:rsidRDefault="00C21CFB" w:rsidP="00C21CFB">
      <w:r>
        <w:t>Ki</w:t>
      </w:r>
      <w:r>
        <w:t>ế</w:t>
      </w:r>
      <w:r>
        <w:t>n trúc hi</w:t>
      </w:r>
      <w:r>
        <w:t>ệ</w:t>
      </w:r>
      <w:r>
        <w:t>n t</w:t>
      </w:r>
      <w:r>
        <w:t>ạ</w:t>
      </w:r>
      <w:r>
        <w:t>i h</w:t>
      </w:r>
      <w:r>
        <w:t>ợ</w:t>
      </w:r>
      <w:r>
        <w:t>p lý vì bám sát b</w:t>
      </w:r>
      <w:r>
        <w:t>ả</w:t>
      </w:r>
      <w:r>
        <w:t>n ch</w:t>
      </w:r>
      <w:r>
        <w:t>ấ</w:t>
      </w:r>
      <w:r>
        <w:t>t h</w:t>
      </w:r>
      <w:r>
        <w:t>ệ</w:t>
      </w:r>
      <w:r>
        <w:t xml:space="preserve"> th</w:t>
      </w:r>
      <w:r>
        <w:t>ố</w:t>
      </w:r>
      <w:r>
        <w:t>ng:</w:t>
      </w:r>
    </w:p>
    <w:p w:rsidR="008F0B9F" w:rsidRDefault="008F0B9F" w:rsidP="00C21CFB"/>
    <w:p w:rsidR="008F0B9F" w:rsidRDefault="00C21CFB" w:rsidP="00C21CFB">
      <w:pPr>
        <w:pStyle w:val="ListBullet"/>
      </w:pPr>
      <w:r>
        <w:t>Ứ</w:t>
      </w:r>
      <w:r>
        <w:t>ng d</w:t>
      </w:r>
      <w:r>
        <w:t>ụ</w:t>
      </w:r>
      <w:r>
        <w:t>ng h</w:t>
      </w:r>
      <w:r>
        <w:t>ọ</w:t>
      </w:r>
      <w:r>
        <w:t>c t</w:t>
      </w:r>
      <w:r>
        <w:t>ậ</w:t>
      </w:r>
      <w:r>
        <w:t>p c</w:t>
      </w:r>
      <w:r>
        <w:t>ầ</w:t>
      </w:r>
      <w:r>
        <w:t>n UI pho</w:t>
      </w:r>
      <w:r>
        <w:t>ng phú: React SPA.</w:t>
      </w:r>
    </w:p>
    <w:p w:rsidR="008F0B9F" w:rsidRDefault="00C21CFB" w:rsidP="00C21CFB">
      <w:pPr>
        <w:pStyle w:val="ListBullet"/>
      </w:pPr>
      <w:r>
        <w:t>C</w:t>
      </w:r>
      <w:r>
        <w:t>ầ</w:t>
      </w:r>
      <w:r>
        <w:t>n API b</w:t>
      </w:r>
      <w:r>
        <w:t>ả</w:t>
      </w:r>
      <w:r>
        <w:t>o m</w:t>
      </w:r>
      <w:r>
        <w:t>ậ</w:t>
      </w:r>
      <w:r>
        <w:t>t và x</w:t>
      </w:r>
      <w:r>
        <w:t>ử</w:t>
      </w:r>
      <w:r>
        <w:t xml:space="preserve"> lý AI: FastAPI backend.</w:t>
      </w:r>
    </w:p>
    <w:p w:rsidR="008F0B9F" w:rsidRDefault="00C21CFB" w:rsidP="00C21CFB">
      <w:pPr>
        <w:pStyle w:val="ListBullet"/>
      </w:pPr>
      <w:r>
        <w:t>D</w:t>
      </w:r>
      <w:r>
        <w:t>ữ</w:t>
      </w:r>
      <w:r>
        <w:t xml:space="preserve"> li</w:t>
      </w:r>
      <w:r>
        <w:t>ệ</w:t>
      </w:r>
      <w:r>
        <w:t>u quan h</w:t>
      </w:r>
      <w:r>
        <w:t>ệ</w:t>
      </w:r>
      <w:r>
        <w:t xml:space="preserve"> và phân tích: PostgreSQL.</w:t>
      </w:r>
    </w:p>
    <w:p w:rsidR="008F0B9F" w:rsidRDefault="00C21CFB" w:rsidP="00C21CFB">
      <w:pPr>
        <w:pStyle w:val="ListBullet"/>
      </w:pPr>
      <w:r>
        <w:lastRenderedPageBreak/>
        <w:t>AI không deterministic: JSON parser + Pydantic validation.</w:t>
      </w:r>
    </w:p>
    <w:p w:rsidR="008F0B9F" w:rsidRDefault="00C21CFB" w:rsidP="00C21CFB">
      <w:pPr>
        <w:pStyle w:val="ListBullet"/>
      </w:pPr>
      <w:r>
        <w:t>Tài li</w:t>
      </w:r>
      <w:r>
        <w:t>ệ</w:t>
      </w:r>
      <w:r>
        <w:t>u là ngu</w:t>
      </w:r>
      <w:r>
        <w:t>ồ</w:t>
      </w:r>
      <w:r>
        <w:t>n tri th</w:t>
      </w:r>
      <w:r>
        <w:t>ứ</w:t>
      </w:r>
      <w:r>
        <w:t xml:space="preserve">c: </w:t>
      </w:r>
      <w:r>
        <w:rPr>
          <w:rFonts w:ascii="Courier New" w:hAnsi="Courier New"/>
          <w:color w:val="C7254E"/>
          <w:sz w:val="20"/>
        </w:rPr>
        <w:t>filtered_content</w:t>
      </w:r>
      <w:r>
        <w:t xml:space="preserve"> làm l</w:t>
      </w:r>
      <w:r>
        <w:t>ớ</w:t>
      </w:r>
      <w:r>
        <w:t>p grounding.</w:t>
      </w:r>
    </w:p>
    <w:p w:rsidR="008F0B9F" w:rsidRDefault="00C21CFB" w:rsidP="00C21CFB">
      <w:pPr>
        <w:pStyle w:val="ListBullet"/>
      </w:pPr>
      <w:r>
        <w:t>Deploy th</w:t>
      </w:r>
      <w:r>
        <w:t>ự</w:t>
      </w:r>
      <w:r>
        <w:t>c t</w:t>
      </w:r>
      <w:r>
        <w:t>ế</w:t>
      </w:r>
      <w:r>
        <w:t>: Vercel cho</w:t>
      </w:r>
      <w:r>
        <w:t xml:space="preserve"> static frontend, Render Docker cho backend.</w:t>
      </w:r>
    </w:p>
    <w:p w:rsidR="008F0B9F" w:rsidRDefault="008F0B9F" w:rsidP="00C21CFB"/>
    <w:p w:rsidR="008F0B9F" w:rsidRDefault="00C21CFB" w:rsidP="00C21CFB">
      <w:r>
        <w:t>Nói cách khác, ki</w:t>
      </w:r>
      <w:r>
        <w:t>ế</w:t>
      </w:r>
      <w:r>
        <w:t>n trúc không c</w:t>
      </w:r>
      <w:r>
        <w:t>ố</w:t>
      </w:r>
      <w:r>
        <w:t xml:space="preserve"> "quá ph</w:t>
      </w:r>
      <w:r>
        <w:t>ứ</w:t>
      </w:r>
      <w:r>
        <w:t>c t</w:t>
      </w:r>
      <w:r>
        <w:t>ạ</w:t>
      </w:r>
      <w:r>
        <w:t>p" b</w:t>
      </w:r>
      <w:r>
        <w:t>ằ</w:t>
      </w:r>
      <w:r>
        <w:t>ng microservices hay t</w:t>
      </w:r>
      <w:r>
        <w:t>ự</w:t>
      </w:r>
      <w:r>
        <w:t xml:space="preserve"> train model, nhưng cũng không quá đơn gi</w:t>
      </w:r>
      <w:r>
        <w:t>ả</w:t>
      </w:r>
      <w:r>
        <w:t>n đ</w:t>
      </w:r>
      <w:r>
        <w:t>ế</w:t>
      </w:r>
      <w:r>
        <w:t>n m</w:t>
      </w:r>
      <w:r>
        <w:t>ứ</w:t>
      </w:r>
      <w:r>
        <w:t>c đ</w:t>
      </w:r>
      <w:r>
        <w:t>ể</w:t>
      </w:r>
      <w:r>
        <w:t xml:space="preserve"> frontend g</w:t>
      </w:r>
      <w:r>
        <w:t>ọ</w:t>
      </w:r>
      <w:r>
        <w:t>i AI tr</w:t>
      </w:r>
      <w:r>
        <w:t>ự</w:t>
      </w:r>
      <w:r>
        <w:t>c ti</w:t>
      </w:r>
      <w:r>
        <w:t>ế</w:t>
      </w:r>
      <w:r>
        <w:t>p. Đây là m</w:t>
      </w:r>
      <w:r>
        <w:t>ứ</w:t>
      </w:r>
      <w:r>
        <w:t>c thi</w:t>
      </w:r>
      <w:r>
        <w:t>ế</w:t>
      </w:r>
      <w:r>
        <w:t>t k</w:t>
      </w:r>
      <w:r>
        <w:t>ế</w:t>
      </w:r>
      <w:r>
        <w:t xml:space="preserve"> phù h</w:t>
      </w:r>
      <w:r>
        <w:t>ợ</w:t>
      </w:r>
      <w:r>
        <w:t>p v</w:t>
      </w:r>
      <w:r>
        <w:t>ớ</w:t>
      </w:r>
      <w:r>
        <w:t>i NCKH có s</w:t>
      </w:r>
      <w:r>
        <w:t>ả</w:t>
      </w:r>
      <w:r>
        <w:t>n ph</w:t>
      </w:r>
      <w:r>
        <w:t>ẩ</w:t>
      </w:r>
      <w:r>
        <w:t>m ch</w:t>
      </w:r>
      <w:r>
        <w:t>ạ</w:t>
      </w:r>
      <w:r>
        <w:t xml:space="preserve">y </w:t>
      </w:r>
      <w:r>
        <w:t>đư</w:t>
      </w:r>
      <w:r>
        <w:t>ợ</w:t>
      </w:r>
      <w:r>
        <w:t>c, có căn c</w:t>
      </w:r>
      <w:r>
        <w:t>ứ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và có kh</w:t>
      </w:r>
      <w:r>
        <w:t>ả</w:t>
      </w:r>
      <w:r>
        <w:t xml:space="preserve"> năng m</w:t>
      </w:r>
      <w:r>
        <w:t>ở</w:t>
      </w:r>
      <w:r>
        <w:t xml:space="preserve"> r</w:t>
      </w:r>
      <w:r>
        <w:t>ộ</w:t>
      </w:r>
      <w:r>
        <w:t>ng.</w:t>
      </w:r>
    </w:p>
    <w:p w:rsidR="008F0B9F" w:rsidRDefault="008F0B9F" w:rsidP="00C21CFB"/>
    <w:sectPr w:rsidR="008F0B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0B9F"/>
    <w:rsid w:val="00AA1D8D"/>
    <w:rsid w:val="00B47730"/>
    <w:rsid w:val="00C21C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7A5E34B-8A57-496F-B441-5F7B139D7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C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4B2430-E02E-4A02-AA05-C725403D9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7245</Words>
  <Characters>41299</Characters>
  <Application>Microsoft Office Word</Application>
  <DocSecurity>0</DocSecurity>
  <Lines>344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DANG DINH NGUYEN</cp:lastModifiedBy>
  <cp:revision>3</cp:revision>
  <dcterms:created xsi:type="dcterms:W3CDTF">2013-12-23T23:15:00Z</dcterms:created>
  <dcterms:modified xsi:type="dcterms:W3CDTF">2026-05-12T18:59:00Z</dcterms:modified>
  <cp:category/>
</cp:coreProperties>
</file>